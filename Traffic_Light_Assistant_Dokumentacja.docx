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EE4E" w14:textId="77777777" w:rsidR="00AB2144" w:rsidRDefault="00AB2144"/>
    <w:p w14:paraId="1B7C15FB" w14:textId="77777777" w:rsidR="00AB2144" w:rsidRDefault="00AB2144"/>
    <w:p w14:paraId="02640A8A" w14:textId="77777777" w:rsidR="00AB2144" w:rsidRDefault="00AB2144"/>
    <w:p w14:paraId="52F50721" w14:textId="77777777" w:rsidR="00AB2144" w:rsidRDefault="00AB2144"/>
    <w:p w14:paraId="1D1F6345" w14:textId="77777777" w:rsidR="00AB2144" w:rsidRDefault="00000000">
      <w:pPr>
        <w:pBdr>
          <w:bottom w:val="single" w:sz="18" w:space="4" w:color="2E75B6"/>
        </w:pBdr>
        <w:jc w:val="center"/>
      </w:pPr>
      <w:r>
        <w:rPr>
          <w:b/>
          <w:color w:val="1F3A5F"/>
          <w:sz w:val="68"/>
        </w:rPr>
        <w:t>TRAFFIC LIGHT ASSISTANT</w:t>
      </w:r>
    </w:p>
    <w:p w14:paraId="58301639" w14:textId="77777777" w:rsidR="00AB2144" w:rsidRDefault="00000000">
      <w:pPr>
        <w:spacing w:before="200"/>
        <w:jc w:val="center"/>
      </w:pPr>
      <w:proofErr w:type="spellStart"/>
      <w:r>
        <w:rPr>
          <w:color w:val="2E75B6"/>
          <w:sz w:val="32"/>
        </w:rPr>
        <w:t>Dokumentacja</w:t>
      </w:r>
      <w:proofErr w:type="spellEnd"/>
      <w:r>
        <w:rPr>
          <w:color w:val="2E75B6"/>
          <w:sz w:val="32"/>
        </w:rPr>
        <w:t xml:space="preserve"> </w:t>
      </w:r>
      <w:proofErr w:type="spellStart"/>
      <w:r>
        <w:rPr>
          <w:color w:val="2E75B6"/>
          <w:sz w:val="32"/>
        </w:rPr>
        <w:t>techniczna</w:t>
      </w:r>
      <w:proofErr w:type="spellEnd"/>
      <w:r>
        <w:rPr>
          <w:color w:val="2E75B6"/>
          <w:sz w:val="32"/>
        </w:rPr>
        <w:t xml:space="preserve"> </w:t>
      </w:r>
      <w:proofErr w:type="spellStart"/>
      <w:r>
        <w:rPr>
          <w:color w:val="2E75B6"/>
          <w:sz w:val="32"/>
        </w:rPr>
        <w:t>projektu</w:t>
      </w:r>
      <w:proofErr w:type="spellEnd"/>
    </w:p>
    <w:p w14:paraId="47D15F79" w14:textId="77777777" w:rsidR="00AB2144" w:rsidRDefault="00000000">
      <w:pPr>
        <w:spacing w:before="120"/>
        <w:jc w:val="center"/>
      </w:pPr>
      <w:proofErr w:type="spellStart"/>
      <w:r>
        <w:rPr>
          <w:i/>
          <w:color w:val="404040"/>
        </w:rPr>
        <w:t>Wieloagentowy</w:t>
      </w:r>
      <w:proofErr w:type="spellEnd"/>
      <w:r>
        <w:rPr>
          <w:i/>
          <w:color w:val="404040"/>
        </w:rPr>
        <w:t xml:space="preserve"> system </w:t>
      </w:r>
      <w:proofErr w:type="spellStart"/>
      <w:r>
        <w:rPr>
          <w:i/>
          <w:color w:val="404040"/>
        </w:rPr>
        <w:t>uczenia</w:t>
      </w:r>
      <w:proofErr w:type="spellEnd"/>
      <w:r>
        <w:rPr>
          <w:i/>
          <w:color w:val="404040"/>
        </w:rPr>
        <w:t xml:space="preserve"> ze </w:t>
      </w:r>
      <w:proofErr w:type="spellStart"/>
      <w:r>
        <w:rPr>
          <w:i/>
          <w:color w:val="404040"/>
        </w:rPr>
        <w:t>wzmocnieniem</w:t>
      </w:r>
      <w:proofErr w:type="spellEnd"/>
      <w:r>
        <w:rPr>
          <w:i/>
          <w:color w:val="404040"/>
        </w:rPr>
        <w:t xml:space="preserve"> (Multi-Agent Reinforcement Learning)</w:t>
      </w:r>
      <w:r>
        <w:rPr>
          <w:i/>
          <w:color w:val="404040"/>
        </w:rPr>
        <w:br/>
        <w:t xml:space="preserve">do </w:t>
      </w:r>
      <w:proofErr w:type="spellStart"/>
      <w:r>
        <w:rPr>
          <w:i/>
          <w:color w:val="404040"/>
        </w:rPr>
        <w:t>optymalizacji</w:t>
      </w:r>
      <w:proofErr w:type="spellEnd"/>
      <w:r>
        <w:rPr>
          <w:i/>
          <w:color w:val="404040"/>
        </w:rPr>
        <w:t xml:space="preserve"> </w:t>
      </w:r>
      <w:proofErr w:type="spellStart"/>
      <w:r>
        <w:rPr>
          <w:i/>
          <w:color w:val="404040"/>
        </w:rPr>
        <w:t>sygnalizacji</w:t>
      </w:r>
      <w:proofErr w:type="spellEnd"/>
      <w:r>
        <w:rPr>
          <w:i/>
          <w:color w:val="404040"/>
        </w:rPr>
        <w:t xml:space="preserve"> </w:t>
      </w:r>
      <w:proofErr w:type="spellStart"/>
      <w:r>
        <w:rPr>
          <w:i/>
          <w:color w:val="404040"/>
        </w:rPr>
        <w:t>swietlnej</w:t>
      </w:r>
      <w:proofErr w:type="spellEnd"/>
      <w:r>
        <w:rPr>
          <w:i/>
          <w:color w:val="404040"/>
        </w:rPr>
        <w:t xml:space="preserve"> </w:t>
      </w:r>
      <w:proofErr w:type="spellStart"/>
      <w:r>
        <w:rPr>
          <w:i/>
          <w:color w:val="404040"/>
        </w:rPr>
        <w:t>na</w:t>
      </w:r>
      <w:proofErr w:type="spellEnd"/>
      <w:r>
        <w:rPr>
          <w:i/>
          <w:color w:val="404040"/>
        </w:rPr>
        <w:t xml:space="preserve"> </w:t>
      </w:r>
      <w:proofErr w:type="spellStart"/>
      <w:r>
        <w:rPr>
          <w:i/>
          <w:color w:val="404040"/>
        </w:rPr>
        <w:t>skrzyzowaniu</w:t>
      </w:r>
      <w:proofErr w:type="spellEnd"/>
      <w:r>
        <w:rPr>
          <w:i/>
          <w:color w:val="404040"/>
        </w:rPr>
        <w:t xml:space="preserve"> </w:t>
      </w:r>
      <w:proofErr w:type="spellStart"/>
      <w:r>
        <w:rPr>
          <w:i/>
          <w:color w:val="404040"/>
        </w:rPr>
        <w:t>dwoch</w:t>
      </w:r>
      <w:proofErr w:type="spellEnd"/>
      <w:r>
        <w:rPr>
          <w:i/>
          <w:color w:val="404040"/>
        </w:rPr>
        <w:t xml:space="preserve"> </w:t>
      </w:r>
      <w:proofErr w:type="spellStart"/>
      <w:r>
        <w:rPr>
          <w:i/>
          <w:color w:val="404040"/>
        </w:rPr>
        <w:t>drog</w:t>
      </w:r>
      <w:proofErr w:type="spellEnd"/>
    </w:p>
    <w:p w14:paraId="46488BD5" w14:textId="77777777" w:rsidR="00AB2144" w:rsidRDefault="00AB2144"/>
    <w:p w14:paraId="68295347" w14:textId="77777777" w:rsidR="00AB2144" w:rsidRDefault="00AB2144"/>
    <w:p w14:paraId="146CB006" w14:textId="77777777" w:rsidR="00AB2144" w:rsidRDefault="00AB2144"/>
    <w:p w14:paraId="28A998DE" w14:textId="77777777" w:rsidR="00AB2144" w:rsidRDefault="00AB2144"/>
    <w:p w14:paraId="0D5A4974" w14:textId="77777777" w:rsidR="00AB2144" w:rsidRDefault="00AB2144"/>
    <w:p w14:paraId="5BC0A195" w14:textId="77777777" w:rsidR="00AB2144" w:rsidRDefault="00AB2144"/>
    <w:p w14:paraId="0803C50C" w14:textId="77777777" w:rsidR="00AB2144" w:rsidRDefault="00000000">
      <w:pPr>
        <w:jc w:val="center"/>
      </w:pPr>
      <w:proofErr w:type="spellStart"/>
      <w:r>
        <w:rPr>
          <w:b/>
          <w:color w:val="1F3A5F"/>
          <w:sz w:val="26"/>
        </w:rPr>
        <w:t>Przedmiot</w:t>
      </w:r>
      <w:proofErr w:type="spellEnd"/>
      <w:r>
        <w:rPr>
          <w:b/>
          <w:color w:val="1F3A5F"/>
          <w:sz w:val="26"/>
        </w:rPr>
        <w:t xml:space="preserve">: Analiza </w:t>
      </w:r>
      <w:proofErr w:type="spellStart"/>
      <w:r>
        <w:rPr>
          <w:b/>
          <w:color w:val="1F3A5F"/>
          <w:sz w:val="26"/>
        </w:rPr>
        <w:t>regresji</w:t>
      </w:r>
      <w:proofErr w:type="spellEnd"/>
      <w:r>
        <w:rPr>
          <w:b/>
          <w:color w:val="1F3A5F"/>
          <w:sz w:val="26"/>
        </w:rPr>
        <w:t xml:space="preserve"> </w:t>
      </w:r>
      <w:proofErr w:type="spellStart"/>
      <w:r>
        <w:rPr>
          <w:b/>
          <w:color w:val="1F3A5F"/>
          <w:sz w:val="26"/>
        </w:rPr>
        <w:t>i</w:t>
      </w:r>
      <w:proofErr w:type="spellEnd"/>
      <w:r>
        <w:rPr>
          <w:b/>
          <w:color w:val="1F3A5F"/>
          <w:sz w:val="26"/>
        </w:rPr>
        <w:t xml:space="preserve"> </w:t>
      </w:r>
      <w:proofErr w:type="spellStart"/>
      <w:r>
        <w:rPr>
          <w:b/>
          <w:color w:val="1F3A5F"/>
          <w:sz w:val="26"/>
        </w:rPr>
        <w:t>szeregow</w:t>
      </w:r>
      <w:proofErr w:type="spellEnd"/>
      <w:r>
        <w:rPr>
          <w:b/>
          <w:color w:val="1F3A5F"/>
          <w:sz w:val="26"/>
        </w:rPr>
        <w:t xml:space="preserve"> </w:t>
      </w:r>
      <w:proofErr w:type="spellStart"/>
      <w:r>
        <w:rPr>
          <w:b/>
          <w:color w:val="1F3A5F"/>
          <w:sz w:val="26"/>
        </w:rPr>
        <w:t>czasowych</w:t>
      </w:r>
      <w:proofErr w:type="spellEnd"/>
    </w:p>
    <w:p w14:paraId="13AB10C3" w14:textId="77777777" w:rsidR="00AB2144" w:rsidRDefault="00AB2144"/>
    <w:p w14:paraId="24AED38C" w14:textId="77777777" w:rsidR="00AB2144" w:rsidRDefault="00AB2144"/>
    <w:p w14:paraId="61F65901" w14:textId="77777777" w:rsidR="00AB2144" w:rsidRDefault="00AB2144"/>
    <w:p w14:paraId="42C16F94" w14:textId="77777777" w:rsidR="00AB2144" w:rsidRDefault="00AB2144"/>
    <w:p w14:paraId="11E2500B" w14:textId="77777777" w:rsidR="00AB2144" w:rsidRDefault="00000000">
      <w:pPr>
        <w:jc w:val="center"/>
      </w:pPr>
      <w:proofErr w:type="spellStart"/>
      <w:r>
        <w:rPr>
          <w:b/>
          <w:color w:val="2E75B6"/>
          <w:sz w:val="24"/>
        </w:rPr>
        <w:t>Autorzy</w:t>
      </w:r>
      <w:proofErr w:type="spellEnd"/>
      <w:r>
        <w:rPr>
          <w:b/>
          <w:color w:val="2E75B6"/>
          <w:sz w:val="24"/>
        </w:rPr>
        <w:t>:</w:t>
      </w:r>
    </w:p>
    <w:p w14:paraId="32257037" w14:textId="77777777" w:rsidR="00AB2144" w:rsidRDefault="00000000">
      <w:pPr>
        <w:jc w:val="center"/>
      </w:pPr>
      <w:r>
        <w:rPr>
          <w:sz w:val="24"/>
        </w:rPr>
        <w:t>Patryk Monarcha</w:t>
      </w:r>
    </w:p>
    <w:p w14:paraId="614ECCFD" w14:textId="77777777" w:rsidR="00AB2144" w:rsidRDefault="00000000">
      <w:pPr>
        <w:jc w:val="center"/>
      </w:pPr>
      <w:r>
        <w:rPr>
          <w:sz w:val="24"/>
        </w:rPr>
        <w:t xml:space="preserve">Aleksander </w:t>
      </w:r>
      <w:proofErr w:type="spellStart"/>
      <w:r>
        <w:rPr>
          <w:sz w:val="24"/>
        </w:rPr>
        <w:t>Oleszkiewicz</w:t>
      </w:r>
      <w:proofErr w:type="spellEnd"/>
    </w:p>
    <w:p w14:paraId="271AEC0A" w14:textId="6D4F3995" w:rsidR="00AB2144" w:rsidRDefault="00000000">
      <w:pPr>
        <w:jc w:val="center"/>
      </w:pPr>
      <w:r>
        <w:rPr>
          <w:sz w:val="24"/>
        </w:rPr>
        <w:t xml:space="preserve">Julia </w:t>
      </w:r>
      <w:r w:rsidR="00224015">
        <w:rPr>
          <w:sz w:val="24"/>
        </w:rPr>
        <w:t>Ł</w:t>
      </w:r>
      <w:r>
        <w:rPr>
          <w:sz w:val="24"/>
        </w:rPr>
        <w:t>ab</w:t>
      </w:r>
      <w:r w:rsidR="00E00193">
        <w:rPr>
          <w:sz w:val="24"/>
        </w:rPr>
        <w:t>ę</w:t>
      </w:r>
      <w:r>
        <w:rPr>
          <w:sz w:val="24"/>
        </w:rPr>
        <w:t>dzka</w:t>
      </w:r>
    </w:p>
    <w:p w14:paraId="4EDE0536" w14:textId="77777777" w:rsidR="00AB2144" w:rsidRDefault="00AB2144"/>
    <w:p w14:paraId="367AD0B2" w14:textId="77777777" w:rsidR="00AB2144" w:rsidRDefault="00AB2144"/>
    <w:p w14:paraId="20A4FB9B" w14:textId="77777777" w:rsidR="00AB2144" w:rsidRDefault="00AB2144"/>
    <w:p w14:paraId="745532F6" w14:textId="77777777" w:rsidR="00AB2144" w:rsidRDefault="00AB2144"/>
    <w:p w14:paraId="0390F66A" w14:textId="77777777" w:rsidR="00AB2144" w:rsidRDefault="00AB2144"/>
    <w:p w14:paraId="6B49FB79" w14:textId="77777777" w:rsidR="00AB2144" w:rsidRDefault="00AB2144"/>
    <w:p w14:paraId="10414F4A" w14:textId="77777777" w:rsidR="00AB2144" w:rsidRDefault="00000000">
      <w:pPr>
        <w:jc w:val="center"/>
      </w:pPr>
      <w:r>
        <w:rPr>
          <w:color w:val="404040"/>
        </w:rPr>
        <w:t>Czerwiec 2026</w:t>
      </w:r>
    </w:p>
    <w:p w14:paraId="67C4F38A" w14:textId="76E9EB28" w:rsidR="00AB2144" w:rsidRDefault="00AB2144" w:rsidP="00E00193"/>
    <w:sdt>
      <w:sdtPr>
        <w:rPr>
          <w:lang w:val="pl-PL"/>
        </w:rPr>
        <w:id w:val="-615524410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color w:val="202020"/>
          <w:sz w:val="22"/>
          <w:szCs w:val="22"/>
          <w:lang w:val="en-US"/>
        </w:rPr>
      </w:sdtEndPr>
      <w:sdtContent>
        <w:p w14:paraId="0B1292C4" w14:textId="454FDFA5" w:rsidR="00E00193" w:rsidRDefault="00E00193">
          <w:pPr>
            <w:pStyle w:val="Nagwekspisutreci"/>
          </w:pPr>
          <w:r>
            <w:rPr>
              <w:lang w:val="pl-PL"/>
            </w:rPr>
            <w:t>Spis treści</w:t>
          </w:r>
        </w:p>
        <w:p w14:paraId="7B9F2234" w14:textId="33F5BA2D" w:rsidR="00E00193" w:rsidRP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12"/>
              <w:szCs w:val="12"/>
              <w:lang w:val="pl-PL" w:eastAsia="pl-P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75398" w:history="1">
            <w:r w:rsidRPr="00E00193">
              <w:rPr>
                <w:rStyle w:val="Hipercze"/>
                <w:noProof/>
                <w:sz w:val="12"/>
                <w:szCs w:val="12"/>
              </w:rPr>
              <w:t>Spis tresci</w:t>
            </w:r>
            <w:r w:rsidRPr="00E00193">
              <w:rPr>
                <w:noProof/>
                <w:webHidden/>
                <w:sz w:val="12"/>
                <w:szCs w:val="12"/>
              </w:rPr>
              <w:tab/>
            </w:r>
            <w:r w:rsidRPr="00E00193">
              <w:rPr>
                <w:noProof/>
                <w:webHidden/>
                <w:sz w:val="12"/>
                <w:szCs w:val="12"/>
              </w:rPr>
              <w:fldChar w:fldCharType="begin"/>
            </w:r>
            <w:r w:rsidRPr="00E00193">
              <w:rPr>
                <w:noProof/>
                <w:webHidden/>
                <w:sz w:val="12"/>
                <w:szCs w:val="12"/>
              </w:rPr>
              <w:instrText xml:space="preserve"> PAGEREF _Toc232375398 \h </w:instrText>
            </w:r>
            <w:r w:rsidRPr="00E00193">
              <w:rPr>
                <w:noProof/>
                <w:webHidden/>
                <w:sz w:val="12"/>
                <w:szCs w:val="12"/>
              </w:rPr>
            </w:r>
            <w:r w:rsidRPr="00E00193">
              <w:rPr>
                <w:noProof/>
                <w:webHidden/>
                <w:sz w:val="12"/>
                <w:szCs w:val="12"/>
              </w:rPr>
              <w:fldChar w:fldCharType="separate"/>
            </w:r>
            <w:r w:rsidRPr="00E00193">
              <w:rPr>
                <w:noProof/>
                <w:webHidden/>
                <w:sz w:val="12"/>
                <w:szCs w:val="12"/>
              </w:rPr>
              <w:t>2</w:t>
            </w:r>
            <w:r w:rsidRPr="00E00193">
              <w:rPr>
                <w:noProof/>
                <w:webHidden/>
                <w:sz w:val="12"/>
                <w:szCs w:val="12"/>
              </w:rPr>
              <w:fldChar w:fldCharType="end"/>
            </w:r>
          </w:hyperlink>
        </w:p>
        <w:p w14:paraId="22F0276B" w14:textId="56A43DDE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399" w:history="1">
            <w:r w:rsidRPr="00CC2BA7">
              <w:rPr>
                <w:rStyle w:val="Hipercze"/>
                <w:noProof/>
              </w:rPr>
              <w:t>1. Wprowadzenie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4F787" w14:textId="1E2ED9A3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00" w:history="1">
            <w:r w:rsidRPr="00CC2BA7">
              <w:rPr>
                <w:rStyle w:val="Hipercze"/>
                <w:noProof/>
              </w:rPr>
              <w:t>1.1. Cel i kontekst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8F713" w14:textId="2BFF465A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01" w:history="1">
            <w:r w:rsidRPr="00CC2BA7">
              <w:rPr>
                <w:rStyle w:val="Hipercze"/>
                <w:noProof/>
              </w:rPr>
              <w:t>1.2. Sformulowanie problemu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B3F4A" w14:textId="15CF6D42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02" w:history="1">
            <w:r w:rsidRPr="00CC2BA7">
              <w:rPr>
                <w:rStyle w:val="Hipercze"/>
                <w:noProof/>
              </w:rPr>
              <w:t>1.3. Zastosowany stos technologiczny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7B3E2" w14:textId="65740865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03" w:history="1">
            <w:r w:rsidRPr="00CC2BA7">
              <w:rPr>
                <w:rStyle w:val="Hipercze"/>
                <w:noProof/>
              </w:rPr>
              <w:t>2. Architektura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C88D9" w14:textId="66F238DA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04" w:history="1">
            <w:r w:rsidRPr="00CC2BA7">
              <w:rPr>
                <w:rStyle w:val="Hipercze"/>
                <w:noProof/>
              </w:rPr>
              <w:t>2.1. Diagram warstw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9299" w14:textId="2CD86890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05" w:history="1">
            <w:r w:rsidRPr="00CC2BA7">
              <w:rPr>
                <w:rStyle w:val="Hipercze"/>
                <w:noProof/>
              </w:rPr>
              <w:t>2.2. Przeplyw danych podczas treningu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6C009" w14:textId="22F3E65D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06" w:history="1">
            <w:r w:rsidRPr="00CC2BA7">
              <w:rPr>
                <w:rStyle w:val="Hipercze"/>
                <w:noProof/>
              </w:rPr>
              <w:t>2.3. Przeplyw danych podczas ewaluacji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0BE8" w14:textId="0637D283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07" w:history="1">
            <w:r w:rsidRPr="00CC2BA7">
              <w:rPr>
                <w:rStyle w:val="Hipercze"/>
                <w:noProof/>
              </w:rPr>
              <w:t>3. Struktura katalogow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FC00A" w14:textId="09FF2430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08" w:history="1">
            <w:r w:rsidRPr="00CC2BA7">
              <w:rPr>
                <w:rStyle w:val="Hipercze"/>
                <w:noProof/>
              </w:rPr>
              <w:t>3.1. Przeglad katalogow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03BD" w14:textId="784FC8EE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09" w:history="1">
            <w:r w:rsidRPr="00CC2BA7">
              <w:rPr>
                <w:rStyle w:val="Hipercze"/>
                <w:noProof/>
              </w:rPr>
              <w:t>4. Modul konfiguracyjny - config.py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76E21" w14:textId="4A942305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10" w:history="1">
            <w:r w:rsidRPr="00CC2BA7">
              <w:rPr>
                <w:rStyle w:val="Hipercze"/>
                <w:noProof/>
              </w:rPr>
              <w:t>4.1. EnvConfig - konfiguracja srodowiska symulacyjnego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8ED96" w14:textId="7DE763B5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11" w:history="1">
            <w:r w:rsidRPr="00CC2BA7">
              <w:rPr>
                <w:rStyle w:val="Hipercze"/>
                <w:noProof/>
              </w:rPr>
              <w:t>4.2. TrainConfig - konfiguracja procesu treningu PPO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F683C" w14:textId="7850B043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12" w:history="1">
            <w:r w:rsidRPr="00CC2BA7">
              <w:rPr>
                <w:rStyle w:val="Hipercze"/>
                <w:noProof/>
              </w:rPr>
              <w:t>4.3. RedisConfig - konfiguracja polaczenia z Redis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EB058" w14:textId="38630B84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13" w:history="1">
            <w:r w:rsidRPr="00CC2BA7">
              <w:rPr>
                <w:rStyle w:val="Hipercze"/>
                <w:noProof/>
              </w:rPr>
              <w:t>4.4. AppConfig oraz DEFAULT_CONFIG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00532" w14:textId="662D902B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14" w:history="1">
            <w:r w:rsidRPr="00CC2BA7">
              <w:rPr>
                <w:rStyle w:val="Hipercze"/>
                <w:noProof/>
              </w:rPr>
              <w:t>5. Warstwa symulacji - katalog environment/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43837" w14:textId="1E978A2B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15" w:history="1">
            <w:r w:rsidRPr="00CC2BA7">
              <w:rPr>
                <w:rStyle w:val="Hipercze"/>
                <w:noProof/>
              </w:rPr>
              <w:t>5.1. environment/traffic_logic.py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62C9" w14:textId="240FDF61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16" w:history="1">
            <w:r w:rsidRPr="00CC2BA7">
              <w:rPr>
                <w:rStyle w:val="Hipercze"/>
                <w:noProof/>
              </w:rPr>
              <w:t>5.1.1. sample_arrivals(lambda_a, lambda_b, rng)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37376" w14:textId="68086169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17" w:history="1">
            <w:r w:rsidRPr="00CC2BA7">
              <w:rPr>
                <w:rStyle w:val="Hipercze"/>
                <w:noProof/>
              </w:rPr>
              <w:t>5.1.2. process_departures(queue, is_green, rate)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169C7" w14:textId="710ED1C4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18" w:history="1">
            <w:r w:rsidRPr="00CC2BA7">
              <w:rPr>
                <w:rStyle w:val="Hipercze"/>
                <w:noProof/>
              </w:rPr>
              <w:t>5.1.3. resolve_phase_change(action_a, action_b, current_green, time_in_phase, min_green)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3F76B" w14:textId="667BCFAF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19" w:history="1">
            <w:r w:rsidRPr="00CC2BA7">
              <w:rPr>
                <w:rStyle w:val="Hipercze"/>
                <w:noProof/>
              </w:rPr>
              <w:t>5.2. environment/traffic_env.py - klasa TrafficLightEnv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7B516" w14:textId="16B2F077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20" w:history="1">
            <w:r w:rsidRPr="00CC2BA7">
              <w:rPr>
                <w:rStyle w:val="Hipercze"/>
                <w:noProof/>
              </w:rPr>
              <w:t>5.2.1. Przestrzenie obserwacji i akcji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AF870" w14:textId="7CAD5772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21" w:history="1">
            <w:r w:rsidRPr="00CC2BA7">
              <w:rPr>
                <w:rStyle w:val="Hipercze"/>
                <w:noProof/>
              </w:rPr>
              <w:t>5.2.2. Metoda reset()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CCA8" w14:textId="32D7CB52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22" w:history="1">
            <w:r w:rsidRPr="00CC2BA7">
              <w:rPr>
                <w:rStyle w:val="Hipercze"/>
                <w:noProof/>
              </w:rPr>
              <w:t>5.2.3. Metoda step(actions) - kolejnosc wykonywanych operacji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D3F6B" w14:textId="5F0B3491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23" w:history="1">
            <w:r w:rsidRPr="00CC2BA7">
              <w:rPr>
                <w:rStyle w:val="Hipercze"/>
                <w:noProof/>
              </w:rPr>
              <w:t>5.2.4. Funkcja nagrody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6C569" w14:textId="49AD1391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24" w:history="1">
            <w:r w:rsidRPr="00CC2BA7">
              <w:rPr>
                <w:rStyle w:val="Hipercze"/>
                <w:noProof/>
              </w:rPr>
              <w:t>5.2.5. Cykl zycia epizodu i renderowanie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0294E" w14:textId="63460323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25" w:history="1">
            <w:r w:rsidRPr="00CC2BA7">
              <w:rPr>
                <w:rStyle w:val="Hipercze"/>
                <w:noProof/>
              </w:rPr>
              <w:t>5.3. environment/wrappers.py - make_sb3_env()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D7F36" w14:textId="7F828B9C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26" w:history="1">
            <w:r w:rsidRPr="00CC2BA7">
              <w:rPr>
                <w:rStyle w:val="Hipercze"/>
                <w:noProof/>
              </w:rPr>
              <w:t>5.3.1. Lata bledu: brakujaca metoda seed()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60757" w14:textId="0D9BAA8A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27" w:history="1">
            <w:r w:rsidRPr="00CC2BA7">
              <w:rPr>
                <w:rStyle w:val="Hipercze"/>
                <w:noProof/>
              </w:rPr>
              <w:t>6. Warstwa agenta - katalog agent/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494D0" w14:textId="5F7B65C7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28" w:history="1">
            <w:r w:rsidRPr="00CC2BA7">
              <w:rPr>
                <w:rStyle w:val="Hipercze"/>
                <w:noProof/>
              </w:rPr>
              <w:t>6.1. agent/ppo_agent.py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D9AF3" w14:textId="3E1FF569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29" w:history="1">
            <w:r w:rsidRPr="00CC2BA7">
              <w:rPr>
                <w:rStyle w:val="Hipercze"/>
                <w:noProof/>
              </w:rPr>
              <w:t>6.1.1. Klasa RedisMetricsCallback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E1647" w14:textId="59275BB2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30" w:history="1">
            <w:r w:rsidRPr="00CC2BA7">
              <w:rPr>
                <w:rStyle w:val="Hipercze"/>
                <w:noProof/>
              </w:rPr>
              <w:t>6.1.2. Funkcja train_ppo(config, redis_manager)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94588" w14:textId="4CFBDEED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31" w:history="1">
            <w:r w:rsidRPr="00CC2BA7">
              <w:rPr>
                <w:rStyle w:val="Hipercze"/>
                <w:noProof/>
              </w:rPr>
              <w:t>6.1.3. Hiperparametry PPO uzyte w projekcie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D64E6" w14:textId="31B34ECA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32" w:history="1">
            <w:r w:rsidRPr="00CC2BA7">
              <w:rPr>
                <w:rStyle w:val="Hipercze"/>
                <w:noProof/>
              </w:rPr>
              <w:t>6.1.4. Funkcja load_model(path)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9F79" w14:textId="77A3E9CB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33" w:history="1">
            <w:r w:rsidRPr="00CC2BA7">
              <w:rPr>
                <w:rStyle w:val="Hipercze"/>
                <w:noProof/>
              </w:rPr>
              <w:t>6.2. agent/hyperopt.py - optymalizacja hiperparametrow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6CF94" w14:textId="318AFA53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34" w:history="1">
            <w:r w:rsidRPr="00CC2BA7">
              <w:rPr>
                <w:rStyle w:val="Hipercze"/>
                <w:noProof/>
              </w:rPr>
              <w:t>6.2.1. Funkcja objective(trial, base_config)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64CE4" w14:textId="38C3A9A6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35" w:history="1">
            <w:r w:rsidRPr="00CC2BA7">
              <w:rPr>
                <w:rStyle w:val="Hipercze"/>
                <w:noProof/>
              </w:rPr>
              <w:t>6.2.2. Funkcja run_hyperopt(n_trials, storage, base_config)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07E6C" w14:textId="2AF060D6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36" w:history="1">
            <w:r w:rsidRPr="00CC2BA7">
              <w:rPr>
                <w:rStyle w:val="Hipercze"/>
                <w:noProof/>
              </w:rPr>
              <w:t>6.3. agent/baseline.py - polityka bazowa (fixed-cycle)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EECE5" w14:textId="6E267C05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37" w:history="1">
            <w:r w:rsidRPr="00CC2BA7">
              <w:rPr>
                <w:rStyle w:val="Hipercze"/>
                <w:noProof/>
              </w:rPr>
              <w:t>6.3.1. Klasa FixedCyclePolicy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2F5B7" w14:textId="627DD714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38" w:history="1">
            <w:r w:rsidRPr="00CC2BA7">
              <w:rPr>
                <w:rStyle w:val="Hipercze"/>
                <w:noProof/>
              </w:rPr>
              <w:t>6.3.2. Funkcja evaluate_baseline(cycle_length, n_episodes, env_config, seed)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9563B" w14:textId="70AE14AD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39" w:history="1">
            <w:r w:rsidRPr="00CC2BA7">
              <w:rPr>
                <w:rStyle w:val="Hipercze"/>
                <w:noProof/>
              </w:rPr>
              <w:t>7. Warstwa stanu 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DECE1" w14:textId="251B1C34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40" w:history="1">
            <w:r w:rsidRPr="00CC2BA7">
              <w:rPr>
                <w:rStyle w:val="Hipercze"/>
                <w:noProof/>
              </w:rPr>
              <w:t>7.1. state/redis_manager.py - klasa RedisStateManager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5263E" w14:textId="0957A5BE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41" w:history="1">
            <w:r w:rsidRPr="00CC2BA7">
              <w:rPr>
                <w:rStyle w:val="Hipercze"/>
                <w:noProof/>
              </w:rPr>
              <w:t>7.1.1. Metody klasy RedisStateManager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DC55" w14:textId="3B586802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42" w:history="1">
            <w:r w:rsidRPr="00CC2BA7">
              <w:rPr>
                <w:rStyle w:val="Hipercze"/>
                <w:noProof/>
              </w:rPr>
              <w:t>7.2. api/server.py - serwer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9917A" w14:textId="57DEB7ED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43" w:history="1">
            <w:r w:rsidRPr="00CC2BA7">
              <w:rPr>
                <w:rStyle w:val="Hipercze"/>
                <w:noProof/>
              </w:rPr>
              <w:t>7.2.1. Lista endpointow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E509" w14:textId="20D09B19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44" w:history="1">
            <w:r w:rsidRPr="00CC2BA7">
              <w:rPr>
                <w:rStyle w:val="Hipercze"/>
                <w:noProof/>
              </w:rPr>
              <w:t>7.2.2. Kluczowe decyzje projektowe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583CE" w14:textId="4FD2737F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45" w:history="1">
            <w:r w:rsidRPr="00CC2BA7">
              <w:rPr>
                <w:rStyle w:val="Hipercze"/>
                <w:noProof/>
              </w:rPr>
              <w:t>7.2.3. Model ConfigUpdate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E4124" w14:textId="08535BE0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46" w:history="1">
            <w:r w:rsidRPr="00CC2BA7">
              <w:rPr>
                <w:rStyle w:val="Hipercze"/>
                <w:noProof/>
              </w:rPr>
              <w:t>7.2.4. Endpoint POST /evaluate - szczegoly implementacji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5CA9C" w14:textId="543F46A3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47" w:history="1">
            <w:r w:rsidRPr="00CC2BA7">
              <w:rPr>
                <w:rStyle w:val="Hipercze"/>
                <w:noProof/>
              </w:rPr>
              <w:t>8. Warstwa wizualizacji - katalog visualization/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A95EB" w14:textId="1A960826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48" w:history="1">
            <w:r w:rsidRPr="00CC2BA7">
              <w:rPr>
                <w:rStyle w:val="Hipercze"/>
                <w:noProof/>
              </w:rPr>
              <w:t>8.1. visualization/renderer.py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62AA4" w14:textId="4B5E07F4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49" w:history="1">
            <w:r w:rsidRPr="00CC2BA7">
              <w:rPr>
                <w:rStyle w:val="Hipercze"/>
                <w:noProof/>
              </w:rPr>
              <w:t>8.2. visualization/plots.py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EC05A" w14:textId="2126B45E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50" w:history="1">
            <w:r w:rsidRPr="00CC2BA7">
              <w:rPr>
                <w:rStyle w:val="Hipercze"/>
                <w:noProof/>
              </w:rPr>
              <w:t>8.2.1. plot_training_curves(metrics, save_path, show)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61050" w14:textId="587AF111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51" w:history="1">
            <w:r w:rsidRPr="00CC2BA7">
              <w:rPr>
                <w:rStyle w:val="Hipercze"/>
                <w:noProof/>
              </w:rPr>
              <w:t>8.2.2. plot_comparison(ppo_rewards, baseline_rewards, save_path, show)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CC22D" w14:textId="445A70D5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52" w:history="1">
            <w:r w:rsidRPr="00CC2BA7">
              <w:rPr>
                <w:rStyle w:val="Hipercze"/>
                <w:noProof/>
              </w:rPr>
              <w:t>8.2.3. plot_optuna_results(study, save_path, show)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20E84" w14:textId="1ECA3CB5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53" w:history="1">
            <w:r w:rsidRPr="00CC2BA7">
              <w:rPr>
                <w:rStyle w:val="Hipercze"/>
                <w:noProof/>
              </w:rPr>
              <w:t>9. Skrypty uruchomieniowe - katalog scripts/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3B373" w14:textId="25107CC6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54" w:history="1">
            <w:r w:rsidRPr="00CC2BA7">
              <w:rPr>
                <w:rStyle w:val="Hipercze"/>
                <w:noProof/>
              </w:rPr>
              <w:t>9.1. scripts/train.py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7FFEC" w14:textId="10F519F8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55" w:history="1">
            <w:r w:rsidRPr="00CC2BA7">
              <w:rPr>
                <w:rStyle w:val="Hipercze"/>
                <w:noProof/>
              </w:rPr>
              <w:t>9.2. scripts/evaluate.py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1BC9A" w14:textId="4E275A62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56" w:history="1">
            <w:r w:rsidRPr="00CC2BA7">
              <w:rPr>
                <w:rStyle w:val="Hipercze"/>
                <w:noProof/>
              </w:rPr>
              <w:t>9.3. scripts/run_api.py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D3ECE" w14:textId="1B1CAC1B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57" w:history="1">
            <w:r w:rsidRPr="00CC2BA7">
              <w:rPr>
                <w:rStyle w:val="Hipercze"/>
                <w:noProof/>
              </w:rPr>
              <w:t>9.4. scripts/generate_plots.py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F3D08" w14:textId="34E9727C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58" w:history="1">
            <w:r w:rsidRPr="00CC2BA7">
              <w:rPr>
                <w:rStyle w:val="Hipercze"/>
                <w:noProof/>
              </w:rPr>
              <w:t>10. Testy automatyczne - katalog tests/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5075D" w14:textId="12BE4A00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59" w:history="1">
            <w:r w:rsidRPr="00CC2BA7">
              <w:rPr>
                <w:rStyle w:val="Hipercze"/>
                <w:noProof/>
              </w:rPr>
              <w:t>10.1. tests/test_env.py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8621D" w14:textId="3E889644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60" w:history="1">
            <w:r w:rsidRPr="00CC2BA7">
              <w:rPr>
                <w:rStyle w:val="Hipercze"/>
                <w:noProof/>
              </w:rPr>
              <w:t>10.2. tests/test_agent.py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8B886" w14:textId="34FB7092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61" w:history="1">
            <w:r w:rsidRPr="00CC2BA7">
              <w:rPr>
                <w:rStyle w:val="Hipercze"/>
                <w:noProof/>
              </w:rPr>
              <w:t>10.3. tests/test_api.py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92D2" w14:textId="66FF2861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62" w:history="1">
            <w:r w:rsidRPr="00CC2BA7">
              <w:rPr>
                <w:rStyle w:val="Hipercze"/>
                <w:noProof/>
              </w:rPr>
              <w:t>10.4. Wynik przebiegu testow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C473A" w14:textId="1BDDEC94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63" w:history="1">
            <w:r w:rsidRPr="00CC2BA7">
              <w:rPr>
                <w:rStyle w:val="Hipercze"/>
                <w:noProof/>
              </w:rPr>
              <w:t>11. Notatnik analityczny - notebooks/analysis.ipynb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533BD" w14:textId="71C19843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64" w:history="1">
            <w:r w:rsidRPr="00CC2BA7">
              <w:rPr>
                <w:rStyle w:val="Hipercze"/>
                <w:noProof/>
              </w:rPr>
              <w:t>11.1. Sekcja 1 - Krzywe treningowe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ED84B" w14:textId="7FDF1229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65" w:history="1">
            <w:r w:rsidRPr="00CC2BA7">
              <w:rPr>
                <w:rStyle w:val="Hipercze"/>
                <w:noProof/>
              </w:rPr>
              <w:t>11.2. Sekcja 2 - Agent RL vs baseline cykliczny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67D2" w14:textId="4AD89BF0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66" w:history="1">
            <w:r w:rsidRPr="00CC2BA7">
              <w:rPr>
                <w:rStyle w:val="Hipercze"/>
                <w:noProof/>
              </w:rPr>
              <w:t>11.3. Sekcja 3 - Wyniki optymalizacji hiperparametrow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7D46F" w14:textId="0EC0992D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67" w:history="1">
            <w:r w:rsidRPr="00CC2BA7">
              <w:rPr>
                <w:rStyle w:val="Hipercze"/>
                <w:noProof/>
              </w:rPr>
              <w:t>11.4. Sekcja 4 - Analiza dynamiki srodowiska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D6497" w14:textId="400A6B84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68" w:history="1">
            <w:r w:rsidRPr="00CC2BA7">
              <w:rPr>
                <w:rStyle w:val="Hipercze"/>
                <w:noProof/>
              </w:rPr>
              <w:t>12. Pliki pomocnicze i konfiguracyjne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8CC86" w14:textId="1BC8410B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69" w:history="1">
            <w:r w:rsidRPr="00CC2BA7">
              <w:rPr>
                <w:rStyle w:val="Hipercze"/>
                <w:noProof/>
              </w:rPr>
              <w:t>12.1. 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AF815" w14:textId="37C351A1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70" w:history="1">
            <w:r w:rsidRPr="00CC2BA7">
              <w:rPr>
                <w:rStyle w:val="Hipercze"/>
                <w:noProof/>
              </w:rPr>
              <w:t>12.2. pyproject.toml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C41CE" w14:textId="5EC053B4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71" w:history="1">
            <w:r w:rsidRPr="00CC2BA7">
              <w:rPr>
                <w:rStyle w:val="Hipercze"/>
                <w:noProof/>
              </w:rPr>
              <w:t>12.3. 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53F32" w14:textId="338E9F6E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72" w:history="1">
            <w:r w:rsidRPr="00CC2BA7">
              <w:rPr>
                <w:rStyle w:val="Hipercze"/>
                <w:noProof/>
              </w:rPr>
              <w:t>12.4. Pozostale pliki konfiguracyjne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64651" w14:textId="36CF4225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73" w:history="1">
            <w:r w:rsidRPr="00CC2BA7">
              <w:rPr>
                <w:rStyle w:val="Hipercze"/>
                <w:noProof/>
              </w:rPr>
              <w:t>12.5. models/ - katalog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7381" w14:textId="7627EB11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74" w:history="1">
            <w:r w:rsidRPr="00CC2BA7">
              <w:rPr>
                <w:rStyle w:val="Hipercze"/>
                <w:noProof/>
              </w:rPr>
              <w:t>12.6. resources/ - materialy zrodlowe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01327" w14:textId="4E0FC010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75" w:history="1">
            <w:r w:rsidRPr="00CC2BA7">
              <w:rPr>
                <w:rStyle w:val="Hipercze"/>
                <w:noProof/>
              </w:rPr>
              <w:t>13. Instalacja i uruchomienie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B793D" w14:textId="5C50108C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76" w:history="1">
            <w:r w:rsidRPr="00CC2BA7">
              <w:rPr>
                <w:rStyle w:val="Hipercze"/>
                <w:noProof/>
              </w:rPr>
              <w:t>13.1. Wymagania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6EA3C" w14:textId="0611509D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77" w:history="1">
            <w:r w:rsidRPr="00CC2BA7">
              <w:rPr>
                <w:rStyle w:val="Hipercze"/>
                <w:noProof/>
              </w:rPr>
              <w:t>13.2. Instalacja zaleznosci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4C7CE" w14:textId="11C169F5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78" w:history="1">
            <w:r w:rsidRPr="00CC2BA7">
              <w:rPr>
                <w:rStyle w:val="Hipercze"/>
                <w:noProof/>
              </w:rPr>
              <w:t>13.3. Trening agenta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1F2AA" w14:textId="6531E7B7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79" w:history="1">
            <w:r w:rsidRPr="00CC2BA7">
              <w:rPr>
                <w:rStyle w:val="Hipercze"/>
                <w:noProof/>
              </w:rPr>
              <w:t>13.4. Ewaluacja i porownanie z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752E0" w14:textId="19AF5341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80" w:history="1">
            <w:r w:rsidRPr="00CC2BA7">
              <w:rPr>
                <w:rStyle w:val="Hipercze"/>
                <w:noProof/>
              </w:rPr>
              <w:t>13.5. Optymalizacja hiperparametrow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34387" w14:textId="510EA374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81" w:history="1">
            <w:r w:rsidRPr="00CC2BA7">
              <w:rPr>
                <w:rStyle w:val="Hipercze"/>
                <w:noProof/>
              </w:rPr>
              <w:t>13.6. Uruchomienie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2581A" w14:textId="0517B294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82" w:history="1">
            <w:r w:rsidRPr="00CC2BA7">
              <w:rPr>
                <w:rStyle w:val="Hipercze"/>
                <w:noProof/>
              </w:rPr>
              <w:t>13.7. Uruchomienie testow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AB0EA" w14:textId="71464E85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83" w:history="1">
            <w:r w:rsidRPr="00CC2BA7">
              <w:rPr>
                <w:rStyle w:val="Hipercze"/>
                <w:noProof/>
              </w:rPr>
              <w:t>14. Wyniki eksperymentalne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1E82F" w14:textId="601B17C1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84" w:history="1">
            <w:r w:rsidRPr="00CC2BA7">
              <w:rPr>
                <w:rStyle w:val="Hipercze"/>
                <w:noProof/>
              </w:rPr>
              <w:t>14.1. Podsumowanie treningu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318E" w14:textId="4F906C20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85" w:history="1">
            <w:r w:rsidRPr="00CC2BA7">
              <w:rPr>
                <w:rStyle w:val="Hipercze"/>
                <w:noProof/>
              </w:rPr>
              <w:t>14.2. Porownanie agenta PPO z baseline (20 epizodow, seed=42)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B16A9" w14:textId="3B06C553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86" w:history="1">
            <w:r w:rsidRPr="00CC2BA7">
              <w:rPr>
                <w:rStyle w:val="Hipercze"/>
                <w:noProof/>
              </w:rPr>
              <w:t>14.3. Dynamika kolejek - PPO vs baseline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137D3" w14:textId="07F70891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87" w:history="1">
            <w:r w:rsidRPr="00CC2BA7">
              <w:rPr>
                <w:rStyle w:val="Hipercze"/>
                <w:noProof/>
              </w:rPr>
              <w:t>14.4. Porownanie sredniej nagrody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758BF" w14:textId="2FD98468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88" w:history="1">
            <w:r w:rsidRPr="00CC2BA7">
              <w:rPr>
                <w:rStyle w:val="Hipercze"/>
                <w:noProof/>
              </w:rPr>
              <w:t>14.5. Skumulowana nagroda w czasie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4489D" w14:textId="4EA039EB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89" w:history="1">
            <w:r w:rsidRPr="00CC2BA7">
              <w:rPr>
                <w:rStyle w:val="Hipercze"/>
                <w:noProof/>
              </w:rPr>
              <w:t>14.6. Wizualizacja skrzyzowania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295D7" w14:textId="2DB5F77A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90" w:history="1">
            <w:r w:rsidRPr="00CC2BA7">
              <w:rPr>
                <w:rStyle w:val="Hipercze"/>
                <w:noProof/>
              </w:rPr>
              <w:t>14.7. Kluczowe wzory matematyczne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B14AC" w14:textId="16245C8A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91" w:history="1">
            <w:r w:rsidRPr="00CC2BA7">
              <w:rPr>
                <w:rStyle w:val="Hipercze"/>
                <w:noProof/>
              </w:rPr>
              <w:t>14.7.1. Rozklad Poissona (przyjazdy pojazdow)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F3D6" w14:textId="496D67FB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92" w:history="1">
            <w:r w:rsidRPr="00CC2BA7">
              <w:rPr>
                <w:rStyle w:val="Hipercze"/>
                <w:noProof/>
              </w:rPr>
              <w:t>14.7.2. Funkcja nagrody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1B34" w14:textId="401D44EB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93" w:history="1">
            <w:r w:rsidRPr="00CC2BA7">
              <w:rPr>
                <w:rStyle w:val="Hipercze"/>
                <w:noProof/>
              </w:rPr>
              <w:t>14.7.3. Funkcja celu PPO (clipped objective)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F7826" w14:textId="4DA9A9FE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94" w:history="1">
            <w:r w:rsidRPr="00CC2BA7">
              <w:rPr>
                <w:rStyle w:val="Hipercze"/>
                <w:noProof/>
              </w:rPr>
              <w:t>14.7.4. Generalized Advantage Estimation (GAE)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136F9" w14:textId="60E1BF34" w:rsidR="00E00193" w:rsidRDefault="00E00193">
          <w:pPr>
            <w:pStyle w:val="Spistreci3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95" w:history="1">
            <w:r w:rsidRPr="00CC2BA7">
              <w:rPr>
                <w:rStyle w:val="Hipercze"/>
                <w:noProof/>
              </w:rPr>
              <w:t>14.7.5. Dynamika kolejki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6E153" w14:textId="3EA429AC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96" w:history="1">
            <w:r w:rsidRPr="00CC2BA7">
              <w:rPr>
                <w:rStyle w:val="Hipercze"/>
                <w:noProof/>
              </w:rPr>
              <w:t>15. Problemy napotkane podczas realizacji i ich rozwiazania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F216" w14:textId="2CC56A6B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97" w:history="1">
            <w:r w:rsidRPr="00CC2BA7">
              <w:rPr>
                <w:rStyle w:val="Hipercze"/>
                <w:noProof/>
              </w:rPr>
              <w:t>15.1. Problem 1: brakujaca metoda seed() w SuperSuit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A1407" w14:textId="3A7D0B67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98" w:history="1">
            <w:r w:rsidRPr="00CC2BA7">
              <w:rPr>
                <w:rStyle w:val="Hipercze"/>
                <w:noProof/>
              </w:rPr>
              <w:t>15.2. Problem 2: agent trwale utrzymuje zielone swiatlo ("greedy hold")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F28CF" w14:textId="179453C4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499" w:history="1">
            <w:r w:rsidRPr="00CC2BA7">
              <w:rPr>
                <w:rStyle w:val="Hipercze"/>
                <w:noProof/>
              </w:rPr>
              <w:t>15.3. Problem 3: funkcja wartosci nie jest w stanie sie nauczyc (skala nagrody za duza)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D65FD" w14:textId="2BE5A238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500" w:history="1">
            <w:r w:rsidRPr="00CC2BA7">
              <w:rPr>
                <w:rStyle w:val="Hipercze"/>
                <w:noProof/>
              </w:rPr>
              <w:t>15.4. Problem 4: w ewaluacji ta sama akcja jest stosowana dla obu agentow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7E1F" w14:textId="730BA11A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501" w:history="1">
            <w:r w:rsidRPr="00CC2BA7">
              <w:rPr>
                <w:rStyle w:val="Hipercze"/>
                <w:noProof/>
              </w:rPr>
              <w:t>15.5. Problem 5: baseline cykliczny zablokowany przez reguly anulowania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90B42" w14:textId="7A50F71E" w:rsidR="00E00193" w:rsidRDefault="00E00193">
          <w:pPr>
            <w:pStyle w:val="Spistreci1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502" w:history="1">
            <w:r w:rsidRPr="00CC2BA7">
              <w:rPr>
                <w:rStyle w:val="Hipercze"/>
                <w:noProof/>
              </w:rPr>
              <w:t>16. Wnioski i mozliwosci rozwoju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1ABF6" w14:textId="1F390B8A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503" w:history="1">
            <w:r w:rsidRPr="00CC2BA7">
              <w:rPr>
                <w:rStyle w:val="Hipercze"/>
                <w:noProof/>
              </w:rPr>
              <w:t>16.1. 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C3B4" w14:textId="45477C28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504" w:history="1">
            <w:r w:rsidRPr="00CC2BA7">
              <w:rPr>
                <w:rStyle w:val="Hipercze"/>
                <w:noProof/>
              </w:rPr>
              <w:t>16.2. Zwiazek z tematyka przedmiotu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680DF" w14:textId="6C90439B" w:rsidR="00E00193" w:rsidRDefault="00E00193">
          <w:pPr>
            <w:pStyle w:val="Spistreci2"/>
            <w:tabs>
              <w:tab w:val="right" w:leader="dot" w:pos="9062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pl-PL" w:eastAsia="pl-PL"/>
              <w14:ligatures w14:val="standardContextual"/>
            </w:rPr>
          </w:pPr>
          <w:hyperlink w:anchor="_Toc232375505" w:history="1">
            <w:r w:rsidRPr="00CC2BA7">
              <w:rPr>
                <w:rStyle w:val="Hipercze"/>
                <w:noProof/>
              </w:rPr>
              <w:t>16.3. Mozliwosci dalszego rozwoju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_Toc232375505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51CFA" w14:textId="6ECAB27E" w:rsidR="00E00193" w:rsidRDefault="00E00193">
          <w:r>
            <w:rPr>
              <w:sz w:val="16"/>
            </w:rPr>
            <w:fldChar w:fldCharType="end"/>
          </w:r>
        </w:p>
      </w:sdtContent>
    </w:sdt>
    <w:p w14:paraId="09BFD81E" w14:textId="060C8331" w:rsidR="00AB2144" w:rsidRDefault="00AB2144"/>
    <w:p w14:paraId="1FD2A85A" w14:textId="77777777" w:rsidR="00AB2144" w:rsidRDefault="00000000">
      <w:r>
        <w:br w:type="page"/>
      </w:r>
    </w:p>
    <w:p w14:paraId="6F915A09" w14:textId="77777777" w:rsidR="00AB2144" w:rsidRDefault="00000000">
      <w:pPr>
        <w:pStyle w:val="Nagwek1"/>
        <w:pBdr>
          <w:bottom w:val="single" w:sz="10" w:space="4" w:color="2E75B6"/>
        </w:pBdr>
      </w:pPr>
      <w:bookmarkStart w:id="0" w:name="_Toc232375399"/>
      <w:r>
        <w:lastRenderedPageBreak/>
        <w:t xml:space="preserve">1. </w:t>
      </w:r>
      <w:proofErr w:type="spellStart"/>
      <w:r>
        <w:t>Wprowadzenie</w:t>
      </w:r>
      <w:bookmarkEnd w:id="0"/>
      <w:proofErr w:type="spellEnd"/>
    </w:p>
    <w:p w14:paraId="36380734" w14:textId="77777777" w:rsidR="00AB2144" w:rsidRDefault="00000000">
      <w:pPr>
        <w:pStyle w:val="Nagwek2"/>
      </w:pPr>
      <w:bookmarkStart w:id="1" w:name="_Toc232375400"/>
      <w:r>
        <w:t xml:space="preserve">1.1. Cel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projektu</w:t>
      </w:r>
      <w:bookmarkEnd w:id="1"/>
      <w:proofErr w:type="spellEnd"/>
    </w:p>
    <w:p w14:paraId="1E791A27" w14:textId="77777777" w:rsidR="00AB2144" w:rsidRDefault="00000000">
      <w:r>
        <w:t xml:space="preserve">Projekt „Traffic Light Assistant” jest </w:t>
      </w:r>
      <w:proofErr w:type="spellStart"/>
      <w:r>
        <w:t>implementacja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</w:t>
      </w:r>
      <w:proofErr w:type="spellStart"/>
      <w:r>
        <w:t>wieloagentowego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ze </w:t>
      </w:r>
      <w:proofErr w:type="spellStart"/>
      <w:r>
        <w:t>wzmocnieniem</w:t>
      </w:r>
      <w:proofErr w:type="spellEnd"/>
      <w:r>
        <w:t xml:space="preserve"> (Multi-Agent Reinforcement Learning, MARL), </w:t>
      </w:r>
      <w:proofErr w:type="spellStart"/>
      <w:r>
        <w:t>ktory</w:t>
      </w:r>
      <w:proofErr w:type="spellEnd"/>
      <w:r>
        <w:t xml:space="preserve"> </w:t>
      </w:r>
      <w:proofErr w:type="spellStart"/>
      <w:r>
        <w:t>uczy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optymalnego</w:t>
      </w:r>
      <w:proofErr w:type="spellEnd"/>
      <w:r>
        <w:t xml:space="preserve"> </w:t>
      </w:r>
      <w:proofErr w:type="spellStart"/>
      <w:r>
        <w:t>sterowania</w:t>
      </w:r>
      <w:proofErr w:type="spellEnd"/>
      <w:r>
        <w:t xml:space="preserve"> </w:t>
      </w:r>
      <w:proofErr w:type="spellStart"/>
      <w:r>
        <w:t>sygnalizacja</w:t>
      </w:r>
      <w:proofErr w:type="spellEnd"/>
      <w:r>
        <w:t xml:space="preserve"> </w:t>
      </w:r>
      <w:proofErr w:type="spellStart"/>
      <w:r>
        <w:t>swietlna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pojedynczym</w:t>
      </w:r>
      <w:proofErr w:type="spellEnd"/>
      <w:r>
        <w:t xml:space="preserve"> </w:t>
      </w:r>
      <w:proofErr w:type="spellStart"/>
      <w:r>
        <w:t>skrzyzowaniu</w:t>
      </w:r>
      <w:proofErr w:type="spellEnd"/>
      <w:r>
        <w:t xml:space="preserve"> </w:t>
      </w:r>
      <w:proofErr w:type="spellStart"/>
      <w:r>
        <w:t>dwoch</w:t>
      </w:r>
      <w:proofErr w:type="spellEnd"/>
      <w:r>
        <w:t xml:space="preserve"> </w:t>
      </w:r>
      <w:proofErr w:type="spellStart"/>
      <w:r>
        <w:t>drog</w:t>
      </w:r>
      <w:proofErr w:type="spellEnd"/>
      <w:r>
        <w:t xml:space="preserve">. Projekt </w:t>
      </w:r>
      <w:proofErr w:type="spellStart"/>
      <w:r>
        <w:t>zostal</w:t>
      </w:r>
      <w:proofErr w:type="spellEnd"/>
      <w:r>
        <w:t xml:space="preserve"> </w:t>
      </w:r>
      <w:proofErr w:type="spellStart"/>
      <w:r>
        <w:t>zrealizowany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praca</w:t>
      </w:r>
      <w:proofErr w:type="spellEnd"/>
      <w:r>
        <w:t xml:space="preserve"> </w:t>
      </w:r>
      <w:proofErr w:type="spellStart"/>
      <w:r>
        <w:t>semestralna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przedmiot</w:t>
      </w:r>
      <w:proofErr w:type="spellEnd"/>
      <w:r>
        <w:t xml:space="preserve"> Analiza </w:t>
      </w:r>
      <w:proofErr w:type="spellStart"/>
      <w:r>
        <w:t>regresji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szeregow</w:t>
      </w:r>
      <w:proofErr w:type="spellEnd"/>
      <w:r>
        <w:t xml:space="preserve"> </w:t>
      </w:r>
      <w:proofErr w:type="spellStart"/>
      <w:r>
        <w:t>czasowych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laczy</w:t>
      </w:r>
      <w:proofErr w:type="spellEnd"/>
      <w:r>
        <w:t xml:space="preserve"> w </w:t>
      </w:r>
      <w:proofErr w:type="spellStart"/>
      <w:r>
        <w:t>sobie</w:t>
      </w:r>
      <w:proofErr w:type="spellEnd"/>
      <w:r>
        <w:t xml:space="preserve"> </w:t>
      </w:r>
      <w:proofErr w:type="spellStart"/>
      <w:r>
        <w:t>elementy</w:t>
      </w:r>
      <w:proofErr w:type="spellEnd"/>
      <w:r>
        <w:t xml:space="preserve"> </w:t>
      </w:r>
      <w:proofErr w:type="spellStart"/>
      <w:r>
        <w:t>modelowania</w:t>
      </w:r>
      <w:proofErr w:type="spellEnd"/>
      <w:r>
        <w:t xml:space="preserve"> </w:t>
      </w:r>
      <w:proofErr w:type="spellStart"/>
      <w:r>
        <w:t>procesow</w:t>
      </w:r>
      <w:proofErr w:type="spellEnd"/>
      <w:r>
        <w:t xml:space="preserve"> </w:t>
      </w:r>
      <w:proofErr w:type="spellStart"/>
      <w:r>
        <w:t>stochastycznych</w:t>
      </w:r>
      <w:proofErr w:type="spellEnd"/>
      <w:r>
        <w:t xml:space="preserve"> (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Poissona</w:t>
      </w:r>
      <w:proofErr w:type="spellEnd"/>
      <w:r>
        <w:t xml:space="preserve">),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maszynowego</w:t>
      </w:r>
      <w:proofErr w:type="spellEnd"/>
      <w:r>
        <w:t xml:space="preserve"> (</w:t>
      </w:r>
      <w:proofErr w:type="spellStart"/>
      <w:r>
        <w:t>algorytm</w:t>
      </w:r>
      <w:proofErr w:type="spellEnd"/>
      <w:r>
        <w:t xml:space="preserve"> PPO), </w:t>
      </w:r>
      <w:proofErr w:type="spellStart"/>
      <w:r>
        <w:t>inzynierii</w:t>
      </w:r>
      <w:proofErr w:type="spellEnd"/>
      <w:r>
        <w:t xml:space="preserve"> </w:t>
      </w:r>
      <w:proofErr w:type="spellStart"/>
      <w:r>
        <w:t>oprogramowania</w:t>
      </w:r>
      <w:proofErr w:type="spellEnd"/>
      <w:r>
        <w:t xml:space="preserve"> (</w:t>
      </w:r>
      <w:proofErr w:type="spellStart"/>
      <w:r>
        <w:t>architektura</w:t>
      </w:r>
      <w:proofErr w:type="spellEnd"/>
      <w:r>
        <w:t xml:space="preserve"> </w:t>
      </w:r>
      <w:proofErr w:type="spellStart"/>
      <w:r>
        <w:t>modulowa</w:t>
      </w:r>
      <w:proofErr w:type="spellEnd"/>
      <w:r>
        <w:t xml:space="preserve">, REST API, testy </w:t>
      </w:r>
      <w:proofErr w:type="spellStart"/>
      <w:r>
        <w:t>automatyczne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wizualizacji</w:t>
      </w:r>
      <w:proofErr w:type="spellEnd"/>
      <w:r>
        <w:t xml:space="preserve"> </w:t>
      </w:r>
      <w:proofErr w:type="spellStart"/>
      <w:r>
        <w:t>danych</w:t>
      </w:r>
      <w:proofErr w:type="spellEnd"/>
      <w:r>
        <w:t>.</w:t>
      </w:r>
    </w:p>
    <w:p w14:paraId="26ED0FDA" w14:textId="77777777" w:rsidR="00AB2144" w:rsidRDefault="00000000">
      <w:proofErr w:type="spellStart"/>
      <w:r>
        <w:t>Glownym</w:t>
      </w:r>
      <w:proofErr w:type="spellEnd"/>
      <w:r>
        <w:t xml:space="preserve"> </w:t>
      </w:r>
      <w:proofErr w:type="spellStart"/>
      <w:r>
        <w:t>celem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jest </w:t>
      </w:r>
      <w:proofErr w:type="spellStart"/>
      <w:r>
        <w:t>pokazanie</w:t>
      </w:r>
      <w:proofErr w:type="spellEnd"/>
      <w:r>
        <w:t xml:space="preserve">, ze agent </w:t>
      </w:r>
      <w:proofErr w:type="spellStart"/>
      <w:r>
        <w:t>wytrenowany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ze </w:t>
      </w:r>
      <w:proofErr w:type="spellStart"/>
      <w:r>
        <w:t>wzmocnieniem</w:t>
      </w:r>
      <w:proofErr w:type="spellEnd"/>
      <w:r>
        <w:t xml:space="preserve"> jest w </w:t>
      </w:r>
      <w:proofErr w:type="spellStart"/>
      <w:r>
        <w:t>stanie</w:t>
      </w:r>
      <w:proofErr w:type="spellEnd"/>
      <w:r>
        <w:t xml:space="preserve"> </w:t>
      </w:r>
      <w:proofErr w:type="spellStart"/>
      <w:r>
        <w:t>nauczyc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adaptacyjnej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przelaczania</w:t>
      </w:r>
      <w:proofErr w:type="spellEnd"/>
      <w:r>
        <w:t xml:space="preserve"> </w:t>
      </w:r>
      <w:proofErr w:type="spellStart"/>
      <w:r>
        <w:t>swiatel</w:t>
      </w:r>
      <w:proofErr w:type="spellEnd"/>
      <w:r>
        <w:t xml:space="preserve">, </w:t>
      </w:r>
      <w:proofErr w:type="spellStart"/>
      <w:r>
        <w:t>ktora</w:t>
      </w:r>
      <w:proofErr w:type="spellEnd"/>
      <w:r>
        <w:t xml:space="preserve"> w </w:t>
      </w:r>
      <w:proofErr w:type="spellStart"/>
      <w:r>
        <w:t>sposob</w:t>
      </w:r>
      <w:proofErr w:type="spellEnd"/>
      <w:r>
        <w:t xml:space="preserve"> </w:t>
      </w:r>
      <w:proofErr w:type="spellStart"/>
      <w:r>
        <w:t>mierzalny</w:t>
      </w:r>
      <w:proofErr w:type="spellEnd"/>
      <w:r>
        <w:t xml:space="preserve"> </w:t>
      </w:r>
      <w:proofErr w:type="spellStart"/>
      <w:r>
        <w:t>przewyzsza</w:t>
      </w:r>
      <w:proofErr w:type="spellEnd"/>
      <w:r>
        <w:t xml:space="preserve"> </w:t>
      </w:r>
      <w:proofErr w:type="spellStart"/>
      <w:r>
        <w:t>klasyczny</w:t>
      </w:r>
      <w:proofErr w:type="spellEnd"/>
      <w:r>
        <w:t xml:space="preserve">, </w:t>
      </w:r>
      <w:proofErr w:type="spellStart"/>
      <w:r>
        <w:t>sztywny</w:t>
      </w:r>
      <w:proofErr w:type="spellEnd"/>
      <w:r>
        <w:t xml:space="preserve"> </w:t>
      </w:r>
      <w:proofErr w:type="spellStart"/>
      <w:r>
        <w:t>harmonogram</w:t>
      </w:r>
      <w:proofErr w:type="spellEnd"/>
      <w:r>
        <w:t xml:space="preserve"> </w:t>
      </w:r>
      <w:proofErr w:type="spellStart"/>
      <w:r>
        <w:t>cykliczny</w:t>
      </w:r>
      <w:proofErr w:type="spellEnd"/>
      <w:r>
        <w:t xml:space="preserve"> (fixed-cycle baseline). </w:t>
      </w:r>
      <w:proofErr w:type="spellStart"/>
      <w:r>
        <w:t>Dodatkowym</w:t>
      </w:r>
      <w:proofErr w:type="spellEnd"/>
      <w:r>
        <w:t xml:space="preserve"> </w:t>
      </w:r>
      <w:proofErr w:type="spellStart"/>
      <w:r>
        <w:t>celem</w:t>
      </w:r>
      <w:proofErr w:type="spellEnd"/>
      <w:r>
        <w:t xml:space="preserve"> jest </w:t>
      </w:r>
      <w:proofErr w:type="spellStart"/>
      <w:r>
        <w:t>zbudowanie</w:t>
      </w:r>
      <w:proofErr w:type="spellEnd"/>
      <w:r>
        <w:t xml:space="preserve"> </w:t>
      </w:r>
      <w:proofErr w:type="spellStart"/>
      <w:r>
        <w:t>kompletnego</w:t>
      </w:r>
      <w:proofErr w:type="spellEnd"/>
      <w:r>
        <w:t xml:space="preserve">, </w:t>
      </w:r>
      <w:proofErr w:type="spellStart"/>
      <w:r>
        <w:t>dzialajacego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- od </w:t>
      </w:r>
      <w:proofErr w:type="spellStart"/>
      <w:r>
        <w:t>symulacji</w:t>
      </w:r>
      <w:proofErr w:type="spellEnd"/>
      <w:r>
        <w:t xml:space="preserve"> </w:t>
      </w:r>
      <w:proofErr w:type="spellStart"/>
      <w:r>
        <w:t>ruchu</w:t>
      </w:r>
      <w:proofErr w:type="spellEnd"/>
      <w:r>
        <w:t xml:space="preserve">,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optymalizacje</w:t>
      </w:r>
      <w:proofErr w:type="spellEnd"/>
      <w:r>
        <w:t xml:space="preserve"> </w:t>
      </w:r>
      <w:proofErr w:type="spellStart"/>
      <w:r>
        <w:t>hiperparametrow</w:t>
      </w:r>
      <w:proofErr w:type="spellEnd"/>
      <w:r>
        <w:t xml:space="preserve">, po API </w:t>
      </w:r>
      <w:proofErr w:type="spellStart"/>
      <w:r>
        <w:t>monitorujace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wizualizacje</w:t>
      </w:r>
      <w:proofErr w:type="spellEnd"/>
      <w:r>
        <w:t xml:space="preserve"> </w:t>
      </w:r>
      <w:proofErr w:type="spellStart"/>
      <w:r>
        <w:t>wynikow</w:t>
      </w:r>
      <w:proofErr w:type="spellEnd"/>
      <w:r>
        <w:t>.</w:t>
      </w:r>
    </w:p>
    <w:p w14:paraId="6F85F52F" w14:textId="77777777" w:rsidR="00AB2144" w:rsidRDefault="00000000">
      <w:pPr>
        <w:pStyle w:val="Nagwek2"/>
      </w:pPr>
      <w:bookmarkStart w:id="2" w:name="_Toc232375401"/>
      <w:r>
        <w:t xml:space="preserve">1.2. </w:t>
      </w:r>
      <w:proofErr w:type="spellStart"/>
      <w:r>
        <w:t>Sformulowanie</w:t>
      </w:r>
      <w:proofErr w:type="spellEnd"/>
      <w:r>
        <w:t xml:space="preserve"> </w:t>
      </w:r>
      <w:proofErr w:type="spellStart"/>
      <w:r>
        <w:t>problemu</w:t>
      </w:r>
      <w:bookmarkEnd w:id="2"/>
      <w:proofErr w:type="spellEnd"/>
    </w:p>
    <w:p w14:paraId="011C07DC" w14:textId="77777777" w:rsidR="00AB2144" w:rsidRDefault="00000000">
      <w:proofErr w:type="spellStart"/>
      <w:r>
        <w:t>Rozwazane</w:t>
      </w:r>
      <w:proofErr w:type="spellEnd"/>
      <w:r>
        <w:t xml:space="preserve"> jest </w:t>
      </w:r>
      <w:proofErr w:type="spellStart"/>
      <w:r>
        <w:t>pojedyncze</w:t>
      </w:r>
      <w:proofErr w:type="spellEnd"/>
      <w:r>
        <w:t xml:space="preserve"> </w:t>
      </w:r>
      <w:proofErr w:type="spellStart"/>
      <w:r>
        <w:t>skrzyzowanie</w:t>
      </w:r>
      <w:proofErr w:type="spellEnd"/>
      <w:r>
        <w:t xml:space="preserve"> </w:t>
      </w:r>
      <w:proofErr w:type="spellStart"/>
      <w:r>
        <w:t>dwoch</w:t>
      </w:r>
      <w:proofErr w:type="spellEnd"/>
      <w:r>
        <w:t xml:space="preserve"> </w:t>
      </w:r>
      <w:proofErr w:type="spellStart"/>
      <w:r>
        <w:t>jednopasmowych</w:t>
      </w:r>
      <w:proofErr w:type="spellEnd"/>
      <w:r>
        <w:t xml:space="preserve"> </w:t>
      </w:r>
      <w:proofErr w:type="spellStart"/>
      <w:r>
        <w:t>drog</w:t>
      </w:r>
      <w:proofErr w:type="spellEnd"/>
      <w:r>
        <w:t xml:space="preserve">, </w:t>
      </w:r>
      <w:proofErr w:type="spellStart"/>
      <w:r>
        <w:t>oznaczonych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droga</w:t>
      </w:r>
      <w:proofErr w:type="spellEnd"/>
      <w:r>
        <w:t xml:space="preserve"> A </w:t>
      </w:r>
      <w:proofErr w:type="spellStart"/>
      <w:r>
        <w:t>i</w:t>
      </w:r>
      <w:proofErr w:type="spellEnd"/>
      <w:r>
        <w:t xml:space="preserve"> </w:t>
      </w:r>
      <w:proofErr w:type="spellStart"/>
      <w:r>
        <w:t>droga</w:t>
      </w:r>
      <w:proofErr w:type="spellEnd"/>
      <w:r>
        <w:t xml:space="preserve"> B. </w:t>
      </w:r>
      <w:proofErr w:type="spellStart"/>
      <w:r>
        <w:t>Pojazdy</w:t>
      </w:r>
      <w:proofErr w:type="spellEnd"/>
      <w:r>
        <w:t xml:space="preserve"> </w:t>
      </w:r>
      <w:proofErr w:type="spellStart"/>
      <w:r>
        <w:t>napotykaja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skrzyzowanie</w:t>
      </w:r>
      <w:proofErr w:type="spellEnd"/>
      <w:r>
        <w:t xml:space="preserve"> </w:t>
      </w:r>
      <w:proofErr w:type="spellStart"/>
      <w:r>
        <w:t>zgodnie</w:t>
      </w:r>
      <w:proofErr w:type="spellEnd"/>
      <w:r>
        <w:t xml:space="preserve"> z </w:t>
      </w:r>
      <w:proofErr w:type="spellStart"/>
      <w:r>
        <w:t>procesem</w:t>
      </w:r>
      <w:proofErr w:type="spellEnd"/>
      <w:r>
        <w:t xml:space="preserve"> </w:t>
      </w:r>
      <w:proofErr w:type="spellStart"/>
      <w:r>
        <w:t>Poissona</w:t>
      </w:r>
      <w:proofErr w:type="spellEnd"/>
      <w:r>
        <w:t xml:space="preserve"> - 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pojazdow</w:t>
      </w:r>
      <w:proofErr w:type="spellEnd"/>
      <w:r>
        <w:t xml:space="preserve"> </w:t>
      </w:r>
      <w:proofErr w:type="spellStart"/>
      <w:r>
        <w:t>przybywajacych</w:t>
      </w:r>
      <w:proofErr w:type="spellEnd"/>
      <w:r>
        <w:t xml:space="preserve"> w </w:t>
      </w:r>
      <w:proofErr w:type="spellStart"/>
      <w:r>
        <w:t>danym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 </w:t>
      </w:r>
      <w:proofErr w:type="spellStart"/>
      <w:r>
        <w:t>czasowym</w:t>
      </w:r>
      <w:proofErr w:type="spellEnd"/>
      <w:r>
        <w:t xml:space="preserve"> jest </w:t>
      </w:r>
      <w:proofErr w:type="spellStart"/>
      <w:r>
        <w:t>zmienna</w:t>
      </w:r>
      <w:proofErr w:type="spellEnd"/>
      <w:r>
        <w:t xml:space="preserve"> </w:t>
      </w:r>
      <w:proofErr w:type="spellStart"/>
      <w:r>
        <w:t>losowa</w:t>
      </w:r>
      <w:proofErr w:type="spellEnd"/>
      <w:r>
        <w:t xml:space="preserve"> o </w:t>
      </w:r>
      <w:proofErr w:type="spellStart"/>
      <w:r>
        <w:t>rozkladzie</w:t>
      </w:r>
      <w:proofErr w:type="spellEnd"/>
      <w:r>
        <w:t xml:space="preserve"> </w:t>
      </w:r>
      <w:proofErr w:type="spellStart"/>
      <w:r>
        <w:t>Poissona</w:t>
      </w:r>
      <w:proofErr w:type="spellEnd"/>
      <w:r>
        <w:t xml:space="preserve"> z </w:t>
      </w:r>
      <w:proofErr w:type="spellStart"/>
      <w:r>
        <w:t>parametrem</w:t>
      </w:r>
      <w:proofErr w:type="spellEnd"/>
      <w:r>
        <w:t xml:space="preserve"> λ (lambda). W </w:t>
      </w:r>
      <w:proofErr w:type="spellStart"/>
      <w:r>
        <w:t>kazdym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 </w:t>
      </w:r>
      <w:proofErr w:type="spellStart"/>
      <w:r>
        <w:t>symulacji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droga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posiadac</w:t>
      </w:r>
      <w:proofErr w:type="spellEnd"/>
      <w:r>
        <w:t xml:space="preserve"> </w:t>
      </w:r>
      <w:proofErr w:type="spellStart"/>
      <w:r>
        <w:t>sygnal</w:t>
      </w:r>
      <w:proofErr w:type="spellEnd"/>
      <w:r>
        <w:t xml:space="preserve"> </w:t>
      </w:r>
      <w:proofErr w:type="spellStart"/>
      <w:r>
        <w:t>zielony</w:t>
      </w:r>
      <w:proofErr w:type="spellEnd"/>
      <w:r>
        <w:t xml:space="preserve">. Celem </w:t>
      </w:r>
      <w:proofErr w:type="spellStart"/>
      <w:r>
        <w:t>ukladu</w:t>
      </w:r>
      <w:proofErr w:type="spellEnd"/>
      <w:r>
        <w:t xml:space="preserve"> </w:t>
      </w:r>
      <w:proofErr w:type="spellStart"/>
      <w:r>
        <w:t>sterujacego</w:t>
      </w:r>
      <w:proofErr w:type="spellEnd"/>
      <w:r>
        <w:t xml:space="preserve"> jest </w:t>
      </w:r>
      <w:proofErr w:type="spellStart"/>
      <w:r>
        <w:t>minimalizacja</w:t>
      </w:r>
      <w:proofErr w:type="spellEnd"/>
      <w:r>
        <w:t xml:space="preserve"> </w:t>
      </w:r>
      <w:proofErr w:type="spellStart"/>
      <w:r>
        <w:t>calkowitej</w:t>
      </w:r>
      <w:proofErr w:type="spellEnd"/>
      <w:r>
        <w:t xml:space="preserve"> </w:t>
      </w:r>
      <w:proofErr w:type="spellStart"/>
      <w:r>
        <w:t>liczby</w:t>
      </w:r>
      <w:proofErr w:type="spellEnd"/>
      <w:r>
        <w:t xml:space="preserve"> </w:t>
      </w:r>
      <w:proofErr w:type="spellStart"/>
      <w:r>
        <w:t>pojazdow</w:t>
      </w:r>
      <w:proofErr w:type="spellEnd"/>
      <w:r>
        <w:t xml:space="preserve"> </w:t>
      </w:r>
      <w:proofErr w:type="spellStart"/>
      <w:r>
        <w:t>czekajacych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drogach</w:t>
      </w:r>
      <w:proofErr w:type="spellEnd"/>
      <w:r>
        <w:t xml:space="preserve">, z </w:t>
      </w:r>
      <w:proofErr w:type="spellStart"/>
      <w:r>
        <w:t>zachowaniem</w:t>
      </w:r>
      <w:proofErr w:type="spellEnd"/>
      <w:r>
        <w:t xml:space="preserve"> </w:t>
      </w:r>
      <w:proofErr w:type="spellStart"/>
      <w:r>
        <w:t>fizycznych</w:t>
      </w:r>
      <w:proofErr w:type="spellEnd"/>
      <w:r>
        <w:t xml:space="preserve"> </w:t>
      </w:r>
      <w:proofErr w:type="spellStart"/>
      <w:r>
        <w:t>ograniczen</w:t>
      </w:r>
      <w:proofErr w:type="spellEnd"/>
      <w:r>
        <w:t xml:space="preserve"> </w:t>
      </w:r>
      <w:proofErr w:type="spellStart"/>
      <w:r>
        <w:t>sygnalizacji</w:t>
      </w:r>
      <w:proofErr w:type="spellEnd"/>
      <w:r>
        <w:t xml:space="preserve">: </w:t>
      </w:r>
      <w:proofErr w:type="spellStart"/>
      <w:r>
        <w:t>minimalnego</w:t>
      </w:r>
      <w:proofErr w:type="spellEnd"/>
      <w:r>
        <w:t xml:space="preserve"> </w:t>
      </w:r>
      <w:proofErr w:type="spellStart"/>
      <w:r>
        <w:t>czasu</w:t>
      </w:r>
      <w:proofErr w:type="spellEnd"/>
      <w:r>
        <w:t xml:space="preserve"> </w:t>
      </w:r>
      <w:proofErr w:type="spellStart"/>
      <w:r>
        <w:t>trwania</w:t>
      </w:r>
      <w:proofErr w:type="spellEnd"/>
      <w:r>
        <w:t xml:space="preserve"> </w:t>
      </w:r>
      <w:proofErr w:type="spellStart"/>
      <w:r>
        <w:t>zielonego</w:t>
      </w:r>
      <w:proofErr w:type="spellEnd"/>
      <w:r>
        <w:t xml:space="preserve"> </w:t>
      </w:r>
      <w:proofErr w:type="spellStart"/>
      <w:r>
        <w:t>swiatla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okresu</w:t>
      </w:r>
      <w:proofErr w:type="spellEnd"/>
      <w:r>
        <w:t xml:space="preserve"> </w:t>
      </w:r>
      <w:proofErr w:type="spellStart"/>
      <w:r>
        <w:t>przejsciowego</w:t>
      </w:r>
      <w:proofErr w:type="spellEnd"/>
      <w:r>
        <w:t xml:space="preserve"> (</w:t>
      </w:r>
      <w:proofErr w:type="spellStart"/>
      <w:r>
        <w:t>zoltego</w:t>
      </w:r>
      <w:proofErr w:type="spellEnd"/>
      <w:r>
        <w:t>).</w:t>
      </w:r>
    </w:p>
    <w:p w14:paraId="2B663919" w14:textId="77777777" w:rsidR="00AB2144" w:rsidRDefault="00000000">
      <w:r>
        <w:t xml:space="preserve">Problem ten jest </w:t>
      </w:r>
      <w:proofErr w:type="spellStart"/>
      <w:r>
        <w:t>klasycznym</w:t>
      </w:r>
      <w:proofErr w:type="spellEnd"/>
      <w:r>
        <w:t xml:space="preserve"> </w:t>
      </w:r>
      <w:proofErr w:type="spellStart"/>
      <w:r>
        <w:t>przykladem</w:t>
      </w:r>
      <w:proofErr w:type="spellEnd"/>
      <w:r>
        <w:t xml:space="preserve"> </w:t>
      </w:r>
      <w:proofErr w:type="spellStart"/>
      <w:r>
        <w:t>decyzyjnym</w:t>
      </w:r>
      <w:proofErr w:type="spellEnd"/>
      <w:r>
        <w:t xml:space="preserve"> w </w:t>
      </w:r>
      <w:proofErr w:type="spellStart"/>
      <w:r>
        <w:t>warunkach</w:t>
      </w:r>
      <w:proofErr w:type="spellEnd"/>
      <w:r>
        <w:t xml:space="preserve"> </w:t>
      </w:r>
      <w:proofErr w:type="spellStart"/>
      <w:r>
        <w:t>niepewnosci</w:t>
      </w:r>
      <w:proofErr w:type="spellEnd"/>
      <w:r>
        <w:t xml:space="preserve"> - </w:t>
      </w:r>
      <w:proofErr w:type="spellStart"/>
      <w:r>
        <w:t>sterownik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, </w:t>
      </w:r>
      <w:proofErr w:type="spellStart"/>
      <w:r>
        <w:t>ile</w:t>
      </w:r>
      <w:proofErr w:type="spellEnd"/>
      <w:r>
        <w:t xml:space="preserve"> </w:t>
      </w:r>
      <w:proofErr w:type="spellStart"/>
      <w:r>
        <w:t>pojazdow</w:t>
      </w:r>
      <w:proofErr w:type="spellEnd"/>
      <w:r>
        <w:t xml:space="preserve"> </w:t>
      </w:r>
      <w:proofErr w:type="spellStart"/>
      <w:r>
        <w:t>przybedzie</w:t>
      </w:r>
      <w:proofErr w:type="spellEnd"/>
      <w:r>
        <w:t xml:space="preserve"> w </w:t>
      </w:r>
      <w:proofErr w:type="spellStart"/>
      <w:r>
        <w:t>nastepnym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, a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decyzje</w:t>
      </w:r>
      <w:proofErr w:type="spellEnd"/>
      <w:r>
        <w:t xml:space="preserve"> (</w:t>
      </w:r>
      <w:proofErr w:type="spellStart"/>
      <w:r>
        <w:t>przelaczyc</w:t>
      </w:r>
      <w:proofErr w:type="spellEnd"/>
      <w:r>
        <w:t xml:space="preserve"> /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przelaczac</w:t>
      </w:r>
      <w:proofErr w:type="spellEnd"/>
      <w:r>
        <w:t xml:space="preserve"> </w:t>
      </w:r>
      <w:proofErr w:type="spellStart"/>
      <w:r>
        <w:t>swiatla</w:t>
      </w:r>
      <w:proofErr w:type="spellEnd"/>
      <w:r>
        <w:t xml:space="preserve">) </w:t>
      </w:r>
      <w:proofErr w:type="spellStart"/>
      <w:r>
        <w:t>wplywaja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przyszly</w:t>
      </w:r>
      <w:proofErr w:type="spellEnd"/>
      <w:r>
        <w:t xml:space="preserve"> stan </w:t>
      </w:r>
      <w:proofErr w:type="spellStart"/>
      <w:r>
        <w:t>kolejek</w:t>
      </w:r>
      <w:proofErr w:type="spellEnd"/>
      <w:r>
        <w:t xml:space="preserve"> w </w:t>
      </w:r>
      <w:proofErr w:type="spellStart"/>
      <w:r>
        <w:t>sposob</w:t>
      </w:r>
      <w:proofErr w:type="spellEnd"/>
      <w:r>
        <w:t xml:space="preserve"> </w:t>
      </w:r>
      <w:proofErr w:type="spellStart"/>
      <w:r>
        <w:t>kumulatywny</w:t>
      </w:r>
      <w:proofErr w:type="spellEnd"/>
      <w:r>
        <w:t xml:space="preserve">. Jest to </w:t>
      </w:r>
      <w:proofErr w:type="spellStart"/>
      <w:r>
        <w:t>zatem</w:t>
      </w:r>
      <w:proofErr w:type="spellEnd"/>
      <w:r>
        <w:t xml:space="preserve"> </w:t>
      </w:r>
      <w:proofErr w:type="spellStart"/>
      <w:r>
        <w:t>naturalne</w:t>
      </w:r>
      <w:proofErr w:type="spellEnd"/>
      <w:r>
        <w:t xml:space="preserve"> </w:t>
      </w:r>
      <w:proofErr w:type="spellStart"/>
      <w:r>
        <w:t>zadanie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 ze </w:t>
      </w:r>
      <w:proofErr w:type="spellStart"/>
      <w:r>
        <w:t>wzmocnieniem</w:t>
      </w:r>
      <w:proofErr w:type="spellEnd"/>
      <w:r>
        <w:t xml:space="preserve">, w </w:t>
      </w:r>
      <w:proofErr w:type="spellStart"/>
      <w:r>
        <w:t>ktorym</w:t>
      </w:r>
      <w:proofErr w:type="spellEnd"/>
      <w:r>
        <w:t xml:space="preserve"> agent </w:t>
      </w:r>
      <w:proofErr w:type="spellStart"/>
      <w:r>
        <w:t>maksymalizuje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nagrod</w:t>
      </w:r>
      <w:proofErr w:type="spellEnd"/>
      <w:r>
        <w:t xml:space="preserve"> w </w:t>
      </w:r>
      <w:proofErr w:type="spellStart"/>
      <w:r>
        <w:t>czasie</w:t>
      </w:r>
      <w:proofErr w:type="spellEnd"/>
      <w:r>
        <w:t xml:space="preserve">, a </w:t>
      </w:r>
      <w:proofErr w:type="spellStart"/>
      <w:r>
        <w:t>nie</w:t>
      </w:r>
      <w:proofErr w:type="spellEnd"/>
      <w:r>
        <w:t xml:space="preserve"> </w:t>
      </w:r>
      <w:proofErr w:type="spellStart"/>
      <w:r>
        <w:t>nagrode</w:t>
      </w:r>
      <w:proofErr w:type="spellEnd"/>
      <w:r>
        <w:t xml:space="preserve"> </w:t>
      </w:r>
      <w:proofErr w:type="spellStart"/>
      <w:r>
        <w:t>chwilowa</w:t>
      </w:r>
      <w:proofErr w:type="spellEnd"/>
      <w:r>
        <w:t>.</w:t>
      </w:r>
    </w:p>
    <w:p w14:paraId="0BA93413" w14:textId="77777777" w:rsidR="00AB2144" w:rsidRDefault="00000000">
      <w:pPr>
        <w:pStyle w:val="Nagwek2"/>
      </w:pPr>
      <w:bookmarkStart w:id="3" w:name="_Toc232375402"/>
      <w:r>
        <w:t xml:space="preserve">1.3. </w:t>
      </w:r>
      <w:proofErr w:type="spellStart"/>
      <w:r>
        <w:t>Zastosowany</w:t>
      </w:r>
      <w:proofErr w:type="spellEnd"/>
      <w:r>
        <w:t xml:space="preserve"> </w:t>
      </w:r>
      <w:proofErr w:type="spellStart"/>
      <w:r>
        <w:t>stos</w:t>
      </w:r>
      <w:proofErr w:type="spellEnd"/>
      <w:r>
        <w:t xml:space="preserve"> </w:t>
      </w:r>
      <w:proofErr w:type="spellStart"/>
      <w:r>
        <w:t>technologiczny</w:t>
      </w:r>
      <w:bookmarkEnd w:id="3"/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538"/>
        <w:gridCol w:w="2533"/>
        <w:gridCol w:w="4217"/>
      </w:tblGrid>
      <w:tr w:rsidR="00AB2144" w14:paraId="62E82920" w14:textId="77777777">
        <w:trPr>
          <w:jc w:val="center"/>
        </w:trPr>
        <w:tc>
          <w:tcPr>
            <w:tcW w:w="2551" w:type="dxa"/>
            <w:shd w:val="clear" w:color="auto" w:fill="2E75B6"/>
          </w:tcPr>
          <w:p w14:paraId="753F8086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Warstwa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obszar</w:t>
            </w:r>
            <w:proofErr w:type="spellEnd"/>
          </w:p>
        </w:tc>
        <w:tc>
          <w:tcPr>
            <w:tcW w:w="2551" w:type="dxa"/>
            <w:shd w:val="clear" w:color="auto" w:fill="2E75B6"/>
          </w:tcPr>
          <w:p w14:paraId="20327F0B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Technologia</w:t>
            </w:r>
            <w:proofErr w:type="spellEnd"/>
          </w:p>
        </w:tc>
        <w:tc>
          <w:tcPr>
            <w:tcW w:w="4252" w:type="dxa"/>
            <w:shd w:val="clear" w:color="auto" w:fill="2E75B6"/>
          </w:tcPr>
          <w:p w14:paraId="4C408982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 xml:space="preserve">Rola w </w:t>
            </w:r>
            <w:proofErr w:type="spellStart"/>
            <w:r>
              <w:rPr>
                <w:b/>
                <w:color w:val="FFFFFF"/>
                <w:sz w:val="20"/>
              </w:rPr>
              <w:t>projekcie</w:t>
            </w:r>
            <w:proofErr w:type="spellEnd"/>
          </w:p>
        </w:tc>
      </w:tr>
      <w:tr w:rsidR="00AB2144" w14:paraId="593D467C" w14:textId="77777777">
        <w:trPr>
          <w:jc w:val="center"/>
        </w:trPr>
        <w:tc>
          <w:tcPr>
            <w:tcW w:w="2551" w:type="dxa"/>
          </w:tcPr>
          <w:p w14:paraId="7F7E95D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Srodowisko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symulacyjne</w:t>
            </w:r>
            <w:proofErr w:type="spellEnd"/>
          </w:p>
        </w:tc>
        <w:tc>
          <w:tcPr>
            <w:tcW w:w="2551" w:type="dxa"/>
          </w:tcPr>
          <w:p w14:paraId="3647B53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PettingZoo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ParallelEnv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252" w:type="dxa"/>
          </w:tcPr>
          <w:p w14:paraId="7800FED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Definicja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wieloagentowego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  <w:r>
              <w:rPr>
                <w:sz w:val="20"/>
              </w:rPr>
              <w:t xml:space="preserve"> RL </w:t>
            </w:r>
            <w:proofErr w:type="spellStart"/>
            <w:r>
              <w:rPr>
                <w:sz w:val="20"/>
              </w:rPr>
              <w:t>zgodnego</w:t>
            </w:r>
            <w:proofErr w:type="spellEnd"/>
            <w:r>
              <w:rPr>
                <w:sz w:val="20"/>
              </w:rPr>
              <w:t xml:space="preserve"> ze </w:t>
            </w:r>
            <w:proofErr w:type="spellStart"/>
            <w:r>
              <w:rPr>
                <w:sz w:val="20"/>
              </w:rPr>
              <w:t>standardem</w:t>
            </w:r>
            <w:proofErr w:type="spellEnd"/>
            <w:r>
              <w:rPr>
                <w:sz w:val="20"/>
              </w:rPr>
              <w:t xml:space="preserve"> API</w:t>
            </w:r>
          </w:p>
        </w:tc>
      </w:tr>
      <w:tr w:rsidR="00AB2144" w14:paraId="4F4014B2" w14:textId="77777777">
        <w:trPr>
          <w:jc w:val="center"/>
        </w:trPr>
        <w:tc>
          <w:tcPr>
            <w:tcW w:w="2551" w:type="dxa"/>
          </w:tcPr>
          <w:p w14:paraId="1EC5EED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Adaptacja</w:t>
            </w:r>
            <w:proofErr w:type="spellEnd"/>
            <w:r>
              <w:rPr>
                <w:sz w:val="20"/>
              </w:rPr>
              <w:t xml:space="preserve"> do SB3</w:t>
            </w:r>
          </w:p>
        </w:tc>
        <w:tc>
          <w:tcPr>
            <w:tcW w:w="2551" w:type="dxa"/>
          </w:tcPr>
          <w:p w14:paraId="2A69A31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SuperSuit</w:t>
            </w:r>
            <w:proofErr w:type="spellEnd"/>
          </w:p>
        </w:tc>
        <w:tc>
          <w:tcPr>
            <w:tcW w:w="4252" w:type="dxa"/>
          </w:tcPr>
          <w:p w14:paraId="31A2D7D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Konwersja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PettingZoo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wektoryzowanego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kompatybilnego</w:t>
            </w:r>
            <w:proofErr w:type="spellEnd"/>
            <w:r>
              <w:rPr>
                <w:sz w:val="20"/>
              </w:rPr>
              <w:t xml:space="preserve"> ze Stable-Baselines3</w:t>
            </w:r>
          </w:p>
        </w:tc>
      </w:tr>
      <w:tr w:rsidR="00AB2144" w14:paraId="1A877693" w14:textId="77777777">
        <w:trPr>
          <w:jc w:val="center"/>
        </w:trPr>
        <w:tc>
          <w:tcPr>
            <w:tcW w:w="2551" w:type="dxa"/>
          </w:tcPr>
          <w:p w14:paraId="6866E19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Algorytm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uczenia</w:t>
            </w:r>
            <w:proofErr w:type="spellEnd"/>
          </w:p>
        </w:tc>
        <w:tc>
          <w:tcPr>
            <w:tcW w:w="2551" w:type="dxa"/>
          </w:tcPr>
          <w:p w14:paraId="4DE8E0B4" w14:textId="77777777" w:rsidR="00AB2144" w:rsidRDefault="00000000">
            <w:pPr>
              <w:spacing w:after="0"/>
            </w:pPr>
            <w:r>
              <w:rPr>
                <w:sz w:val="20"/>
              </w:rPr>
              <w:t>Stable-Baselines3 (PPO)</w:t>
            </w:r>
          </w:p>
        </w:tc>
        <w:tc>
          <w:tcPr>
            <w:tcW w:w="4252" w:type="dxa"/>
          </w:tcPr>
          <w:p w14:paraId="7A012F7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Trening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polityki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neuronowej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MlpPolicy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sterujacej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obiema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sygnalizacjami</w:t>
            </w:r>
            <w:proofErr w:type="spellEnd"/>
          </w:p>
        </w:tc>
      </w:tr>
      <w:tr w:rsidR="00AB2144" w14:paraId="5B38A54E" w14:textId="77777777">
        <w:trPr>
          <w:jc w:val="center"/>
        </w:trPr>
        <w:tc>
          <w:tcPr>
            <w:tcW w:w="2551" w:type="dxa"/>
          </w:tcPr>
          <w:p w14:paraId="59DCA6A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Obliczenia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numeryczne</w:t>
            </w:r>
            <w:proofErr w:type="spellEnd"/>
          </w:p>
        </w:tc>
        <w:tc>
          <w:tcPr>
            <w:tcW w:w="2551" w:type="dxa"/>
          </w:tcPr>
          <w:p w14:paraId="00F2A99E" w14:textId="77777777" w:rsidR="00AB2144" w:rsidRDefault="00000000">
            <w:pPr>
              <w:spacing w:after="0"/>
            </w:pPr>
            <w:r>
              <w:rPr>
                <w:sz w:val="20"/>
              </w:rPr>
              <w:t>NumPy</w:t>
            </w:r>
          </w:p>
        </w:tc>
        <w:tc>
          <w:tcPr>
            <w:tcW w:w="4252" w:type="dxa"/>
          </w:tcPr>
          <w:p w14:paraId="7861CE6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Generowanie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napływow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Poissona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operacje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kolejkach</w:t>
            </w:r>
            <w:proofErr w:type="spellEnd"/>
          </w:p>
        </w:tc>
      </w:tr>
      <w:tr w:rsidR="00AB2144" w14:paraId="34E2AFF1" w14:textId="77777777">
        <w:trPr>
          <w:jc w:val="center"/>
        </w:trPr>
        <w:tc>
          <w:tcPr>
            <w:tcW w:w="2551" w:type="dxa"/>
          </w:tcPr>
          <w:p w14:paraId="272A7CD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Optymalizacja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hiperparametrow</w:t>
            </w:r>
            <w:proofErr w:type="spellEnd"/>
          </w:p>
        </w:tc>
        <w:tc>
          <w:tcPr>
            <w:tcW w:w="2551" w:type="dxa"/>
          </w:tcPr>
          <w:p w14:paraId="24037C2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Optuna</w:t>
            </w:r>
            <w:proofErr w:type="spellEnd"/>
          </w:p>
        </w:tc>
        <w:tc>
          <w:tcPr>
            <w:tcW w:w="4252" w:type="dxa"/>
          </w:tcPr>
          <w:p w14:paraId="34BF95C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Przeszukiwanie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przestrzeni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hiperparametrow</w:t>
            </w:r>
            <w:proofErr w:type="spellEnd"/>
            <w:r>
              <w:rPr>
                <w:sz w:val="20"/>
              </w:rPr>
              <w:t xml:space="preserve"> PPO (TPE)</w:t>
            </w:r>
          </w:p>
        </w:tc>
      </w:tr>
      <w:tr w:rsidR="00AB2144" w14:paraId="6B480767" w14:textId="77777777">
        <w:trPr>
          <w:jc w:val="center"/>
        </w:trPr>
        <w:tc>
          <w:tcPr>
            <w:tcW w:w="2551" w:type="dxa"/>
          </w:tcPr>
          <w:p w14:paraId="77847B8D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Stan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metryki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czasie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rzeczywistym</w:t>
            </w:r>
            <w:proofErr w:type="spellEnd"/>
          </w:p>
        </w:tc>
        <w:tc>
          <w:tcPr>
            <w:tcW w:w="2551" w:type="dxa"/>
          </w:tcPr>
          <w:p w14:paraId="3084C99C" w14:textId="77777777" w:rsidR="00AB2144" w:rsidRDefault="00000000">
            <w:pPr>
              <w:spacing w:after="0"/>
            </w:pPr>
            <w:r>
              <w:rPr>
                <w:sz w:val="20"/>
              </w:rPr>
              <w:t>Redis</w:t>
            </w:r>
          </w:p>
        </w:tc>
        <w:tc>
          <w:tcPr>
            <w:tcW w:w="4252" w:type="dxa"/>
          </w:tcPr>
          <w:p w14:paraId="7137230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Przechowywanie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metryk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statusu</w:t>
            </w:r>
            <w:proofErr w:type="spellEnd"/>
          </w:p>
        </w:tc>
      </w:tr>
      <w:tr w:rsidR="00AB2144" w14:paraId="2B43AF22" w14:textId="77777777">
        <w:trPr>
          <w:jc w:val="center"/>
        </w:trPr>
        <w:tc>
          <w:tcPr>
            <w:tcW w:w="2551" w:type="dxa"/>
          </w:tcPr>
          <w:p w14:paraId="4550F36D" w14:textId="77777777" w:rsidR="00AB2144" w:rsidRDefault="00000000">
            <w:pPr>
              <w:spacing w:after="0"/>
            </w:pPr>
            <w:r>
              <w:rPr>
                <w:sz w:val="20"/>
              </w:rPr>
              <w:lastRenderedPageBreak/>
              <w:t>API</w:t>
            </w:r>
          </w:p>
        </w:tc>
        <w:tc>
          <w:tcPr>
            <w:tcW w:w="2551" w:type="dxa"/>
          </w:tcPr>
          <w:p w14:paraId="4D9783E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Uvicorn</w:t>
            </w:r>
            <w:proofErr w:type="spellEnd"/>
          </w:p>
        </w:tc>
        <w:tc>
          <w:tcPr>
            <w:tcW w:w="4252" w:type="dxa"/>
          </w:tcPr>
          <w:p w14:paraId="48ACE115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REST API do </w:t>
            </w:r>
            <w:proofErr w:type="spellStart"/>
            <w:r>
              <w:rPr>
                <w:sz w:val="20"/>
              </w:rPr>
              <w:t>monitorowania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konfiguracji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ewaluacji</w:t>
            </w:r>
            <w:proofErr w:type="spellEnd"/>
          </w:p>
        </w:tc>
      </w:tr>
      <w:tr w:rsidR="00AB2144" w14:paraId="229FB4FD" w14:textId="77777777">
        <w:trPr>
          <w:jc w:val="center"/>
        </w:trPr>
        <w:tc>
          <w:tcPr>
            <w:tcW w:w="2551" w:type="dxa"/>
          </w:tcPr>
          <w:p w14:paraId="5EA2704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Walidacja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danych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konfiguracja</w:t>
            </w:r>
            <w:proofErr w:type="spellEnd"/>
          </w:p>
        </w:tc>
        <w:tc>
          <w:tcPr>
            <w:tcW w:w="2551" w:type="dxa"/>
          </w:tcPr>
          <w:p w14:paraId="18BA7E8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Pydantic</w:t>
            </w:r>
            <w:proofErr w:type="spellEnd"/>
          </w:p>
        </w:tc>
        <w:tc>
          <w:tcPr>
            <w:tcW w:w="4252" w:type="dxa"/>
          </w:tcPr>
          <w:p w14:paraId="4595E5D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Modele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konfiguracji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EnvConfig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TrainConfig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RedisConfig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67C9C3E1" w14:textId="77777777">
        <w:trPr>
          <w:jc w:val="center"/>
        </w:trPr>
        <w:tc>
          <w:tcPr>
            <w:tcW w:w="2551" w:type="dxa"/>
          </w:tcPr>
          <w:p w14:paraId="63EF0AC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Wizualizacja</w:t>
            </w:r>
            <w:proofErr w:type="spellEnd"/>
          </w:p>
        </w:tc>
        <w:tc>
          <w:tcPr>
            <w:tcW w:w="2551" w:type="dxa"/>
          </w:tcPr>
          <w:p w14:paraId="647C5478" w14:textId="77777777" w:rsidR="00AB2144" w:rsidRDefault="00000000">
            <w:pPr>
              <w:spacing w:after="0"/>
            </w:pPr>
            <w:r>
              <w:rPr>
                <w:sz w:val="20"/>
              </w:rPr>
              <w:t>Matplotlib</w:t>
            </w:r>
          </w:p>
        </w:tc>
        <w:tc>
          <w:tcPr>
            <w:tcW w:w="4252" w:type="dxa"/>
          </w:tcPr>
          <w:p w14:paraId="10C16EF1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Renderowanie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skrzyzowania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oraz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wykresy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wynikow</w:t>
            </w:r>
            <w:proofErr w:type="spellEnd"/>
          </w:p>
        </w:tc>
      </w:tr>
      <w:tr w:rsidR="00AB2144" w14:paraId="012046EB" w14:textId="77777777">
        <w:trPr>
          <w:jc w:val="center"/>
        </w:trPr>
        <w:tc>
          <w:tcPr>
            <w:tcW w:w="2551" w:type="dxa"/>
          </w:tcPr>
          <w:p w14:paraId="426C6EA6" w14:textId="77777777" w:rsidR="00AB2144" w:rsidRDefault="00000000">
            <w:pPr>
              <w:spacing w:after="0"/>
            </w:pPr>
            <w:r>
              <w:rPr>
                <w:sz w:val="20"/>
              </w:rPr>
              <w:t>Testy</w:t>
            </w:r>
          </w:p>
        </w:tc>
        <w:tc>
          <w:tcPr>
            <w:tcW w:w="2551" w:type="dxa"/>
          </w:tcPr>
          <w:p w14:paraId="54DD9CF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Pytest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TestClient</w:t>
            </w:r>
            <w:proofErr w:type="spellEnd"/>
          </w:p>
        </w:tc>
        <w:tc>
          <w:tcPr>
            <w:tcW w:w="4252" w:type="dxa"/>
          </w:tcPr>
          <w:p w14:paraId="54DB6E38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Testy </w:t>
            </w:r>
            <w:proofErr w:type="spellStart"/>
            <w:r>
              <w:rPr>
                <w:sz w:val="20"/>
              </w:rPr>
              <w:t>jednostkowe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integracyjne</w:t>
            </w:r>
            <w:proofErr w:type="spellEnd"/>
          </w:p>
        </w:tc>
      </w:tr>
      <w:tr w:rsidR="00AB2144" w14:paraId="00C7F089" w14:textId="77777777">
        <w:trPr>
          <w:jc w:val="center"/>
        </w:trPr>
        <w:tc>
          <w:tcPr>
            <w:tcW w:w="2551" w:type="dxa"/>
          </w:tcPr>
          <w:p w14:paraId="4E4D606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Zarzadzanie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zaleznosciami</w:t>
            </w:r>
            <w:proofErr w:type="spellEnd"/>
          </w:p>
        </w:tc>
        <w:tc>
          <w:tcPr>
            <w:tcW w:w="2551" w:type="dxa"/>
          </w:tcPr>
          <w:p w14:paraId="0978A17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uv</w:t>
            </w:r>
            <w:proofErr w:type="spellEnd"/>
            <w:r>
              <w:rPr>
                <w:sz w:val="20"/>
              </w:rPr>
              <w:t xml:space="preserve"> (Python 3.13)</w:t>
            </w:r>
          </w:p>
        </w:tc>
        <w:tc>
          <w:tcPr>
            <w:tcW w:w="4252" w:type="dxa"/>
          </w:tcPr>
          <w:p w14:paraId="73D656A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Instalacja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blokowanie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wersji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pakietow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uv.lock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3CD280AE" w14:textId="77777777">
        <w:trPr>
          <w:jc w:val="center"/>
        </w:trPr>
        <w:tc>
          <w:tcPr>
            <w:tcW w:w="2551" w:type="dxa"/>
          </w:tcPr>
          <w:p w14:paraId="1163688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Konteneryzacja</w:t>
            </w:r>
            <w:proofErr w:type="spellEnd"/>
          </w:p>
        </w:tc>
        <w:tc>
          <w:tcPr>
            <w:tcW w:w="2551" w:type="dxa"/>
          </w:tcPr>
          <w:p w14:paraId="2DAEA638" w14:textId="77777777" w:rsidR="00AB2144" w:rsidRDefault="00000000">
            <w:pPr>
              <w:spacing w:after="0"/>
            </w:pPr>
            <w:r>
              <w:rPr>
                <w:sz w:val="20"/>
              </w:rPr>
              <w:t>Docker Compose</w:t>
            </w:r>
          </w:p>
        </w:tc>
        <w:tc>
          <w:tcPr>
            <w:tcW w:w="4252" w:type="dxa"/>
          </w:tcPr>
          <w:p w14:paraId="202B6BC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Uslugi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pomocnicze</w:t>
            </w:r>
            <w:proofErr w:type="spellEnd"/>
            <w:r>
              <w:rPr>
                <w:sz w:val="20"/>
              </w:rPr>
              <w:t xml:space="preserve"> (Redis)</w:t>
            </w:r>
          </w:p>
        </w:tc>
      </w:tr>
    </w:tbl>
    <w:p w14:paraId="729F6B10" w14:textId="77777777" w:rsidR="00AB2144" w:rsidRDefault="00AB2144">
      <w:pPr>
        <w:spacing w:after="40"/>
      </w:pPr>
    </w:p>
    <w:p w14:paraId="68DB30DB" w14:textId="77777777" w:rsidR="00AB2144" w:rsidRDefault="00000000">
      <w:r>
        <w:br w:type="page"/>
      </w:r>
    </w:p>
    <w:p w14:paraId="3BEE3F10" w14:textId="77777777" w:rsidR="00AB2144" w:rsidRDefault="00000000">
      <w:pPr>
        <w:pStyle w:val="Nagwek1"/>
        <w:pBdr>
          <w:bottom w:val="single" w:sz="10" w:space="4" w:color="2E75B6"/>
        </w:pBdr>
      </w:pPr>
      <w:bookmarkStart w:id="4" w:name="_Toc232375403"/>
      <w:r>
        <w:lastRenderedPageBreak/>
        <w:t xml:space="preserve">2. </w:t>
      </w:r>
      <w:proofErr w:type="spellStart"/>
      <w:r>
        <w:t>Architektura</w:t>
      </w:r>
      <w:proofErr w:type="spellEnd"/>
      <w:r>
        <w:t xml:space="preserve"> </w:t>
      </w:r>
      <w:proofErr w:type="spellStart"/>
      <w:r>
        <w:t>systemu</w:t>
      </w:r>
      <w:bookmarkEnd w:id="4"/>
      <w:proofErr w:type="spellEnd"/>
    </w:p>
    <w:p w14:paraId="3DF62C2B" w14:textId="77777777" w:rsidR="00AB2144" w:rsidRDefault="00000000">
      <w:r>
        <w:t xml:space="preserve">System </w:t>
      </w:r>
      <w:proofErr w:type="spellStart"/>
      <w:r>
        <w:t>zostal</w:t>
      </w:r>
      <w:proofErr w:type="spellEnd"/>
      <w:r>
        <w:t xml:space="preserve"> </w:t>
      </w:r>
      <w:proofErr w:type="spellStart"/>
      <w:r>
        <w:t>zaprojektowany</w:t>
      </w:r>
      <w:proofErr w:type="spellEnd"/>
      <w:r>
        <w:t xml:space="preserve"> w </w:t>
      </w:r>
      <w:proofErr w:type="spellStart"/>
      <w:r>
        <w:t>sposob</w:t>
      </w:r>
      <w:proofErr w:type="spellEnd"/>
      <w:r>
        <w:t xml:space="preserve"> </w:t>
      </w:r>
      <w:proofErr w:type="spellStart"/>
      <w:r>
        <w:t>modulowy</w:t>
      </w:r>
      <w:proofErr w:type="spellEnd"/>
      <w:r>
        <w:t xml:space="preserve"> - </w:t>
      </w:r>
      <w:proofErr w:type="spellStart"/>
      <w:r>
        <w:t>kazda</w:t>
      </w:r>
      <w:proofErr w:type="spellEnd"/>
      <w:r>
        <w:t xml:space="preserve"> </w:t>
      </w:r>
      <w:proofErr w:type="spellStart"/>
      <w:r>
        <w:t>warstwa</w:t>
      </w:r>
      <w:proofErr w:type="spellEnd"/>
      <w:r>
        <w:t xml:space="preserve"> </w:t>
      </w:r>
      <w:proofErr w:type="spellStart"/>
      <w:r>
        <w:t>odpowiada</w:t>
      </w:r>
      <w:proofErr w:type="spellEnd"/>
      <w:r>
        <w:t xml:space="preserve"> za </w:t>
      </w:r>
      <w:proofErr w:type="spellStart"/>
      <w:r>
        <w:t>jeden</w:t>
      </w:r>
      <w:proofErr w:type="spellEnd"/>
      <w:r>
        <w:t xml:space="preserve">, </w:t>
      </w:r>
      <w:proofErr w:type="spellStart"/>
      <w:r>
        <w:t>dobrze</w:t>
      </w:r>
      <w:proofErr w:type="spellEnd"/>
      <w:r>
        <w:t xml:space="preserve"> </w:t>
      </w:r>
      <w:proofErr w:type="spellStart"/>
      <w:r>
        <w:t>odgraniczony</w:t>
      </w:r>
      <w:proofErr w:type="spellEnd"/>
      <w:r>
        <w:t xml:space="preserve"> </w:t>
      </w:r>
      <w:proofErr w:type="spellStart"/>
      <w:r>
        <w:t>obszar</w:t>
      </w:r>
      <w:proofErr w:type="spellEnd"/>
      <w:r>
        <w:t xml:space="preserve"> </w:t>
      </w:r>
      <w:proofErr w:type="spellStart"/>
      <w:r>
        <w:t>odpowiedzialnosci</w:t>
      </w:r>
      <w:proofErr w:type="spellEnd"/>
      <w:r>
        <w:t xml:space="preserve">. </w:t>
      </w:r>
      <w:proofErr w:type="spellStart"/>
      <w:r>
        <w:t>Dzieki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mozliwe</w:t>
      </w:r>
      <w:proofErr w:type="spellEnd"/>
      <w:r>
        <w:t xml:space="preserve"> jest </w:t>
      </w:r>
      <w:proofErr w:type="spellStart"/>
      <w:r>
        <w:t>niezalezne</w:t>
      </w:r>
      <w:proofErr w:type="spellEnd"/>
      <w:r>
        <w:t xml:space="preserve"> </w:t>
      </w:r>
      <w:proofErr w:type="spellStart"/>
      <w:r>
        <w:t>testowanie</w:t>
      </w:r>
      <w:proofErr w:type="spellEnd"/>
      <w:r>
        <w:t xml:space="preserve"> </w:t>
      </w:r>
      <w:proofErr w:type="spellStart"/>
      <w:r>
        <w:t>logiki</w:t>
      </w:r>
      <w:proofErr w:type="spellEnd"/>
      <w:r>
        <w:t xml:space="preserve"> </w:t>
      </w:r>
      <w:proofErr w:type="spellStart"/>
      <w:r>
        <w:t>symulacji</w:t>
      </w:r>
      <w:proofErr w:type="spellEnd"/>
      <w:r>
        <w:t xml:space="preserve"> (bez </w:t>
      </w:r>
      <w:proofErr w:type="spellStart"/>
      <w:r>
        <w:t>zaleznosci</w:t>
      </w:r>
      <w:proofErr w:type="spellEnd"/>
      <w:r>
        <w:t xml:space="preserve"> od </w:t>
      </w:r>
      <w:proofErr w:type="spellStart"/>
      <w:r>
        <w:t>frameworkow</w:t>
      </w:r>
      <w:proofErr w:type="spellEnd"/>
      <w:r>
        <w:t xml:space="preserve"> RL), </w:t>
      </w:r>
      <w:proofErr w:type="spellStart"/>
      <w:r>
        <w:t>niezalezne</w:t>
      </w:r>
      <w:proofErr w:type="spellEnd"/>
      <w:r>
        <w:t xml:space="preserve"> </w:t>
      </w:r>
      <w:proofErr w:type="spellStart"/>
      <w:r>
        <w:t>uruchamianie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 (z </w:t>
      </w:r>
      <w:proofErr w:type="spellStart"/>
      <w:r>
        <w:t>lub</w:t>
      </w:r>
      <w:proofErr w:type="spellEnd"/>
      <w:r>
        <w:t xml:space="preserve"> bez Redis)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niezalezne</w:t>
      </w:r>
      <w:proofErr w:type="spellEnd"/>
      <w:r>
        <w:t xml:space="preserve"> </w:t>
      </w:r>
      <w:proofErr w:type="spellStart"/>
      <w:r>
        <w:t>uruchamianie</w:t>
      </w:r>
      <w:proofErr w:type="spellEnd"/>
      <w:r>
        <w:t xml:space="preserve"> API </w:t>
      </w:r>
      <w:proofErr w:type="spellStart"/>
      <w:r>
        <w:t>monitorujacego</w:t>
      </w:r>
      <w:proofErr w:type="spellEnd"/>
      <w:r>
        <w:t>.</w:t>
      </w:r>
    </w:p>
    <w:p w14:paraId="280941EB" w14:textId="77777777" w:rsidR="00AB2144" w:rsidRDefault="00000000">
      <w:pPr>
        <w:pStyle w:val="Nagwek2"/>
      </w:pPr>
      <w:bookmarkStart w:id="5" w:name="_Toc232375404"/>
      <w:r>
        <w:t xml:space="preserve">2.1. Diagram </w:t>
      </w:r>
      <w:proofErr w:type="spellStart"/>
      <w:r>
        <w:t>warstw</w:t>
      </w:r>
      <w:proofErr w:type="spellEnd"/>
      <w:r>
        <w:t xml:space="preserve"> </w:t>
      </w:r>
      <w:proofErr w:type="spellStart"/>
      <w:r>
        <w:t>systemu</w:t>
      </w:r>
      <w:bookmarkEnd w:id="5"/>
      <w:proofErr w:type="spellEnd"/>
    </w:p>
    <w:p w14:paraId="0632951D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>+--------------------------------------------------------------+</w:t>
      </w:r>
      <w:r>
        <w:rPr>
          <w:rFonts w:ascii="Consolas" w:hAnsi="Consolas"/>
          <w:color w:val="1F3A5F"/>
          <w:sz w:val="17"/>
        </w:rPr>
        <w:br/>
        <w:t xml:space="preserve">|                </w:t>
      </w:r>
      <w:proofErr w:type="spellStart"/>
      <w:r>
        <w:rPr>
          <w:rFonts w:ascii="Consolas" w:hAnsi="Consolas"/>
          <w:color w:val="1F3A5F"/>
          <w:sz w:val="17"/>
        </w:rPr>
        <w:t>PettingZoo</w:t>
      </w:r>
      <w:proofErr w:type="spellEnd"/>
      <w:r>
        <w:rPr>
          <w:rFonts w:ascii="Consolas" w:hAnsi="Consolas"/>
          <w:color w:val="1F3A5F"/>
          <w:sz w:val="17"/>
        </w:rPr>
        <w:t xml:space="preserve"> Environment (2 </w:t>
      </w:r>
      <w:proofErr w:type="spellStart"/>
      <w:r>
        <w:rPr>
          <w:rFonts w:ascii="Consolas" w:hAnsi="Consolas"/>
          <w:color w:val="1F3A5F"/>
          <w:sz w:val="17"/>
        </w:rPr>
        <w:t>agentow</w:t>
      </w:r>
      <w:proofErr w:type="spellEnd"/>
      <w:r>
        <w:rPr>
          <w:rFonts w:ascii="Consolas" w:hAnsi="Consolas"/>
          <w:color w:val="1F3A5F"/>
          <w:sz w:val="17"/>
        </w:rPr>
        <w:t>)            |</w:t>
      </w:r>
      <w:r>
        <w:rPr>
          <w:rFonts w:ascii="Consolas" w:hAnsi="Consolas"/>
          <w:color w:val="1F3A5F"/>
          <w:sz w:val="17"/>
        </w:rPr>
        <w:br/>
        <w:t>|   +----------------+        +----------------+               |</w:t>
      </w:r>
      <w:r>
        <w:rPr>
          <w:rFonts w:ascii="Consolas" w:hAnsi="Consolas"/>
          <w:color w:val="1F3A5F"/>
          <w:sz w:val="17"/>
        </w:rPr>
        <w:br/>
        <w:t xml:space="preserve">|   |   </w:t>
      </w:r>
      <w:proofErr w:type="spellStart"/>
      <w:r>
        <w:rPr>
          <w:rFonts w:ascii="Consolas" w:hAnsi="Consolas"/>
          <w:color w:val="1F3A5F"/>
          <w:sz w:val="17"/>
        </w:rPr>
        <w:t>light_A</w:t>
      </w:r>
      <w:proofErr w:type="spellEnd"/>
      <w:r>
        <w:rPr>
          <w:rFonts w:ascii="Consolas" w:hAnsi="Consolas"/>
          <w:color w:val="1F3A5F"/>
          <w:sz w:val="17"/>
        </w:rPr>
        <w:t xml:space="preserve">      |        |   </w:t>
      </w:r>
      <w:proofErr w:type="spellStart"/>
      <w:r>
        <w:rPr>
          <w:rFonts w:ascii="Consolas" w:hAnsi="Consolas"/>
          <w:color w:val="1F3A5F"/>
          <w:sz w:val="17"/>
        </w:rPr>
        <w:t>light_B</w:t>
      </w:r>
      <w:proofErr w:type="spellEnd"/>
      <w:r>
        <w:rPr>
          <w:rFonts w:ascii="Consolas" w:hAnsi="Consolas"/>
          <w:color w:val="1F3A5F"/>
          <w:sz w:val="17"/>
        </w:rPr>
        <w:t xml:space="preserve">      |               |</w:t>
      </w:r>
      <w:r>
        <w:rPr>
          <w:rFonts w:ascii="Consolas" w:hAnsi="Consolas"/>
          <w:color w:val="1F3A5F"/>
          <w:sz w:val="17"/>
        </w:rPr>
        <w:br/>
        <w:t>|   +-------+--------+        +-------+--------+               |</w:t>
      </w:r>
      <w:r>
        <w:rPr>
          <w:rFonts w:ascii="Consolas" w:hAnsi="Consolas"/>
          <w:color w:val="1F3A5F"/>
          <w:sz w:val="17"/>
        </w:rPr>
        <w:br/>
        <w:t xml:space="preserve">|           |          </w:t>
      </w:r>
      <w:proofErr w:type="spellStart"/>
      <w:r>
        <w:rPr>
          <w:rFonts w:ascii="Consolas" w:hAnsi="Consolas"/>
          <w:color w:val="1F3A5F"/>
          <w:sz w:val="17"/>
        </w:rPr>
        <w:t>SuperSuit</w:t>
      </w:r>
      <w:proofErr w:type="spellEnd"/>
      <w:r>
        <w:rPr>
          <w:rFonts w:ascii="Consolas" w:hAnsi="Consolas"/>
          <w:color w:val="1F3A5F"/>
          <w:sz w:val="17"/>
        </w:rPr>
        <w:t xml:space="preserve">       |                        |</w:t>
      </w:r>
      <w:r>
        <w:rPr>
          <w:rFonts w:ascii="Consolas" w:hAnsi="Consolas"/>
          <w:color w:val="1F3A5F"/>
          <w:sz w:val="17"/>
        </w:rPr>
        <w:br/>
        <w:t>|           +-----------+--------------+                        |</w:t>
      </w:r>
      <w:r>
        <w:rPr>
          <w:rFonts w:ascii="Consolas" w:hAnsi="Consolas"/>
          <w:color w:val="1F3A5F"/>
          <w:sz w:val="17"/>
        </w:rPr>
        <w:br/>
        <w:t>|                       v                                        |</w:t>
      </w:r>
      <w:r>
        <w:rPr>
          <w:rFonts w:ascii="Consolas" w:hAnsi="Consolas"/>
          <w:color w:val="1F3A5F"/>
          <w:sz w:val="17"/>
        </w:rPr>
        <w:br/>
        <w:t xml:space="preserve">|             SB3 </w:t>
      </w:r>
      <w:proofErr w:type="spellStart"/>
      <w:r>
        <w:rPr>
          <w:rFonts w:ascii="Consolas" w:hAnsi="Consolas"/>
          <w:color w:val="1F3A5F"/>
          <w:sz w:val="17"/>
        </w:rPr>
        <w:t>VecEnv</w:t>
      </w:r>
      <w:proofErr w:type="spellEnd"/>
      <w:r>
        <w:rPr>
          <w:rFonts w:ascii="Consolas" w:hAnsi="Consolas"/>
          <w:color w:val="1F3A5F"/>
          <w:sz w:val="17"/>
        </w:rPr>
        <w:t xml:space="preserve"> (</w:t>
      </w:r>
      <w:proofErr w:type="spellStart"/>
      <w:r>
        <w:rPr>
          <w:rFonts w:ascii="Consolas" w:hAnsi="Consolas"/>
          <w:color w:val="1F3A5F"/>
          <w:sz w:val="17"/>
        </w:rPr>
        <w:t>wspolna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polityka</w:t>
      </w:r>
      <w:proofErr w:type="spellEnd"/>
      <w:r>
        <w:rPr>
          <w:rFonts w:ascii="Consolas" w:hAnsi="Consolas"/>
          <w:color w:val="1F3A5F"/>
          <w:sz w:val="17"/>
        </w:rPr>
        <w:t>)                      |</w:t>
      </w:r>
      <w:r>
        <w:rPr>
          <w:rFonts w:ascii="Consolas" w:hAnsi="Consolas"/>
          <w:color w:val="1F3A5F"/>
          <w:sz w:val="17"/>
        </w:rPr>
        <w:br/>
        <w:t>+-----------------------+----------------------------------------+</w:t>
      </w:r>
      <w:r>
        <w:rPr>
          <w:rFonts w:ascii="Consolas" w:hAnsi="Consolas"/>
          <w:color w:val="1F3A5F"/>
          <w:sz w:val="17"/>
        </w:rPr>
        <w:br/>
        <w:t xml:space="preserve">                        v</w:t>
      </w:r>
      <w:r>
        <w:rPr>
          <w:rFonts w:ascii="Consolas" w:hAnsi="Consolas"/>
          <w:color w:val="1F3A5F"/>
          <w:sz w:val="17"/>
        </w:rPr>
        <w:br/>
        <w:t xml:space="preserve">              </w:t>
      </w:r>
      <w:proofErr w:type="spellStart"/>
      <w:r>
        <w:rPr>
          <w:rFonts w:ascii="Consolas" w:hAnsi="Consolas"/>
          <w:color w:val="1F3A5F"/>
          <w:sz w:val="17"/>
        </w:rPr>
        <w:t>Trening</w:t>
      </w:r>
      <w:proofErr w:type="spellEnd"/>
      <w:r>
        <w:rPr>
          <w:rFonts w:ascii="Consolas" w:hAnsi="Consolas"/>
          <w:color w:val="1F3A5F"/>
          <w:sz w:val="17"/>
        </w:rPr>
        <w:t xml:space="preserve"> PPO (</w:t>
      </w:r>
      <w:proofErr w:type="spellStart"/>
      <w:r>
        <w:rPr>
          <w:rFonts w:ascii="Consolas" w:hAnsi="Consolas"/>
          <w:color w:val="1F3A5F"/>
          <w:sz w:val="17"/>
        </w:rPr>
        <w:t>MlpPolicy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 xml:space="preserve">                        |</w:t>
      </w:r>
      <w:r>
        <w:rPr>
          <w:rFonts w:ascii="Consolas" w:hAnsi="Consolas"/>
          <w:color w:val="1F3A5F"/>
          <w:sz w:val="17"/>
        </w:rPr>
        <w:br/>
        <w:t xml:space="preserve">        +---------------+----------------+</w:t>
      </w:r>
      <w:r>
        <w:rPr>
          <w:rFonts w:ascii="Consolas" w:hAnsi="Consolas"/>
          <w:color w:val="1F3A5F"/>
          <w:sz w:val="17"/>
        </w:rPr>
        <w:br/>
        <w:t xml:space="preserve">        v                </w:t>
      </w:r>
      <w:proofErr w:type="spellStart"/>
      <w:r>
        <w:rPr>
          <w:rFonts w:ascii="Consolas" w:hAnsi="Consolas"/>
          <w:color w:val="1F3A5F"/>
          <w:sz w:val="17"/>
        </w:rPr>
        <w:t>v</w:t>
      </w:r>
      <w:proofErr w:type="spellEnd"/>
      <w:r>
        <w:rPr>
          <w:rFonts w:ascii="Consolas" w:hAnsi="Consolas"/>
          <w:color w:val="1F3A5F"/>
          <w:sz w:val="17"/>
        </w:rPr>
        <w:t xml:space="preserve">                </w:t>
      </w:r>
      <w:proofErr w:type="spellStart"/>
      <w:r>
        <w:rPr>
          <w:rFonts w:ascii="Consolas" w:hAnsi="Consolas"/>
          <w:color w:val="1F3A5F"/>
          <w:sz w:val="17"/>
        </w:rPr>
        <w:t>v</w:t>
      </w:r>
      <w:proofErr w:type="spellEnd"/>
      <w:r>
        <w:rPr>
          <w:rFonts w:ascii="Consolas" w:hAnsi="Consolas"/>
          <w:color w:val="1F3A5F"/>
          <w:sz w:val="17"/>
        </w:rPr>
        <w:br/>
        <w:t xml:space="preserve">     Redis           </w:t>
      </w:r>
      <w:proofErr w:type="spellStart"/>
      <w:r>
        <w:rPr>
          <w:rFonts w:ascii="Consolas" w:hAnsi="Consolas"/>
          <w:color w:val="1F3A5F"/>
          <w:sz w:val="17"/>
        </w:rPr>
        <w:t>Modele</w:t>
      </w:r>
      <w:proofErr w:type="spellEnd"/>
      <w:r>
        <w:rPr>
          <w:rFonts w:ascii="Consolas" w:hAnsi="Consolas"/>
          <w:color w:val="1F3A5F"/>
          <w:sz w:val="17"/>
        </w:rPr>
        <w:t xml:space="preserve"> (models/)   </w:t>
      </w:r>
      <w:proofErr w:type="spellStart"/>
      <w:r>
        <w:rPr>
          <w:rFonts w:ascii="Consolas" w:hAnsi="Consolas"/>
          <w:color w:val="1F3A5F"/>
          <w:sz w:val="17"/>
        </w:rPr>
        <w:t>FastAPI</w:t>
      </w:r>
      <w:proofErr w:type="spellEnd"/>
      <w:r>
        <w:rPr>
          <w:rFonts w:ascii="Consolas" w:hAnsi="Consolas"/>
          <w:color w:val="1F3A5F"/>
          <w:sz w:val="17"/>
        </w:rPr>
        <w:t xml:space="preserve"> (</w:t>
      </w:r>
      <w:proofErr w:type="spellStart"/>
      <w:r>
        <w:rPr>
          <w:rFonts w:ascii="Consolas" w:hAnsi="Consolas"/>
          <w:color w:val="1F3A5F"/>
          <w:sz w:val="17"/>
        </w:rPr>
        <w:t>api</w:t>
      </w:r>
      <w:proofErr w:type="spellEnd"/>
      <w:r>
        <w:rPr>
          <w:rFonts w:ascii="Consolas" w:hAnsi="Consolas"/>
          <w:color w:val="1F3A5F"/>
          <w:sz w:val="17"/>
        </w:rPr>
        <w:t>/server.py)</w:t>
      </w:r>
      <w:r>
        <w:rPr>
          <w:rFonts w:ascii="Consolas" w:hAnsi="Consolas"/>
          <w:color w:val="1F3A5F"/>
          <w:sz w:val="17"/>
        </w:rPr>
        <w:br/>
        <w:t xml:space="preserve">   (</w:t>
      </w:r>
      <w:proofErr w:type="spellStart"/>
      <w:r>
        <w:rPr>
          <w:rFonts w:ascii="Consolas" w:hAnsi="Consolas"/>
          <w:color w:val="1F3A5F"/>
          <w:sz w:val="17"/>
        </w:rPr>
        <w:t>metryki</w:t>
      </w:r>
      <w:proofErr w:type="spellEnd"/>
      <w:r>
        <w:rPr>
          <w:rFonts w:ascii="Consolas" w:hAnsi="Consolas"/>
          <w:color w:val="1F3A5F"/>
          <w:sz w:val="17"/>
        </w:rPr>
        <w:t>)         (</w:t>
      </w:r>
      <w:proofErr w:type="spellStart"/>
      <w:r>
        <w:rPr>
          <w:rFonts w:ascii="Consolas" w:hAnsi="Consolas"/>
          <w:color w:val="1F3A5F"/>
          <w:sz w:val="17"/>
        </w:rPr>
        <w:t>checkpointy</w:t>
      </w:r>
      <w:proofErr w:type="spellEnd"/>
      <w:r>
        <w:rPr>
          <w:rFonts w:ascii="Consolas" w:hAnsi="Consolas"/>
          <w:color w:val="1F3A5F"/>
          <w:sz w:val="17"/>
        </w:rPr>
        <w:t>)        (REST API)</w:t>
      </w:r>
    </w:p>
    <w:p w14:paraId="5D8F2A9D" w14:textId="77777777" w:rsidR="00AB2144" w:rsidRDefault="00000000">
      <w:pPr>
        <w:pStyle w:val="Nagwek2"/>
      </w:pPr>
      <w:bookmarkStart w:id="6" w:name="_Toc232375405"/>
      <w:r>
        <w:t xml:space="preserve">2.2. </w:t>
      </w:r>
      <w:proofErr w:type="spellStart"/>
      <w:r>
        <w:t>Przeplyw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treningu</w:t>
      </w:r>
      <w:bookmarkEnd w:id="6"/>
      <w:proofErr w:type="spellEnd"/>
    </w:p>
    <w:p w14:paraId="5862A1E6" w14:textId="77777777" w:rsidR="00AB2144" w:rsidRDefault="00000000">
      <w:proofErr w:type="spellStart"/>
      <w:r>
        <w:t>Sekwencja</w:t>
      </w:r>
      <w:proofErr w:type="spellEnd"/>
      <w:r>
        <w:t xml:space="preserve"> </w:t>
      </w:r>
      <w:proofErr w:type="spellStart"/>
      <w:r>
        <w:t>wywolan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PPO </w:t>
      </w:r>
      <w:proofErr w:type="spellStart"/>
      <w:r>
        <w:t>wyglada</w:t>
      </w:r>
      <w:proofErr w:type="spellEnd"/>
      <w:r>
        <w:t xml:space="preserve"> </w:t>
      </w:r>
      <w:proofErr w:type="spellStart"/>
      <w:r>
        <w:t>nastepujaco</w:t>
      </w:r>
      <w:proofErr w:type="spellEnd"/>
      <w:r>
        <w:t>:</w:t>
      </w:r>
    </w:p>
    <w:p w14:paraId="5AE9DEBA" w14:textId="77777777" w:rsidR="00AB2144" w:rsidRDefault="00000000">
      <w:pPr>
        <w:pStyle w:val="Listanumerowana"/>
      </w:pPr>
      <w:r>
        <w:t xml:space="preserve">scripts/train.py - </w:t>
      </w:r>
      <w:proofErr w:type="spellStart"/>
      <w:r>
        <w:t>wczytanie</w:t>
      </w:r>
      <w:proofErr w:type="spellEnd"/>
      <w:r>
        <w:t xml:space="preserve"> </w:t>
      </w:r>
      <w:proofErr w:type="spellStart"/>
      <w:r>
        <w:t>konfiguracji</w:t>
      </w:r>
      <w:proofErr w:type="spellEnd"/>
      <w:r>
        <w:t xml:space="preserve"> </w:t>
      </w:r>
      <w:proofErr w:type="spellStart"/>
      <w:r>
        <w:t>domyslnej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nadpisanej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argumenty</w:t>
      </w:r>
      <w:proofErr w:type="spellEnd"/>
      <w:r>
        <w:t xml:space="preserve"> CLI</w:t>
      </w:r>
    </w:p>
    <w:p w14:paraId="59126E2B" w14:textId="77777777" w:rsidR="00AB2144" w:rsidRDefault="00000000">
      <w:pPr>
        <w:pStyle w:val="Listanumerowana"/>
      </w:pPr>
      <w:r>
        <w:t xml:space="preserve">agent/ppo_agent.py: </w:t>
      </w:r>
      <w:proofErr w:type="spellStart"/>
      <w:r>
        <w:t>train_ppo</w:t>
      </w:r>
      <w:proofErr w:type="spellEnd"/>
      <w:r>
        <w:t xml:space="preserve">() - </w:t>
      </w:r>
      <w:proofErr w:type="spellStart"/>
      <w:r>
        <w:t>inicjalizacja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PPO</w:t>
      </w:r>
    </w:p>
    <w:p w14:paraId="33195757" w14:textId="77777777" w:rsidR="00AB2144" w:rsidRDefault="00000000">
      <w:pPr>
        <w:pStyle w:val="Listanumerowana"/>
      </w:pPr>
      <w:r>
        <w:t xml:space="preserve">environment/wrappers.py: make_sb3_env() - </w:t>
      </w:r>
      <w:proofErr w:type="spellStart"/>
      <w:r>
        <w:t>budowa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TrafficLightEnv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konwersja</w:t>
      </w:r>
      <w:proofErr w:type="spellEnd"/>
      <w:r>
        <w:t xml:space="preserve"> </w:t>
      </w:r>
      <w:proofErr w:type="spellStart"/>
      <w:r>
        <w:t>SuperSuit</w:t>
      </w:r>
      <w:proofErr w:type="spellEnd"/>
    </w:p>
    <w:p w14:paraId="6E3877C6" w14:textId="77777777" w:rsidR="00AB2144" w:rsidRDefault="00000000">
      <w:pPr>
        <w:pStyle w:val="Listanumerowana"/>
      </w:pPr>
      <w:r>
        <w:t xml:space="preserve">SB3 </w:t>
      </w:r>
      <w:proofErr w:type="spellStart"/>
      <w:r>
        <w:t>PPO.learn</w:t>
      </w:r>
      <w:proofErr w:type="spellEnd"/>
      <w:r>
        <w:t xml:space="preserve">() - </w:t>
      </w:r>
      <w:proofErr w:type="spellStart"/>
      <w:r>
        <w:t>glowna</w:t>
      </w:r>
      <w:proofErr w:type="spellEnd"/>
      <w:r>
        <w:t xml:space="preserve"> </w:t>
      </w:r>
      <w:proofErr w:type="spellStart"/>
      <w:r>
        <w:t>petla</w:t>
      </w:r>
      <w:proofErr w:type="spellEnd"/>
      <w:r>
        <w:t xml:space="preserve"> </w:t>
      </w:r>
      <w:proofErr w:type="spellStart"/>
      <w:r>
        <w:t>treningowa</w:t>
      </w:r>
      <w:proofErr w:type="spellEnd"/>
    </w:p>
    <w:p w14:paraId="0757D89A" w14:textId="77777777" w:rsidR="00AB2144" w:rsidRDefault="00000000">
      <w:pPr>
        <w:pStyle w:val="Listanumerowana"/>
      </w:pPr>
      <w:proofErr w:type="spellStart"/>
      <w:r>
        <w:t>Kazdy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: </w:t>
      </w:r>
      <w:proofErr w:type="spellStart"/>
      <w:r>
        <w:t>traffic_env.step</w:t>
      </w:r>
      <w:proofErr w:type="spellEnd"/>
      <w:r>
        <w:t xml:space="preserve">() </w:t>
      </w:r>
      <w:proofErr w:type="spellStart"/>
      <w:r>
        <w:t>wywoluje</w:t>
      </w:r>
      <w:proofErr w:type="spellEnd"/>
      <w:r>
        <w:t xml:space="preserve"> </w:t>
      </w:r>
      <w:proofErr w:type="spellStart"/>
      <w:r>
        <w:t>sample_arrivals</w:t>
      </w:r>
      <w:proofErr w:type="spellEnd"/>
      <w:r>
        <w:t xml:space="preserve">(), </w:t>
      </w:r>
      <w:proofErr w:type="spellStart"/>
      <w:r>
        <w:t>resolve_phase_change</w:t>
      </w:r>
      <w:proofErr w:type="spellEnd"/>
      <w:r>
        <w:t xml:space="preserve">(), </w:t>
      </w:r>
      <w:proofErr w:type="spellStart"/>
      <w:r>
        <w:t>process_departures</w:t>
      </w:r>
      <w:proofErr w:type="spellEnd"/>
      <w:r>
        <w:t>()</w:t>
      </w:r>
    </w:p>
    <w:p w14:paraId="501D2E30" w14:textId="77777777" w:rsidR="00AB2144" w:rsidRDefault="00000000">
      <w:pPr>
        <w:pStyle w:val="Listanumerowana"/>
      </w:pPr>
      <w:r>
        <w:t xml:space="preserve">Co 1000 </w:t>
      </w:r>
      <w:proofErr w:type="spellStart"/>
      <w:r>
        <w:t>krokow</w:t>
      </w:r>
      <w:proofErr w:type="spellEnd"/>
      <w:r>
        <w:t xml:space="preserve">: </w:t>
      </w:r>
      <w:proofErr w:type="spellStart"/>
      <w:r>
        <w:t>RedisMetricsCallback</w:t>
      </w:r>
      <w:proofErr w:type="spellEnd"/>
      <w:r>
        <w:t xml:space="preserve"> </w:t>
      </w:r>
      <w:proofErr w:type="spellStart"/>
      <w:r>
        <w:t>zapisuje</w:t>
      </w:r>
      <w:proofErr w:type="spellEnd"/>
      <w:r>
        <w:t xml:space="preserve"> </w:t>
      </w:r>
      <w:proofErr w:type="spellStart"/>
      <w:r>
        <w:t>metryki</w:t>
      </w:r>
      <w:proofErr w:type="spellEnd"/>
      <w:r>
        <w:t xml:space="preserve"> do Redis (</w:t>
      </w:r>
      <w:proofErr w:type="spellStart"/>
      <w:r>
        <w:t>jesli</w:t>
      </w:r>
      <w:proofErr w:type="spellEnd"/>
      <w:r>
        <w:t xml:space="preserve"> </w:t>
      </w:r>
      <w:proofErr w:type="spellStart"/>
      <w:r>
        <w:t>dostepny</w:t>
      </w:r>
      <w:proofErr w:type="spellEnd"/>
      <w:r>
        <w:t>)</w:t>
      </w:r>
    </w:p>
    <w:p w14:paraId="0A81C1A8" w14:textId="77777777" w:rsidR="00AB2144" w:rsidRDefault="00000000">
      <w:pPr>
        <w:pStyle w:val="Listanumerowana"/>
      </w:pPr>
      <w:r>
        <w:t xml:space="preserve">Co 10 000 </w:t>
      </w:r>
      <w:proofErr w:type="spellStart"/>
      <w:r>
        <w:t>krokow</w:t>
      </w:r>
      <w:proofErr w:type="spellEnd"/>
      <w:r>
        <w:t xml:space="preserve">: </w:t>
      </w:r>
      <w:proofErr w:type="spellStart"/>
      <w:r>
        <w:t>EvalCallback</w:t>
      </w:r>
      <w:proofErr w:type="spellEnd"/>
      <w:r>
        <w:t xml:space="preserve"> </w:t>
      </w:r>
      <w:proofErr w:type="spellStart"/>
      <w:r>
        <w:t>ocenia</w:t>
      </w:r>
      <w:proofErr w:type="spellEnd"/>
      <w:r>
        <w:t xml:space="preserve"> model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osobnym</w:t>
      </w:r>
      <w:proofErr w:type="spellEnd"/>
      <w:r>
        <w:t xml:space="preserve"> </w:t>
      </w:r>
      <w:proofErr w:type="spellStart"/>
      <w:r>
        <w:t>srodowisku</w:t>
      </w:r>
      <w:proofErr w:type="spellEnd"/>
      <w:r>
        <w:t xml:space="preserve"> </w:t>
      </w:r>
      <w:proofErr w:type="spellStart"/>
      <w:r>
        <w:t>ewaluacyjnym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zapisuje</w:t>
      </w:r>
      <w:proofErr w:type="spellEnd"/>
      <w:r>
        <w:t xml:space="preserve"> </w:t>
      </w:r>
      <w:proofErr w:type="spellStart"/>
      <w:r>
        <w:t>najlepszy</w:t>
      </w:r>
      <w:proofErr w:type="spellEnd"/>
      <w:r>
        <w:t xml:space="preserve"> checkpoint</w:t>
      </w:r>
    </w:p>
    <w:p w14:paraId="2EEEF1D2" w14:textId="77777777" w:rsidR="00AB2144" w:rsidRDefault="00000000">
      <w:pPr>
        <w:pStyle w:val="Listanumerowana"/>
      </w:pPr>
      <w:r>
        <w:t xml:space="preserve">Po </w:t>
      </w:r>
      <w:proofErr w:type="spellStart"/>
      <w:r>
        <w:t>zakonczeniu</w:t>
      </w:r>
      <w:proofErr w:type="spellEnd"/>
      <w:r>
        <w:t xml:space="preserve">: </w:t>
      </w:r>
      <w:proofErr w:type="spellStart"/>
      <w:r>
        <w:t>model.save</w:t>
      </w:r>
      <w:proofErr w:type="spellEnd"/>
      <w:r>
        <w:t xml:space="preserve">() </w:t>
      </w:r>
      <w:proofErr w:type="spellStart"/>
      <w:r>
        <w:t>zapisuje</w:t>
      </w:r>
      <w:proofErr w:type="spellEnd"/>
      <w:r>
        <w:t xml:space="preserve"> </w:t>
      </w:r>
      <w:proofErr w:type="spellStart"/>
      <w:r>
        <w:t>finalny</w:t>
      </w:r>
      <w:proofErr w:type="spellEnd"/>
      <w:r>
        <w:t xml:space="preserve"> model do </w:t>
      </w:r>
      <w:proofErr w:type="spellStart"/>
      <w:r>
        <w:t>katalogu</w:t>
      </w:r>
      <w:proofErr w:type="spellEnd"/>
      <w:r>
        <w:t xml:space="preserve"> models/</w:t>
      </w:r>
    </w:p>
    <w:p w14:paraId="1FBFCA13" w14:textId="77777777" w:rsidR="00AB2144" w:rsidRDefault="00000000">
      <w:pPr>
        <w:pStyle w:val="Nagwek2"/>
      </w:pPr>
      <w:bookmarkStart w:id="7" w:name="_Toc232375406"/>
      <w:r>
        <w:t xml:space="preserve">2.3. </w:t>
      </w:r>
      <w:proofErr w:type="spellStart"/>
      <w:r>
        <w:t>Przeplyw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ewaluacji</w:t>
      </w:r>
      <w:bookmarkEnd w:id="7"/>
      <w:proofErr w:type="spellEnd"/>
    </w:p>
    <w:p w14:paraId="1BB80B01" w14:textId="77777777" w:rsidR="00AB2144" w:rsidRDefault="00000000">
      <w:pPr>
        <w:pStyle w:val="Listanumerowana"/>
      </w:pPr>
      <w:r>
        <w:t xml:space="preserve">scripts/evaluate.py - </w:t>
      </w:r>
      <w:proofErr w:type="spellStart"/>
      <w:r>
        <w:t>wczytanie</w:t>
      </w:r>
      <w:proofErr w:type="spellEnd"/>
      <w:r>
        <w:t xml:space="preserve"> </w:t>
      </w:r>
      <w:proofErr w:type="spellStart"/>
      <w:r>
        <w:t>wytrenowanego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(agent/ppo_agent.py: </w:t>
      </w:r>
      <w:proofErr w:type="spellStart"/>
      <w:r>
        <w:t>load_model</w:t>
      </w:r>
      <w:proofErr w:type="spellEnd"/>
      <w:r>
        <w:t>())</w:t>
      </w:r>
    </w:p>
    <w:p w14:paraId="7E8ADF81" w14:textId="77777777" w:rsidR="00AB2144" w:rsidRDefault="00000000">
      <w:pPr>
        <w:pStyle w:val="Listanumerowana"/>
      </w:pPr>
      <w:proofErr w:type="spellStart"/>
      <w:r>
        <w:t>Budowa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ewaluacyjnego</w:t>
      </w:r>
      <w:proofErr w:type="spellEnd"/>
      <w:r>
        <w:t xml:space="preserve"> (environment/wrappers.py: make_sb3_env())</w:t>
      </w:r>
    </w:p>
    <w:p w14:paraId="30AD5645" w14:textId="77777777" w:rsidR="00AB2144" w:rsidRDefault="00000000">
      <w:pPr>
        <w:pStyle w:val="Listanumerowana"/>
      </w:pPr>
      <w:proofErr w:type="spellStart"/>
      <w:r>
        <w:t>evaluate_policy</w:t>
      </w:r>
      <w:proofErr w:type="spellEnd"/>
      <w:r>
        <w:t xml:space="preserve">() z </w:t>
      </w:r>
      <w:proofErr w:type="spellStart"/>
      <w:r>
        <w:t>biblioteki</w:t>
      </w:r>
      <w:proofErr w:type="spellEnd"/>
      <w:r>
        <w:t xml:space="preserve"> SB3 - </w:t>
      </w:r>
      <w:proofErr w:type="spellStart"/>
      <w:r>
        <w:t>uruchomienie</w:t>
      </w:r>
      <w:proofErr w:type="spellEnd"/>
      <w:r>
        <w:t xml:space="preserve"> N </w:t>
      </w:r>
      <w:proofErr w:type="spellStart"/>
      <w:r>
        <w:t>epizodow</w:t>
      </w:r>
      <w:proofErr w:type="spellEnd"/>
      <w:r>
        <w:t xml:space="preserve"> </w:t>
      </w:r>
      <w:proofErr w:type="spellStart"/>
      <w:r>
        <w:t>polityka</w:t>
      </w:r>
      <w:proofErr w:type="spellEnd"/>
      <w:r>
        <w:t xml:space="preserve"> PPO</w:t>
      </w:r>
    </w:p>
    <w:p w14:paraId="04D35908" w14:textId="77777777" w:rsidR="00AB2144" w:rsidRDefault="00000000">
      <w:pPr>
        <w:pStyle w:val="Listanumerowana"/>
      </w:pPr>
      <w:r>
        <w:t xml:space="preserve">agent/baseline.py: </w:t>
      </w:r>
      <w:proofErr w:type="spellStart"/>
      <w:r>
        <w:t>evaluate_baseline</w:t>
      </w:r>
      <w:proofErr w:type="spellEnd"/>
      <w:r>
        <w:t xml:space="preserve">() - </w:t>
      </w:r>
      <w:proofErr w:type="spellStart"/>
      <w:r>
        <w:t>uruchomienie</w:t>
      </w:r>
      <w:proofErr w:type="spellEnd"/>
      <w:r>
        <w:t xml:space="preserve"> </w:t>
      </w:r>
      <w:proofErr w:type="spellStart"/>
      <w:r>
        <w:t>tych</w:t>
      </w:r>
      <w:proofErr w:type="spellEnd"/>
      <w:r>
        <w:t xml:space="preserve"> </w:t>
      </w:r>
      <w:proofErr w:type="spellStart"/>
      <w:r>
        <w:t>samych</w:t>
      </w:r>
      <w:proofErr w:type="spellEnd"/>
      <w:r>
        <w:t xml:space="preserve"> </w:t>
      </w:r>
      <w:proofErr w:type="spellStart"/>
      <w:r>
        <w:t>epizodow</w:t>
      </w:r>
      <w:proofErr w:type="spellEnd"/>
      <w:r>
        <w:t xml:space="preserve"> </w:t>
      </w:r>
      <w:proofErr w:type="spellStart"/>
      <w:r>
        <w:t>polityka</w:t>
      </w:r>
      <w:proofErr w:type="spellEnd"/>
      <w:r>
        <w:t xml:space="preserve"> </w:t>
      </w:r>
      <w:proofErr w:type="spellStart"/>
      <w:r>
        <w:t>cykliczna</w:t>
      </w:r>
      <w:proofErr w:type="spellEnd"/>
      <w:r>
        <w:t xml:space="preserve"> (</w:t>
      </w:r>
      <w:proofErr w:type="spellStart"/>
      <w:r>
        <w:t>FixedCyclePolicy</w:t>
      </w:r>
      <w:proofErr w:type="spellEnd"/>
      <w:r>
        <w:t>)</w:t>
      </w:r>
    </w:p>
    <w:p w14:paraId="377F20F5" w14:textId="714068CE" w:rsidR="00AB2144" w:rsidRDefault="00000000" w:rsidP="00D6619C">
      <w:pPr>
        <w:pStyle w:val="Listanumerowana"/>
      </w:pPr>
      <w:proofErr w:type="spellStart"/>
      <w:r>
        <w:t>Porownanie</w:t>
      </w:r>
      <w:proofErr w:type="spellEnd"/>
      <w:r>
        <w:t xml:space="preserve"> </w:t>
      </w:r>
      <w:proofErr w:type="spellStart"/>
      <w:r>
        <w:t>sredniej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odchylenia</w:t>
      </w:r>
      <w:proofErr w:type="spellEnd"/>
      <w:r>
        <w:t xml:space="preserve"> </w:t>
      </w:r>
      <w:proofErr w:type="spellStart"/>
      <w:r>
        <w:t>standardowego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podejsc</w:t>
      </w:r>
      <w:proofErr w:type="spellEnd"/>
      <w:r>
        <w:br w:type="page"/>
      </w:r>
    </w:p>
    <w:p w14:paraId="23202AED" w14:textId="77777777" w:rsidR="00AB2144" w:rsidRDefault="00000000">
      <w:pPr>
        <w:pStyle w:val="Nagwek1"/>
        <w:pBdr>
          <w:bottom w:val="single" w:sz="10" w:space="4" w:color="2E75B6"/>
        </w:pBdr>
      </w:pPr>
      <w:bookmarkStart w:id="8" w:name="_Toc232375407"/>
      <w:r>
        <w:lastRenderedPageBreak/>
        <w:t xml:space="preserve">3.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katalogow</w:t>
      </w:r>
      <w:proofErr w:type="spellEnd"/>
      <w:r>
        <w:t xml:space="preserve"> </w:t>
      </w:r>
      <w:proofErr w:type="spellStart"/>
      <w:r>
        <w:t>projektu</w:t>
      </w:r>
      <w:bookmarkEnd w:id="8"/>
      <w:proofErr w:type="spellEnd"/>
    </w:p>
    <w:p w14:paraId="241B8A5C" w14:textId="77777777" w:rsidR="00AB2144" w:rsidRDefault="00000000">
      <w:proofErr w:type="spellStart"/>
      <w:r>
        <w:t>Ponizej</w:t>
      </w:r>
      <w:proofErr w:type="spellEnd"/>
      <w:r>
        <w:t xml:space="preserve"> </w:t>
      </w:r>
      <w:proofErr w:type="spellStart"/>
      <w:r>
        <w:t>przedstawiono</w:t>
      </w:r>
      <w:proofErr w:type="spellEnd"/>
      <w:r>
        <w:t xml:space="preserve"> </w:t>
      </w:r>
      <w:proofErr w:type="spellStart"/>
      <w:r>
        <w:t>pelna</w:t>
      </w:r>
      <w:proofErr w:type="spellEnd"/>
      <w:r>
        <w:t xml:space="preserve"> </w:t>
      </w:r>
      <w:proofErr w:type="spellStart"/>
      <w:r>
        <w:t>strukture</w:t>
      </w:r>
      <w:proofErr w:type="spellEnd"/>
      <w:r>
        <w:t xml:space="preserve"> </w:t>
      </w:r>
      <w:proofErr w:type="spellStart"/>
      <w:r>
        <w:t>katalogow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plikow</w:t>
      </w:r>
      <w:proofErr w:type="spellEnd"/>
      <w:r>
        <w:t xml:space="preserve"> </w:t>
      </w:r>
      <w:proofErr w:type="spellStart"/>
      <w:r>
        <w:t>repozytorium</w:t>
      </w:r>
      <w:proofErr w:type="spellEnd"/>
      <w:r>
        <w:t xml:space="preserve"> </w:t>
      </w:r>
      <w:proofErr w:type="spellStart"/>
      <w:r>
        <w:t>wraz</w:t>
      </w:r>
      <w:proofErr w:type="spellEnd"/>
      <w:r>
        <w:t xml:space="preserve"> z </w:t>
      </w:r>
      <w:proofErr w:type="spellStart"/>
      <w:r>
        <w:t>krotkim</w:t>
      </w:r>
      <w:proofErr w:type="spellEnd"/>
      <w:r>
        <w:t xml:space="preserve"> </w:t>
      </w:r>
      <w:proofErr w:type="spellStart"/>
      <w:r>
        <w:t>opisem</w:t>
      </w:r>
      <w:proofErr w:type="spellEnd"/>
      <w:r>
        <w:t xml:space="preserve"> </w:t>
      </w:r>
      <w:proofErr w:type="spellStart"/>
      <w:r>
        <w:t>przeznaczenia</w:t>
      </w:r>
      <w:proofErr w:type="spellEnd"/>
      <w:r>
        <w:t xml:space="preserve"> </w:t>
      </w:r>
      <w:proofErr w:type="spellStart"/>
      <w:r>
        <w:t>kazdego</w:t>
      </w:r>
      <w:proofErr w:type="spellEnd"/>
      <w:r>
        <w:t xml:space="preserve"> </w:t>
      </w:r>
      <w:proofErr w:type="spellStart"/>
      <w:r>
        <w:t>elementu</w:t>
      </w:r>
      <w:proofErr w:type="spellEnd"/>
      <w:r>
        <w:t xml:space="preserve">. </w:t>
      </w:r>
      <w:proofErr w:type="spellStart"/>
      <w:r>
        <w:t>Szczegolowy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zawartosci</w:t>
      </w:r>
      <w:proofErr w:type="spellEnd"/>
      <w:r>
        <w:t xml:space="preserve"> </w:t>
      </w:r>
      <w:proofErr w:type="spellStart"/>
      <w:r>
        <w:t>kazdego</w:t>
      </w:r>
      <w:proofErr w:type="spellEnd"/>
      <w:r>
        <w:t xml:space="preserve"> </w:t>
      </w:r>
      <w:proofErr w:type="spellStart"/>
      <w:r>
        <w:t>pliku</w:t>
      </w:r>
      <w:proofErr w:type="spellEnd"/>
      <w:r>
        <w:t xml:space="preserve"> </w:t>
      </w:r>
      <w:proofErr w:type="spellStart"/>
      <w:r>
        <w:t>znajduje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w </w:t>
      </w:r>
      <w:proofErr w:type="spellStart"/>
      <w:r>
        <w:t>kolejnych</w:t>
      </w:r>
      <w:proofErr w:type="spellEnd"/>
      <w:r>
        <w:t xml:space="preserve"> </w:t>
      </w:r>
      <w:proofErr w:type="spellStart"/>
      <w:r>
        <w:t>rozdzialach</w:t>
      </w:r>
      <w:proofErr w:type="spellEnd"/>
      <w:r>
        <w:t>.</w:t>
      </w:r>
    </w:p>
    <w:p w14:paraId="4F97B11B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>agent-traffic-signal/</w:t>
      </w:r>
      <w:r>
        <w:rPr>
          <w:rFonts w:ascii="Consolas" w:hAnsi="Consolas"/>
          <w:color w:val="1F3A5F"/>
          <w:sz w:val="17"/>
        </w:rPr>
        <w:br/>
        <w:t xml:space="preserve">|-- config.py                  - </w:t>
      </w:r>
      <w:proofErr w:type="spellStart"/>
      <w:r>
        <w:rPr>
          <w:rFonts w:ascii="Consolas" w:hAnsi="Consolas"/>
          <w:color w:val="1F3A5F"/>
          <w:sz w:val="17"/>
        </w:rPr>
        <w:t>centralna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konfiguracja</w:t>
      </w:r>
      <w:proofErr w:type="spellEnd"/>
      <w:r>
        <w:rPr>
          <w:rFonts w:ascii="Consolas" w:hAnsi="Consolas"/>
          <w:color w:val="1F3A5F"/>
          <w:sz w:val="17"/>
        </w:rPr>
        <w:t xml:space="preserve"> (</w:t>
      </w:r>
      <w:proofErr w:type="spellStart"/>
      <w:r>
        <w:rPr>
          <w:rFonts w:ascii="Consolas" w:hAnsi="Consolas"/>
          <w:color w:val="1F3A5F"/>
          <w:sz w:val="17"/>
        </w:rPr>
        <w:t>Pydantic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 xml:space="preserve">|-- main.py                     - </w:t>
      </w:r>
      <w:proofErr w:type="spellStart"/>
      <w:r>
        <w:rPr>
          <w:rFonts w:ascii="Consolas" w:hAnsi="Consolas"/>
          <w:color w:val="1F3A5F"/>
          <w:sz w:val="17"/>
        </w:rPr>
        <w:t>plik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startowy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projektu</w:t>
      </w:r>
      <w:proofErr w:type="spellEnd"/>
      <w:r>
        <w:rPr>
          <w:rFonts w:ascii="Consolas" w:hAnsi="Consolas"/>
          <w:color w:val="1F3A5F"/>
          <w:sz w:val="17"/>
        </w:rPr>
        <w:t xml:space="preserve"> (</w:t>
      </w: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run)</w:t>
      </w:r>
      <w:r>
        <w:rPr>
          <w:rFonts w:ascii="Consolas" w:hAnsi="Consolas"/>
          <w:color w:val="1F3A5F"/>
          <w:sz w:val="17"/>
        </w:rPr>
        <w:br/>
        <w:t>|-- docker-</w:t>
      </w:r>
      <w:proofErr w:type="spellStart"/>
      <w:r>
        <w:rPr>
          <w:rFonts w:ascii="Consolas" w:hAnsi="Consolas"/>
          <w:color w:val="1F3A5F"/>
          <w:sz w:val="17"/>
        </w:rPr>
        <w:t>compose.yml</w:t>
      </w:r>
      <w:proofErr w:type="spellEnd"/>
      <w:r>
        <w:rPr>
          <w:rFonts w:ascii="Consolas" w:hAnsi="Consolas"/>
          <w:color w:val="1F3A5F"/>
          <w:sz w:val="17"/>
        </w:rPr>
        <w:t xml:space="preserve">          - </w:t>
      </w:r>
      <w:proofErr w:type="spellStart"/>
      <w:r>
        <w:rPr>
          <w:rFonts w:ascii="Consolas" w:hAnsi="Consolas"/>
          <w:color w:val="1F3A5F"/>
          <w:sz w:val="17"/>
        </w:rPr>
        <w:t>definicja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uslugi</w:t>
      </w:r>
      <w:proofErr w:type="spellEnd"/>
      <w:r>
        <w:rPr>
          <w:rFonts w:ascii="Consolas" w:hAnsi="Consolas"/>
          <w:color w:val="1F3A5F"/>
          <w:sz w:val="17"/>
        </w:rPr>
        <w:t xml:space="preserve"> Redis</w:t>
      </w:r>
      <w:r>
        <w:rPr>
          <w:rFonts w:ascii="Consolas" w:hAnsi="Consolas"/>
          <w:color w:val="1F3A5F"/>
          <w:sz w:val="17"/>
        </w:rPr>
        <w:br/>
        <w:t xml:space="preserve">|-- </w:t>
      </w:r>
      <w:proofErr w:type="spellStart"/>
      <w:r>
        <w:rPr>
          <w:rFonts w:ascii="Consolas" w:hAnsi="Consolas"/>
          <w:color w:val="1F3A5F"/>
          <w:sz w:val="17"/>
        </w:rPr>
        <w:t>pyproject.toml</w:t>
      </w:r>
      <w:proofErr w:type="spellEnd"/>
      <w:r>
        <w:rPr>
          <w:rFonts w:ascii="Consolas" w:hAnsi="Consolas"/>
          <w:color w:val="1F3A5F"/>
          <w:sz w:val="17"/>
        </w:rPr>
        <w:t xml:space="preserve">               - </w:t>
      </w:r>
      <w:proofErr w:type="spellStart"/>
      <w:r>
        <w:rPr>
          <w:rFonts w:ascii="Consolas" w:hAnsi="Consolas"/>
          <w:color w:val="1F3A5F"/>
          <w:sz w:val="17"/>
        </w:rPr>
        <w:t>metadane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projektu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zaleznosci</w:t>
      </w:r>
      <w:proofErr w:type="spellEnd"/>
      <w:r>
        <w:rPr>
          <w:rFonts w:ascii="Consolas" w:hAnsi="Consolas"/>
          <w:color w:val="1F3A5F"/>
          <w:sz w:val="17"/>
        </w:rPr>
        <w:br/>
        <w:t xml:space="preserve">|-- </w:t>
      </w:r>
      <w:proofErr w:type="spellStart"/>
      <w:r>
        <w:rPr>
          <w:rFonts w:ascii="Consolas" w:hAnsi="Consolas"/>
          <w:color w:val="1F3A5F"/>
          <w:sz w:val="17"/>
        </w:rPr>
        <w:t>uv.lock</w:t>
      </w:r>
      <w:proofErr w:type="spellEnd"/>
      <w:r>
        <w:rPr>
          <w:rFonts w:ascii="Consolas" w:hAnsi="Consolas"/>
          <w:color w:val="1F3A5F"/>
          <w:sz w:val="17"/>
        </w:rPr>
        <w:t xml:space="preserve">                       - </w:t>
      </w:r>
      <w:proofErr w:type="spellStart"/>
      <w:r>
        <w:rPr>
          <w:rFonts w:ascii="Consolas" w:hAnsi="Consolas"/>
          <w:color w:val="1F3A5F"/>
          <w:sz w:val="17"/>
        </w:rPr>
        <w:t>zablokowane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wersje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zaleznosci</w:t>
      </w:r>
      <w:proofErr w:type="spellEnd"/>
      <w:r>
        <w:rPr>
          <w:rFonts w:ascii="Consolas" w:hAnsi="Consolas"/>
          <w:color w:val="1F3A5F"/>
          <w:sz w:val="17"/>
        </w:rPr>
        <w:br/>
        <w:t xml:space="preserve">|-- .python-version               - </w:t>
      </w:r>
      <w:proofErr w:type="spellStart"/>
      <w:r>
        <w:rPr>
          <w:rFonts w:ascii="Consolas" w:hAnsi="Consolas"/>
          <w:color w:val="1F3A5F"/>
          <w:sz w:val="17"/>
        </w:rPr>
        <w:t>wymagana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wersja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Pythona</w:t>
      </w:r>
      <w:proofErr w:type="spellEnd"/>
      <w:r>
        <w:rPr>
          <w:rFonts w:ascii="Consolas" w:hAnsi="Consolas"/>
          <w:color w:val="1F3A5F"/>
          <w:sz w:val="17"/>
        </w:rPr>
        <w:t xml:space="preserve"> (3.13)</w:t>
      </w:r>
      <w:r>
        <w:rPr>
          <w:rFonts w:ascii="Consolas" w:hAnsi="Consolas"/>
          <w:color w:val="1F3A5F"/>
          <w:sz w:val="17"/>
        </w:rPr>
        <w:br/>
        <w:t>|-- .</w:t>
      </w:r>
      <w:proofErr w:type="spellStart"/>
      <w:r>
        <w:rPr>
          <w:rFonts w:ascii="Consolas" w:hAnsi="Consolas"/>
          <w:color w:val="1F3A5F"/>
          <w:sz w:val="17"/>
        </w:rPr>
        <w:t>gitignore</w:t>
      </w:r>
      <w:proofErr w:type="spellEnd"/>
      <w:r>
        <w:rPr>
          <w:rFonts w:ascii="Consolas" w:hAnsi="Consolas"/>
          <w:color w:val="1F3A5F"/>
          <w:sz w:val="17"/>
        </w:rPr>
        <w:t xml:space="preserve">                    - </w:t>
      </w:r>
      <w:proofErr w:type="spellStart"/>
      <w:r>
        <w:rPr>
          <w:rFonts w:ascii="Consolas" w:hAnsi="Consolas"/>
          <w:color w:val="1F3A5F"/>
          <w:sz w:val="17"/>
        </w:rPr>
        <w:t>reguly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ignorowania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plikow</w:t>
      </w:r>
      <w:proofErr w:type="spellEnd"/>
      <w:r>
        <w:rPr>
          <w:rFonts w:ascii="Consolas" w:hAnsi="Consolas"/>
          <w:color w:val="1F3A5F"/>
          <w:sz w:val="17"/>
        </w:rPr>
        <w:t xml:space="preserve"> w git</w:t>
      </w:r>
      <w:r>
        <w:rPr>
          <w:rFonts w:ascii="Consolas" w:hAnsi="Consolas"/>
          <w:color w:val="1F3A5F"/>
          <w:sz w:val="17"/>
        </w:rPr>
        <w:br/>
        <w:t xml:space="preserve">|-- README.md                     - </w:t>
      </w:r>
      <w:proofErr w:type="spellStart"/>
      <w:r>
        <w:rPr>
          <w:rFonts w:ascii="Consolas" w:hAnsi="Consolas"/>
          <w:color w:val="1F3A5F"/>
          <w:sz w:val="17"/>
        </w:rPr>
        <w:t>dokumentacja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uzytkownika</w:t>
      </w:r>
      <w:proofErr w:type="spellEnd"/>
      <w:r>
        <w:rPr>
          <w:rFonts w:ascii="Consolas" w:hAnsi="Consolas"/>
          <w:color w:val="1F3A5F"/>
          <w:sz w:val="17"/>
        </w:rPr>
        <w:t xml:space="preserve"> (</w:t>
      </w:r>
      <w:proofErr w:type="spellStart"/>
      <w:r>
        <w:rPr>
          <w:rFonts w:ascii="Consolas" w:hAnsi="Consolas"/>
          <w:color w:val="1F3A5F"/>
          <w:sz w:val="17"/>
        </w:rPr>
        <w:t>jezyk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angielski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 xml:space="preserve">|-- DEEP_DIVE.md                  - </w:t>
      </w:r>
      <w:proofErr w:type="spellStart"/>
      <w:r>
        <w:rPr>
          <w:rFonts w:ascii="Consolas" w:hAnsi="Consolas"/>
          <w:color w:val="1F3A5F"/>
          <w:sz w:val="17"/>
        </w:rPr>
        <w:t>przewodnik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techniczny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dla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zespolu</w:t>
      </w:r>
      <w:proofErr w:type="spellEnd"/>
      <w:r>
        <w:rPr>
          <w:rFonts w:ascii="Consolas" w:hAnsi="Consolas"/>
          <w:color w:val="1F3A5F"/>
          <w:sz w:val="17"/>
        </w:rPr>
        <w:br/>
        <w:t xml:space="preserve">|-- PRESENTATION_PLAN.md          - plan </w:t>
      </w:r>
      <w:proofErr w:type="spellStart"/>
      <w:r>
        <w:rPr>
          <w:rFonts w:ascii="Consolas" w:hAnsi="Consolas"/>
          <w:color w:val="1F3A5F"/>
          <w:sz w:val="17"/>
        </w:rPr>
        <w:t>prezentacji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projektu</w:t>
      </w:r>
      <w:proofErr w:type="spellEnd"/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 xml:space="preserve">|-- environment/                  - </w:t>
      </w:r>
      <w:proofErr w:type="spellStart"/>
      <w:r>
        <w:rPr>
          <w:rFonts w:ascii="Consolas" w:hAnsi="Consolas"/>
          <w:color w:val="1F3A5F"/>
          <w:sz w:val="17"/>
        </w:rPr>
        <w:t>warstwa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symulacji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srodowiska</w:t>
      </w:r>
      <w:proofErr w:type="spellEnd"/>
      <w:r>
        <w:rPr>
          <w:rFonts w:ascii="Consolas" w:hAnsi="Consolas"/>
          <w:color w:val="1F3A5F"/>
          <w:sz w:val="17"/>
        </w:rPr>
        <w:t xml:space="preserve"> RL</w:t>
      </w:r>
      <w:r>
        <w:rPr>
          <w:rFonts w:ascii="Consolas" w:hAnsi="Consolas"/>
          <w:color w:val="1F3A5F"/>
          <w:sz w:val="17"/>
        </w:rPr>
        <w:br/>
        <w:t>|   |-- __init__.py</w:t>
      </w:r>
      <w:r>
        <w:rPr>
          <w:rFonts w:ascii="Consolas" w:hAnsi="Consolas"/>
          <w:color w:val="1F3A5F"/>
          <w:sz w:val="17"/>
        </w:rPr>
        <w:br/>
        <w:t xml:space="preserve">|   |-- traffic_logic.py          - </w:t>
      </w:r>
      <w:proofErr w:type="spellStart"/>
      <w:r>
        <w:rPr>
          <w:rFonts w:ascii="Consolas" w:hAnsi="Consolas"/>
          <w:color w:val="1F3A5F"/>
          <w:sz w:val="17"/>
        </w:rPr>
        <w:t>czyste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funkcje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symulacyjne</w:t>
      </w:r>
      <w:proofErr w:type="spellEnd"/>
      <w:r>
        <w:rPr>
          <w:rFonts w:ascii="Consolas" w:hAnsi="Consolas"/>
          <w:color w:val="1F3A5F"/>
          <w:sz w:val="17"/>
        </w:rPr>
        <w:br/>
        <w:t xml:space="preserve">|   |-- traffic_env.py            - </w:t>
      </w:r>
      <w:proofErr w:type="spellStart"/>
      <w:r>
        <w:rPr>
          <w:rFonts w:ascii="Consolas" w:hAnsi="Consolas"/>
          <w:color w:val="1F3A5F"/>
          <w:sz w:val="17"/>
        </w:rPr>
        <w:t>srodowisko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PettingZoo</w:t>
      </w:r>
      <w:proofErr w:type="spellEnd"/>
      <w:r>
        <w:rPr>
          <w:rFonts w:ascii="Consolas" w:hAnsi="Consolas"/>
          <w:color w:val="1F3A5F"/>
          <w:sz w:val="17"/>
        </w:rPr>
        <w:t xml:space="preserve"> (</w:t>
      </w:r>
      <w:proofErr w:type="spellStart"/>
      <w:r>
        <w:rPr>
          <w:rFonts w:ascii="Consolas" w:hAnsi="Consolas"/>
          <w:color w:val="1F3A5F"/>
          <w:sz w:val="17"/>
        </w:rPr>
        <w:t>TrafficLightEnv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 xml:space="preserve">|   |-- wrappers.py               - </w:t>
      </w:r>
      <w:proofErr w:type="spellStart"/>
      <w:r>
        <w:rPr>
          <w:rFonts w:ascii="Consolas" w:hAnsi="Consolas"/>
          <w:color w:val="1F3A5F"/>
          <w:sz w:val="17"/>
        </w:rPr>
        <w:t>konwersja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SuperSuit</w:t>
      </w:r>
      <w:proofErr w:type="spellEnd"/>
      <w:r>
        <w:rPr>
          <w:rFonts w:ascii="Consolas" w:hAnsi="Consolas"/>
          <w:color w:val="1F3A5F"/>
          <w:sz w:val="17"/>
        </w:rPr>
        <w:t xml:space="preserve"> -&gt; SB3 </w:t>
      </w:r>
      <w:proofErr w:type="spellStart"/>
      <w:r>
        <w:rPr>
          <w:rFonts w:ascii="Consolas" w:hAnsi="Consolas"/>
          <w:color w:val="1F3A5F"/>
          <w:sz w:val="17"/>
        </w:rPr>
        <w:t>VecEnv</w:t>
      </w:r>
      <w:proofErr w:type="spellEnd"/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 xml:space="preserve">|-- agent/                        - </w:t>
      </w:r>
      <w:proofErr w:type="spellStart"/>
      <w:r>
        <w:rPr>
          <w:rFonts w:ascii="Consolas" w:hAnsi="Consolas"/>
          <w:color w:val="1F3A5F"/>
          <w:sz w:val="17"/>
        </w:rPr>
        <w:t>warstwa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agenta</w:t>
      </w:r>
      <w:proofErr w:type="spellEnd"/>
      <w:r>
        <w:rPr>
          <w:rFonts w:ascii="Consolas" w:hAnsi="Consolas"/>
          <w:color w:val="1F3A5F"/>
          <w:sz w:val="17"/>
        </w:rPr>
        <w:t xml:space="preserve"> RL</w:t>
      </w:r>
      <w:r>
        <w:rPr>
          <w:rFonts w:ascii="Consolas" w:hAnsi="Consolas"/>
          <w:color w:val="1F3A5F"/>
          <w:sz w:val="17"/>
        </w:rPr>
        <w:br/>
        <w:t>|   |-- __init__.py</w:t>
      </w:r>
      <w:r>
        <w:rPr>
          <w:rFonts w:ascii="Consolas" w:hAnsi="Consolas"/>
          <w:color w:val="1F3A5F"/>
          <w:sz w:val="17"/>
        </w:rPr>
        <w:br/>
        <w:t xml:space="preserve">|   |-- ppo_agent.py              - </w:t>
      </w:r>
      <w:proofErr w:type="spellStart"/>
      <w:r>
        <w:rPr>
          <w:rFonts w:ascii="Consolas" w:hAnsi="Consolas"/>
          <w:color w:val="1F3A5F"/>
          <w:sz w:val="17"/>
        </w:rPr>
        <w:t>trening</w:t>
      </w:r>
      <w:proofErr w:type="spellEnd"/>
      <w:r>
        <w:rPr>
          <w:rFonts w:ascii="Consolas" w:hAnsi="Consolas"/>
          <w:color w:val="1F3A5F"/>
          <w:sz w:val="17"/>
        </w:rPr>
        <w:t xml:space="preserve"> PPO + callback Redis</w:t>
      </w:r>
      <w:r>
        <w:rPr>
          <w:rFonts w:ascii="Consolas" w:hAnsi="Consolas"/>
          <w:color w:val="1F3A5F"/>
          <w:sz w:val="17"/>
        </w:rPr>
        <w:br/>
        <w:t xml:space="preserve">|   |-- hyperopt.py               - </w:t>
      </w:r>
      <w:proofErr w:type="spellStart"/>
      <w:r>
        <w:rPr>
          <w:rFonts w:ascii="Consolas" w:hAnsi="Consolas"/>
          <w:color w:val="1F3A5F"/>
          <w:sz w:val="17"/>
        </w:rPr>
        <w:t>optymalizacja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hiperparametrow</w:t>
      </w:r>
      <w:proofErr w:type="spellEnd"/>
      <w:r>
        <w:rPr>
          <w:rFonts w:ascii="Consolas" w:hAnsi="Consolas"/>
          <w:color w:val="1F3A5F"/>
          <w:sz w:val="17"/>
        </w:rPr>
        <w:t xml:space="preserve"> (</w:t>
      </w:r>
      <w:proofErr w:type="spellStart"/>
      <w:r>
        <w:rPr>
          <w:rFonts w:ascii="Consolas" w:hAnsi="Consolas"/>
          <w:color w:val="1F3A5F"/>
          <w:sz w:val="17"/>
        </w:rPr>
        <w:t>Optuna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 xml:space="preserve">|   |-- baseline.py               - </w:t>
      </w:r>
      <w:proofErr w:type="spellStart"/>
      <w:r>
        <w:rPr>
          <w:rFonts w:ascii="Consolas" w:hAnsi="Consolas"/>
          <w:color w:val="1F3A5F"/>
          <w:sz w:val="17"/>
        </w:rPr>
        <w:t>polityka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bazowa</w:t>
      </w:r>
      <w:proofErr w:type="spellEnd"/>
      <w:r>
        <w:rPr>
          <w:rFonts w:ascii="Consolas" w:hAnsi="Consolas"/>
          <w:color w:val="1F3A5F"/>
          <w:sz w:val="17"/>
        </w:rPr>
        <w:t xml:space="preserve"> (fixed-cycle)</w:t>
      </w:r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 xml:space="preserve">|-- state/                        - </w:t>
      </w:r>
      <w:proofErr w:type="spellStart"/>
      <w:r>
        <w:rPr>
          <w:rFonts w:ascii="Consolas" w:hAnsi="Consolas"/>
          <w:color w:val="1F3A5F"/>
          <w:sz w:val="17"/>
        </w:rPr>
        <w:t>warstwa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stanu</w:t>
      </w:r>
      <w:proofErr w:type="spellEnd"/>
      <w:r>
        <w:rPr>
          <w:rFonts w:ascii="Consolas" w:hAnsi="Consolas"/>
          <w:color w:val="1F3A5F"/>
          <w:sz w:val="17"/>
        </w:rPr>
        <w:br/>
        <w:t>|   |-- __init__.py</w:t>
      </w:r>
      <w:r>
        <w:rPr>
          <w:rFonts w:ascii="Consolas" w:hAnsi="Consolas"/>
          <w:color w:val="1F3A5F"/>
          <w:sz w:val="17"/>
        </w:rPr>
        <w:br/>
        <w:t xml:space="preserve">|   |-- redis_manager.py          - </w:t>
      </w:r>
      <w:proofErr w:type="spellStart"/>
      <w:r>
        <w:rPr>
          <w:rFonts w:ascii="Consolas" w:hAnsi="Consolas"/>
          <w:color w:val="1F3A5F"/>
          <w:sz w:val="17"/>
        </w:rPr>
        <w:t>operacje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na</w:t>
      </w:r>
      <w:proofErr w:type="spellEnd"/>
      <w:r>
        <w:rPr>
          <w:rFonts w:ascii="Consolas" w:hAnsi="Consolas"/>
          <w:color w:val="1F3A5F"/>
          <w:sz w:val="17"/>
        </w:rPr>
        <w:t xml:space="preserve"> Redis</w:t>
      </w:r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 xml:space="preserve">|-- </w:t>
      </w:r>
      <w:proofErr w:type="spellStart"/>
      <w:r>
        <w:rPr>
          <w:rFonts w:ascii="Consolas" w:hAnsi="Consolas"/>
          <w:color w:val="1F3A5F"/>
          <w:sz w:val="17"/>
        </w:rPr>
        <w:t>api</w:t>
      </w:r>
      <w:proofErr w:type="spellEnd"/>
      <w:r>
        <w:rPr>
          <w:rFonts w:ascii="Consolas" w:hAnsi="Consolas"/>
          <w:color w:val="1F3A5F"/>
          <w:sz w:val="17"/>
        </w:rPr>
        <w:t xml:space="preserve">/                          - </w:t>
      </w:r>
      <w:proofErr w:type="spellStart"/>
      <w:r>
        <w:rPr>
          <w:rFonts w:ascii="Consolas" w:hAnsi="Consolas"/>
          <w:color w:val="1F3A5F"/>
          <w:sz w:val="17"/>
        </w:rPr>
        <w:t>warstwa</w:t>
      </w:r>
      <w:proofErr w:type="spellEnd"/>
      <w:r>
        <w:rPr>
          <w:rFonts w:ascii="Consolas" w:hAnsi="Consolas"/>
          <w:color w:val="1F3A5F"/>
          <w:sz w:val="17"/>
        </w:rPr>
        <w:t xml:space="preserve"> API</w:t>
      </w:r>
      <w:r>
        <w:rPr>
          <w:rFonts w:ascii="Consolas" w:hAnsi="Consolas"/>
          <w:color w:val="1F3A5F"/>
          <w:sz w:val="17"/>
        </w:rPr>
        <w:br/>
        <w:t>|   |-- __init__.py</w:t>
      </w:r>
      <w:r>
        <w:rPr>
          <w:rFonts w:ascii="Consolas" w:hAnsi="Consolas"/>
          <w:color w:val="1F3A5F"/>
          <w:sz w:val="17"/>
        </w:rPr>
        <w:br/>
        <w:t xml:space="preserve">|   |-- server.py                 - </w:t>
      </w:r>
      <w:proofErr w:type="spellStart"/>
      <w:r>
        <w:rPr>
          <w:rFonts w:ascii="Consolas" w:hAnsi="Consolas"/>
          <w:color w:val="1F3A5F"/>
          <w:sz w:val="17"/>
        </w:rPr>
        <w:t>serwer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FastAPI</w:t>
      </w:r>
      <w:proofErr w:type="spellEnd"/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 xml:space="preserve">|-- visualization/                - </w:t>
      </w:r>
      <w:proofErr w:type="spellStart"/>
      <w:r>
        <w:rPr>
          <w:rFonts w:ascii="Consolas" w:hAnsi="Consolas"/>
          <w:color w:val="1F3A5F"/>
          <w:sz w:val="17"/>
        </w:rPr>
        <w:t>warstwa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wizualizacji</w:t>
      </w:r>
      <w:proofErr w:type="spellEnd"/>
      <w:r>
        <w:rPr>
          <w:rFonts w:ascii="Consolas" w:hAnsi="Consolas"/>
          <w:color w:val="1F3A5F"/>
          <w:sz w:val="17"/>
        </w:rPr>
        <w:br/>
        <w:t>|   |-- __init__.py</w:t>
      </w:r>
      <w:r>
        <w:rPr>
          <w:rFonts w:ascii="Consolas" w:hAnsi="Consolas"/>
          <w:color w:val="1F3A5F"/>
          <w:sz w:val="17"/>
        </w:rPr>
        <w:br/>
        <w:t xml:space="preserve">|   |-- renderer.py               - </w:t>
      </w:r>
      <w:proofErr w:type="spellStart"/>
      <w:r>
        <w:rPr>
          <w:rFonts w:ascii="Consolas" w:hAnsi="Consolas"/>
          <w:color w:val="1F3A5F"/>
          <w:sz w:val="17"/>
        </w:rPr>
        <w:t>widok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skrzyzowania</w:t>
      </w:r>
      <w:proofErr w:type="spellEnd"/>
      <w:r>
        <w:rPr>
          <w:rFonts w:ascii="Consolas" w:hAnsi="Consolas"/>
          <w:color w:val="1F3A5F"/>
          <w:sz w:val="17"/>
        </w:rPr>
        <w:t xml:space="preserve"> (matplotlib)</w:t>
      </w:r>
      <w:r>
        <w:rPr>
          <w:rFonts w:ascii="Consolas" w:hAnsi="Consolas"/>
          <w:color w:val="1F3A5F"/>
          <w:sz w:val="17"/>
        </w:rPr>
        <w:br/>
        <w:t xml:space="preserve">|   |-- plots.py                  - </w:t>
      </w:r>
      <w:proofErr w:type="spellStart"/>
      <w:r>
        <w:rPr>
          <w:rFonts w:ascii="Consolas" w:hAnsi="Consolas"/>
          <w:color w:val="1F3A5F"/>
          <w:sz w:val="17"/>
        </w:rPr>
        <w:t>wykresy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treningu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porownan</w:t>
      </w:r>
      <w:proofErr w:type="spellEnd"/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 xml:space="preserve">|-- scripts/                      - </w:t>
      </w:r>
      <w:proofErr w:type="spellStart"/>
      <w:r>
        <w:rPr>
          <w:rFonts w:ascii="Consolas" w:hAnsi="Consolas"/>
          <w:color w:val="1F3A5F"/>
          <w:sz w:val="17"/>
        </w:rPr>
        <w:t>skrypty</w:t>
      </w:r>
      <w:proofErr w:type="spellEnd"/>
      <w:r>
        <w:rPr>
          <w:rFonts w:ascii="Consolas" w:hAnsi="Consolas"/>
          <w:color w:val="1F3A5F"/>
          <w:sz w:val="17"/>
        </w:rPr>
        <w:t xml:space="preserve"> CLI</w:t>
      </w:r>
      <w:r>
        <w:rPr>
          <w:rFonts w:ascii="Consolas" w:hAnsi="Consolas"/>
          <w:color w:val="1F3A5F"/>
          <w:sz w:val="17"/>
        </w:rPr>
        <w:br/>
        <w:t xml:space="preserve">|   |-- train.py                  - </w:t>
      </w:r>
      <w:proofErr w:type="spellStart"/>
      <w:r>
        <w:rPr>
          <w:rFonts w:ascii="Consolas" w:hAnsi="Consolas"/>
          <w:color w:val="1F3A5F"/>
          <w:sz w:val="17"/>
        </w:rPr>
        <w:t>trening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agenta</w:t>
      </w:r>
      <w:proofErr w:type="spellEnd"/>
      <w:r>
        <w:rPr>
          <w:rFonts w:ascii="Consolas" w:hAnsi="Consolas"/>
          <w:color w:val="1F3A5F"/>
          <w:sz w:val="17"/>
        </w:rPr>
        <w:br/>
        <w:t xml:space="preserve">|   |-- evaluate.py               - </w:t>
      </w:r>
      <w:proofErr w:type="spellStart"/>
      <w:r>
        <w:rPr>
          <w:rFonts w:ascii="Consolas" w:hAnsi="Consolas"/>
          <w:color w:val="1F3A5F"/>
          <w:sz w:val="17"/>
        </w:rPr>
        <w:t>ewaluacja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porownanie</w:t>
      </w:r>
      <w:proofErr w:type="spellEnd"/>
      <w:r>
        <w:rPr>
          <w:rFonts w:ascii="Consolas" w:hAnsi="Consolas"/>
          <w:color w:val="1F3A5F"/>
          <w:sz w:val="17"/>
        </w:rPr>
        <w:t xml:space="preserve"> z baseline</w:t>
      </w:r>
      <w:r>
        <w:rPr>
          <w:rFonts w:ascii="Consolas" w:hAnsi="Consolas"/>
          <w:color w:val="1F3A5F"/>
          <w:sz w:val="17"/>
        </w:rPr>
        <w:br/>
        <w:t xml:space="preserve">|   |-- run_api.py                - </w:t>
      </w:r>
      <w:proofErr w:type="spellStart"/>
      <w:r>
        <w:rPr>
          <w:rFonts w:ascii="Consolas" w:hAnsi="Consolas"/>
          <w:color w:val="1F3A5F"/>
          <w:sz w:val="17"/>
        </w:rPr>
        <w:t>uruchomienie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serwera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FastAPI</w:t>
      </w:r>
      <w:proofErr w:type="spellEnd"/>
      <w:r>
        <w:rPr>
          <w:rFonts w:ascii="Consolas" w:hAnsi="Consolas"/>
          <w:color w:val="1F3A5F"/>
          <w:sz w:val="17"/>
        </w:rPr>
        <w:br/>
        <w:t xml:space="preserve">|   |-- generate_plots.py         - </w:t>
      </w:r>
      <w:proofErr w:type="spellStart"/>
      <w:r>
        <w:rPr>
          <w:rFonts w:ascii="Consolas" w:hAnsi="Consolas"/>
          <w:color w:val="1F3A5F"/>
          <w:sz w:val="17"/>
        </w:rPr>
        <w:t>generowanie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wykresow</w:t>
      </w:r>
      <w:proofErr w:type="spellEnd"/>
      <w:r>
        <w:rPr>
          <w:rFonts w:ascii="Consolas" w:hAnsi="Consolas"/>
          <w:color w:val="1F3A5F"/>
          <w:sz w:val="17"/>
        </w:rPr>
        <w:t xml:space="preserve"> do </w:t>
      </w:r>
      <w:proofErr w:type="spellStart"/>
      <w:r>
        <w:rPr>
          <w:rFonts w:ascii="Consolas" w:hAnsi="Consolas"/>
          <w:color w:val="1F3A5F"/>
          <w:sz w:val="17"/>
        </w:rPr>
        <w:t>raportu</w:t>
      </w:r>
      <w:proofErr w:type="spellEnd"/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 xml:space="preserve">|-- tests/                        - testy </w:t>
      </w:r>
      <w:proofErr w:type="spellStart"/>
      <w:r>
        <w:rPr>
          <w:rFonts w:ascii="Consolas" w:hAnsi="Consolas"/>
          <w:color w:val="1F3A5F"/>
          <w:sz w:val="17"/>
        </w:rPr>
        <w:t>automatyczne</w:t>
      </w:r>
      <w:proofErr w:type="spellEnd"/>
      <w:r>
        <w:rPr>
          <w:rFonts w:ascii="Consolas" w:hAnsi="Consolas"/>
          <w:color w:val="1F3A5F"/>
          <w:sz w:val="17"/>
        </w:rPr>
        <w:br/>
        <w:t xml:space="preserve">|   |-- test_env.py               - testy </w:t>
      </w:r>
      <w:proofErr w:type="spellStart"/>
      <w:r>
        <w:rPr>
          <w:rFonts w:ascii="Consolas" w:hAnsi="Consolas"/>
          <w:color w:val="1F3A5F"/>
          <w:sz w:val="17"/>
        </w:rPr>
        <w:t>srodowiska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logiki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symulacji</w:t>
      </w:r>
      <w:proofErr w:type="spellEnd"/>
      <w:r>
        <w:rPr>
          <w:rFonts w:ascii="Consolas" w:hAnsi="Consolas"/>
          <w:color w:val="1F3A5F"/>
          <w:sz w:val="17"/>
        </w:rPr>
        <w:br/>
        <w:t xml:space="preserve">|   |-- test_agent.py             - testy </w:t>
      </w:r>
      <w:proofErr w:type="spellStart"/>
      <w:r>
        <w:rPr>
          <w:rFonts w:ascii="Consolas" w:hAnsi="Consolas"/>
          <w:color w:val="1F3A5F"/>
          <w:sz w:val="17"/>
        </w:rPr>
        <w:t>polityki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bazowej</w:t>
      </w:r>
      <w:proofErr w:type="spellEnd"/>
      <w:r>
        <w:rPr>
          <w:rFonts w:ascii="Consolas" w:hAnsi="Consolas"/>
          <w:color w:val="1F3A5F"/>
          <w:sz w:val="17"/>
        </w:rPr>
        <w:br/>
        <w:t xml:space="preserve">|   |-- test_api.py               - testy </w:t>
      </w:r>
      <w:proofErr w:type="spellStart"/>
      <w:r>
        <w:rPr>
          <w:rFonts w:ascii="Consolas" w:hAnsi="Consolas"/>
          <w:color w:val="1F3A5F"/>
          <w:sz w:val="17"/>
        </w:rPr>
        <w:t>endpointow</w:t>
      </w:r>
      <w:proofErr w:type="spellEnd"/>
      <w:r>
        <w:rPr>
          <w:rFonts w:ascii="Consolas" w:hAnsi="Consolas"/>
          <w:color w:val="1F3A5F"/>
          <w:sz w:val="17"/>
        </w:rPr>
        <w:t xml:space="preserve"> API</w:t>
      </w:r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>|-- notebooks/</w:t>
      </w:r>
      <w:r>
        <w:rPr>
          <w:rFonts w:ascii="Consolas" w:hAnsi="Consolas"/>
          <w:color w:val="1F3A5F"/>
          <w:sz w:val="17"/>
        </w:rPr>
        <w:br/>
        <w:t xml:space="preserve">|   |-- </w:t>
      </w:r>
      <w:proofErr w:type="spellStart"/>
      <w:r>
        <w:rPr>
          <w:rFonts w:ascii="Consolas" w:hAnsi="Consolas"/>
          <w:color w:val="1F3A5F"/>
          <w:sz w:val="17"/>
        </w:rPr>
        <w:t>analysis.ipynb</w:t>
      </w:r>
      <w:proofErr w:type="spellEnd"/>
      <w:r>
        <w:rPr>
          <w:rFonts w:ascii="Consolas" w:hAnsi="Consolas"/>
          <w:color w:val="1F3A5F"/>
          <w:sz w:val="17"/>
        </w:rPr>
        <w:t xml:space="preserve">            - </w:t>
      </w:r>
      <w:proofErr w:type="spellStart"/>
      <w:r>
        <w:rPr>
          <w:rFonts w:ascii="Consolas" w:hAnsi="Consolas"/>
          <w:color w:val="1F3A5F"/>
          <w:sz w:val="17"/>
        </w:rPr>
        <w:t>notatnik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analizy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wynikow</w:t>
      </w:r>
      <w:proofErr w:type="spellEnd"/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 xml:space="preserve">|-- models/                       - </w:t>
      </w:r>
      <w:proofErr w:type="spellStart"/>
      <w:r>
        <w:rPr>
          <w:rFonts w:ascii="Consolas" w:hAnsi="Consolas"/>
          <w:color w:val="1F3A5F"/>
          <w:sz w:val="17"/>
        </w:rPr>
        <w:t>zapisane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modele</w:t>
      </w:r>
      <w:proofErr w:type="spellEnd"/>
      <w:r>
        <w:rPr>
          <w:rFonts w:ascii="Consolas" w:hAnsi="Consolas"/>
          <w:color w:val="1F3A5F"/>
          <w:sz w:val="17"/>
        </w:rPr>
        <w:t xml:space="preserve"> PPO (</w:t>
      </w:r>
      <w:proofErr w:type="spellStart"/>
      <w:r>
        <w:rPr>
          <w:rFonts w:ascii="Consolas" w:hAnsi="Consolas"/>
          <w:color w:val="1F3A5F"/>
          <w:sz w:val="17"/>
        </w:rPr>
        <w:t>checkpointy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>|   |-- ppo_traffic_final.zip</w:t>
      </w:r>
      <w:r>
        <w:rPr>
          <w:rFonts w:ascii="Consolas" w:hAnsi="Consolas"/>
          <w:color w:val="1F3A5F"/>
          <w:sz w:val="17"/>
        </w:rPr>
        <w:br/>
      </w:r>
      <w:r>
        <w:rPr>
          <w:rFonts w:ascii="Consolas" w:hAnsi="Consolas"/>
          <w:color w:val="1F3A5F"/>
          <w:sz w:val="17"/>
        </w:rPr>
        <w:lastRenderedPageBreak/>
        <w:t>|   |-- best/best_model.zip</w:t>
      </w:r>
      <w:r>
        <w:rPr>
          <w:rFonts w:ascii="Consolas" w:hAnsi="Consolas"/>
          <w:color w:val="1F3A5F"/>
          <w:sz w:val="17"/>
        </w:rPr>
        <w:br/>
        <w:t>|   |-- logs/</w:t>
      </w:r>
      <w:proofErr w:type="spellStart"/>
      <w:r>
        <w:rPr>
          <w:rFonts w:ascii="Consolas" w:hAnsi="Consolas"/>
          <w:color w:val="1F3A5F"/>
          <w:sz w:val="17"/>
        </w:rPr>
        <w:t>evaluations.npz</w:t>
      </w:r>
      <w:proofErr w:type="spellEnd"/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 xml:space="preserve">|-- figures/                      - </w:t>
      </w:r>
      <w:proofErr w:type="spellStart"/>
      <w:r>
        <w:rPr>
          <w:rFonts w:ascii="Consolas" w:hAnsi="Consolas"/>
          <w:color w:val="1F3A5F"/>
          <w:sz w:val="17"/>
        </w:rPr>
        <w:t>wygenerowane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wykresy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raportu</w:t>
      </w:r>
      <w:proofErr w:type="spellEnd"/>
      <w:r>
        <w:rPr>
          <w:rFonts w:ascii="Consolas" w:hAnsi="Consolas"/>
          <w:color w:val="1F3A5F"/>
          <w:sz w:val="17"/>
        </w:rPr>
        <w:br/>
        <w:t>|</w:t>
      </w:r>
      <w:r>
        <w:rPr>
          <w:rFonts w:ascii="Consolas" w:hAnsi="Consolas"/>
          <w:color w:val="1F3A5F"/>
          <w:sz w:val="17"/>
        </w:rPr>
        <w:br/>
        <w:t>|-- resources/</w:t>
      </w:r>
      <w:r>
        <w:rPr>
          <w:rFonts w:ascii="Consolas" w:hAnsi="Consolas"/>
          <w:color w:val="1F3A5F"/>
          <w:sz w:val="17"/>
        </w:rPr>
        <w:br/>
        <w:t xml:space="preserve">|   |-- project-requirements.pdf  - </w:t>
      </w:r>
      <w:proofErr w:type="spellStart"/>
      <w:r>
        <w:rPr>
          <w:rFonts w:ascii="Consolas" w:hAnsi="Consolas"/>
          <w:color w:val="1F3A5F"/>
          <w:sz w:val="17"/>
        </w:rPr>
        <w:t>wymagania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projektu</w:t>
      </w:r>
      <w:proofErr w:type="spellEnd"/>
      <w:r>
        <w:rPr>
          <w:rFonts w:ascii="Consolas" w:hAnsi="Consolas"/>
          <w:color w:val="1F3A5F"/>
          <w:sz w:val="17"/>
        </w:rPr>
        <w:br/>
        <w:t xml:space="preserve">|   |-- documentation.pdf         - </w:t>
      </w:r>
      <w:proofErr w:type="spellStart"/>
      <w:r>
        <w:rPr>
          <w:rFonts w:ascii="Consolas" w:hAnsi="Consolas"/>
          <w:color w:val="1F3A5F"/>
          <w:sz w:val="17"/>
        </w:rPr>
        <w:t>dokumentacja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zrodlowa</w:t>
      </w:r>
      <w:proofErr w:type="spellEnd"/>
    </w:p>
    <w:p w14:paraId="09722FCE" w14:textId="77777777" w:rsidR="00AB2144" w:rsidRDefault="00000000">
      <w:pPr>
        <w:pStyle w:val="Nagwek2"/>
      </w:pPr>
      <w:bookmarkStart w:id="9" w:name="_Toc232375408"/>
      <w:r>
        <w:t xml:space="preserve">3.1. </w:t>
      </w:r>
      <w:proofErr w:type="spellStart"/>
      <w:r>
        <w:t>Przeglad</w:t>
      </w:r>
      <w:proofErr w:type="spellEnd"/>
      <w:r>
        <w:t xml:space="preserve"> </w:t>
      </w:r>
      <w:proofErr w:type="spellStart"/>
      <w:r>
        <w:t>katalogow</w:t>
      </w:r>
      <w:bookmarkEnd w:id="9"/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76"/>
        <w:gridCol w:w="1691"/>
        <w:gridCol w:w="5621"/>
      </w:tblGrid>
      <w:tr w:rsidR="00AB2144" w14:paraId="04D35A13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7CA0A0E3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Katalog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3949275E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Liczba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plikow</w:t>
            </w:r>
            <w:proofErr w:type="spellEnd"/>
            <w:r>
              <w:rPr>
                <w:b/>
                <w:color w:val="FFFFFF"/>
                <w:sz w:val="20"/>
              </w:rPr>
              <w:t xml:space="preserve"> .</w:t>
            </w:r>
            <w:proofErr w:type="spellStart"/>
            <w:r>
              <w:rPr>
                <w:b/>
                <w:color w:val="FFFFFF"/>
                <w:sz w:val="20"/>
              </w:rPr>
              <w:t>py</w:t>
            </w:r>
            <w:proofErr w:type="spellEnd"/>
          </w:p>
        </w:tc>
        <w:tc>
          <w:tcPr>
            <w:tcW w:w="5669" w:type="dxa"/>
            <w:shd w:val="clear" w:color="auto" w:fill="2E75B6"/>
          </w:tcPr>
          <w:p w14:paraId="46780136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Odpowiedzialnosc</w:t>
            </w:r>
            <w:proofErr w:type="spellEnd"/>
          </w:p>
        </w:tc>
      </w:tr>
      <w:tr w:rsidR="00AB2144" w14:paraId="19EAD56A" w14:textId="77777777">
        <w:trPr>
          <w:jc w:val="center"/>
        </w:trPr>
        <w:tc>
          <w:tcPr>
            <w:tcW w:w="1984" w:type="dxa"/>
          </w:tcPr>
          <w:p w14:paraId="3B333C21" w14:textId="77777777" w:rsidR="00AB2144" w:rsidRDefault="00000000">
            <w:pPr>
              <w:spacing w:after="0"/>
            </w:pPr>
            <w:r>
              <w:rPr>
                <w:sz w:val="20"/>
              </w:rPr>
              <w:t>environment/</w:t>
            </w:r>
          </w:p>
        </w:tc>
        <w:tc>
          <w:tcPr>
            <w:tcW w:w="1701" w:type="dxa"/>
          </w:tcPr>
          <w:p w14:paraId="3796A4CA" w14:textId="77777777" w:rsidR="00AB2144" w:rsidRDefault="00000000">
            <w:pPr>
              <w:spacing w:after="0"/>
            </w:pPr>
            <w:r>
              <w:rPr>
                <w:sz w:val="20"/>
              </w:rPr>
              <w:t>3 + __</w:t>
            </w:r>
            <w:proofErr w:type="spell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__</w:t>
            </w:r>
          </w:p>
        </w:tc>
        <w:tc>
          <w:tcPr>
            <w:tcW w:w="5669" w:type="dxa"/>
          </w:tcPr>
          <w:p w14:paraId="293CBB51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Logika </w:t>
            </w:r>
            <w:proofErr w:type="spellStart"/>
            <w:r>
              <w:rPr>
                <w:sz w:val="20"/>
              </w:rPr>
              <w:t>symulacji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ruchu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sygnalizacji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definicja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PettingZoo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adaptacja</w:t>
            </w:r>
            <w:proofErr w:type="spellEnd"/>
            <w:r>
              <w:rPr>
                <w:sz w:val="20"/>
              </w:rPr>
              <w:t xml:space="preserve"> do SB3</w:t>
            </w:r>
          </w:p>
        </w:tc>
      </w:tr>
      <w:tr w:rsidR="00AB2144" w14:paraId="730DF6AB" w14:textId="77777777">
        <w:trPr>
          <w:jc w:val="center"/>
        </w:trPr>
        <w:tc>
          <w:tcPr>
            <w:tcW w:w="1984" w:type="dxa"/>
          </w:tcPr>
          <w:p w14:paraId="610A05D1" w14:textId="77777777" w:rsidR="00AB2144" w:rsidRDefault="00000000">
            <w:pPr>
              <w:spacing w:after="0"/>
            </w:pPr>
            <w:r>
              <w:rPr>
                <w:sz w:val="20"/>
              </w:rPr>
              <w:t>agent/</w:t>
            </w:r>
          </w:p>
        </w:tc>
        <w:tc>
          <w:tcPr>
            <w:tcW w:w="1701" w:type="dxa"/>
          </w:tcPr>
          <w:p w14:paraId="588E199C" w14:textId="77777777" w:rsidR="00AB2144" w:rsidRDefault="00000000">
            <w:pPr>
              <w:spacing w:after="0"/>
            </w:pPr>
            <w:r>
              <w:rPr>
                <w:sz w:val="20"/>
              </w:rPr>
              <w:t>3 + __</w:t>
            </w:r>
            <w:proofErr w:type="spell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__</w:t>
            </w:r>
          </w:p>
        </w:tc>
        <w:tc>
          <w:tcPr>
            <w:tcW w:w="5669" w:type="dxa"/>
          </w:tcPr>
          <w:p w14:paraId="5E796B1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Trening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agenta</w:t>
            </w:r>
            <w:proofErr w:type="spellEnd"/>
            <w:r>
              <w:rPr>
                <w:sz w:val="20"/>
              </w:rPr>
              <w:t xml:space="preserve"> PPO, </w:t>
            </w:r>
            <w:proofErr w:type="spellStart"/>
            <w:r>
              <w:rPr>
                <w:sz w:val="20"/>
              </w:rPr>
              <w:t>optymalizacja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hiperparametrow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polityka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bazowa</w:t>
            </w:r>
            <w:proofErr w:type="spellEnd"/>
          </w:p>
        </w:tc>
      </w:tr>
      <w:tr w:rsidR="00AB2144" w14:paraId="39623C9D" w14:textId="77777777">
        <w:trPr>
          <w:jc w:val="center"/>
        </w:trPr>
        <w:tc>
          <w:tcPr>
            <w:tcW w:w="1984" w:type="dxa"/>
          </w:tcPr>
          <w:p w14:paraId="79BCE97D" w14:textId="77777777" w:rsidR="00AB2144" w:rsidRDefault="00000000">
            <w:pPr>
              <w:spacing w:after="0"/>
            </w:pPr>
            <w:r>
              <w:rPr>
                <w:sz w:val="20"/>
              </w:rPr>
              <w:t>state/</w:t>
            </w:r>
          </w:p>
        </w:tc>
        <w:tc>
          <w:tcPr>
            <w:tcW w:w="1701" w:type="dxa"/>
          </w:tcPr>
          <w:p w14:paraId="5F566BDA" w14:textId="77777777" w:rsidR="00AB2144" w:rsidRDefault="00000000">
            <w:pPr>
              <w:spacing w:after="0"/>
            </w:pPr>
            <w:r>
              <w:rPr>
                <w:sz w:val="20"/>
              </w:rPr>
              <w:t>1 + __</w:t>
            </w:r>
            <w:proofErr w:type="spell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__</w:t>
            </w:r>
          </w:p>
        </w:tc>
        <w:tc>
          <w:tcPr>
            <w:tcW w:w="5669" w:type="dxa"/>
          </w:tcPr>
          <w:p w14:paraId="1174656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Komunikacja</w:t>
            </w:r>
            <w:proofErr w:type="spellEnd"/>
            <w:r>
              <w:rPr>
                <w:sz w:val="20"/>
              </w:rPr>
              <w:t xml:space="preserve"> ze </w:t>
            </w:r>
            <w:proofErr w:type="spellStart"/>
            <w:r>
              <w:rPr>
                <w:sz w:val="20"/>
              </w:rPr>
              <w:t>sklepem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stanu</w:t>
            </w:r>
            <w:proofErr w:type="spellEnd"/>
            <w:r>
              <w:rPr>
                <w:sz w:val="20"/>
              </w:rPr>
              <w:t xml:space="preserve"> Redis (</w:t>
            </w:r>
            <w:proofErr w:type="spellStart"/>
            <w:r>
              <w:rPr>
                <w:sz w:val="20"/>
              </w:rPr>
              <w:t>metryki</w:t>
            </w:r>
            <w:proofErr w:type="spellEnd"/>
            <w:r>
              <w:rPr>
                <w:sz w:val="20"/>
              </w:rPr>
              <w:t xml:space="preserve">, status, </w:t>
            </w:r>
            <w:proofErr w:type="spellStart"/>
            <w:r>
              <w:rPr>
                <w:sz w:val="20"/>
              </w:rPr>
              <w:t>konfiguracja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5DE1E1A7" w14:textId="77777777">
        <w:trPr>
          <w:jc w:val="center"/>
        </w:trPr>
        <w:tc>
          <w:tcPr>
            <w:tcW w:w="1984" w:type="dxa"/>
          </w:tcPr>
          <w:p w14:paraId="08BC2EF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1701" w:type="dxa"/>
          </w:tcPr>
          <w:p w14:paraId="3662DB6D" w14:textId="77777777" w:rsidR="00AB2144" w:rsidRDefault="00000000">
            <w:pPr>
              <w:spacing w:after="0"/>
            </w:pPr>
            <w:r>
              <w:rPr>
                <w:sz w:val="20"/>
              </w:rPr>
              <w:t>1 + __</w:t>
            </w:r>
            <w:proofErr w:type="spell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__</w:t>
            </w:r>
          </w:p>
        </w:tc>
        <w:tc>
          <w:tcPr>
            <w:tcW w:w="5669" w:type="dxa"/>
          </w:tcPr>
          <w:p w14:paraId="0988BDB1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REST API do </w:t>
            </w:r>
            <w:proofErr w:type="spellStart"/>
            <w:r>
              <w:rPr>
                <w:sz w:val="20"/>
              </w:rPr>
              <w:t>zdalnego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sterowania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monitorowania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systemu</w:t>
            </w:r>
            <w:proofErr w:type="spellEnd"/>
          </w:p>
        </w:tc>
      </w:tr>
      <w:tr w:rsidR="00AB2144" w14:paraId="28EFE5B4" w14:textId="77777777">
        <w:trPr>
          <w:jc w:val="center"/>
        </w:trPr>
        <w:tc>
          <w:tcPr>
            <w:tcW w:w="1984" w:type="dxa"/>
          </w:tcPr>
          <w:p w14:paraId="3D9A9FE8" w14:textId="77777777" w:rsidR="00AB2144" w:rsidRDefault="00000000">
            <w:pPr>
              <w:spacing w:after="0"/>
            </w:pPr>
            <w:r>
              <w:rPr>
                <w:sz w:val="20"/>
              </w:rPr>
              <w:t>visualization/</w:t>
            </w:r>
          </w:p>
        </w:tc>
        <w:tc>
          <w:tcPr>
            <w:tcW w:w="1701" w:type="dxa"/>
          </w:tcPr>
          <w:p w14:paraId="6FF551C2" w14:textId="77777777" w:rsidR="00AB2144" w:rsidRDefault="00000000">
            <w:pPr>
              <w:spacing w:after="0"/>
            </w:pPr>
            <w:r>
              <w:rPr>
                <w:sz w:val="20"/>
              </w:rPr>
              <w:t>2 + __</w:t>
            </w:r>
            <w:proofErr w:type="spellStart"/>
            <w:r>
              <w:rPr>
                <w:sz w:val="20"/>
              </w:rPr>
              <w:t>init</w:t>
            </w:r>
            <w:proofErr w:type="spellEnd"/>
            <w:r>
              <w:rPr>
                <w:sz w:val="20"/>
              </w:rPr>
              <w:t>__</w:t>
            </w:r>
          </w:p>
        </w:tc>
        <w:tc>
          <w:tcPr>
            <w:tcW w:w="5669" w:type="dxa"/>
          </w:tcPr>
          <w:p w14:paraId="314E6E7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Renderowanie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graficzne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skrzyzowania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wykresy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analityczne</w:t>
            </w:r>
            <w:proofErr w:type="spellEnd"/>
          </w:p>
        </w:tc>
      </w:tr>
      <w:tr w:rsidR="00AB2144" w14:paraId="19D0AC21" w14:textId="77777777">
        <w:trPr>
          <w:jc w:val="center"/>
        </w:trPr>
        <w:tc>
          <w:tcPr>
            <w:tcW w:w="1984" w:type="dxa"/>
          </w:tcPr>
          <w:p w14:paraId="164BFF83" w14:textId="77777777" w:rsidR="00AB2144" w:rsidRDefault="00000000">
            <w:pPr>
              <w:spacing w:after="0"/>
            </w:pPr>
            <w:r>
              <w:rPr>
                <w:sz w:val="20"/>
              </w:rPr>
              <w:t>scripts/</w:t>
            </w:r>
          </w:p>
        </w:tc>
        <w:tc>
          <w:tcPr>
            <w:tcW w:w="1701" w:type="dxa"/>
          </w:tcPr>
          <w:p w14:paraId="7C960540" w14:textId="77777777" w:rsidR="00AB2144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5669" w:type="dxa"/>
          </w:tcPr>
          <w:p w14:paraId="22545F1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Punkty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wejscia</w:t>
            </w:r>
            <w:proofErr w:type="spellEnd"/>
            <w:r>
              <w:rPr>
                <w:sz w:val="20"/>
              </w:rPr>
              <w:t xml:space="preserve"> CLI - </w:t>
            </w:r>
            <w:proofErr w:type="spellStart"/>
            <w:r>
              <w:rPr>
                <w:sz w:val="20"/>
              </w:rPr>
              <w:t>trening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ewaluacja</w:t>
            </w:r>
            <w:proofErr w:type="spellEnd"/>
            <w:r>
              <w:rPr>
                <w:sz w:val="20"/>
              </w:rPr>
              <w:t xml:space="preserve">, API, </w:t>
            </w:r>
            <w:proofErr w:type="spellStart"/>
            <w:r>
              <w:rPr>
                <w:sz w:val="20"/>
              </w:rPr>
              <w:t>generowanie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wykresow</w:t>
            </w:r>
            <w:proofErr w:type="spellEnd"/>
          </w:p>
        </w:tc>
      </w:tr>
      <w:tr w:rsidR="00AB2144" w14:paraId="4863BBB3" w14:textId="77777777">
        <w:trPr>
          <w:jc w:val="center"/>
        </w:trPr>
        <w:tc>
          <w:tcPr>
            <w:tcW w:w="1984" w:type="dxa"/>
          </w:tcPr>
          <w:p w14:paraId="75683F5C" w14:textId="77777777" w:rsidR="00AB2144" w:rsidRDefault="00000000">
            <w:pPr>
              <w:spacing w:after="0"/>
            </w:pPr>
            <w:r>
              <w:rPr>
                <w:sz w:val="20"/>
              </w:rPr>
              <w:t>tests/</w:t>
            </w:r>
          </w:p>
        </w:tc>
        <w:tc>
          <w:tcPr>
            <w:tcW w:w="1701" w:type="dxa"/>
          </w:tcPr>
          <w:p w14:paraId="3B53904D" w14:textId="77777777" w:rsidR="00AB2144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5669" w:type="dxa"/>
          </w:tcPr>
          <w:p w14:paraId="0FD3B8C3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Testy </w:t>
            </w:r>
            <w:proofErr w:type="spellStart"/>
            <w:r>
              <w:rPr>
                <w:sz w:val="20"/>
              </w:rPr>
              <w:t>jednostkowe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integracyjne</w:t>
            </w:r>
            <w:proofErr w:type="spellEnd"/>
            <w:r>
              <w:rPr>
                <w:sz w:val="20"/>
              </w:rPr>
              <w:t xml:space="preserve"> (26 </w:t>
            </w:r>
            <w:proofErr w:type="spellStart"/>
            <w:r>
              <w:rPr>
                <w:sz w:val="20"/>
              </w:rPr>
              <w:t>przypadkow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testowych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2E236C65" w14:textId="77777777">
        <w:trPr>
          <w:jc w:val="center"/>
        </w:trPr>
        <w:tc>
          <w:tcPr>
            <w:tcW w:w="1984" w:type="dxa"/>
          </w:tcPr>
          <w:p w14:paraId="352497F9" w14:textId="77777777" w:rsidR="00AB2144" w:rsidRDefault="00000000">
            <w:pPr>
              <w:spacing w:after="0"/>
            </w:pPr>
            <w:r>
              <w:rPr>
                <w:sz w:val="20"/>
              </w:rPr>
              <w:t>notebooks/</w:t>
            </w:r>
          </w:p>
        </w:tc>
        <w:tc>
          <w:tcPr>
            <w:tcW w:w="1701" w:type="dxa"/>
          </w:tcPr>
          <w:p w14:paraId="57E6EC0B" w14:textId="77777777" w:rsidR="00AB2144" w:rsidRDefault="00000000">
            <w:pPr>
              <w:spacing w:after="0"/>
            </w:pPr>
            <w:r>
              <w:rPr>
                <w:sz w:val="20"/>
              </w:rPr>
              <w:t>1 (</w:t>
            </w:r>
            <w:proofErr w:type="spellStart"/>
            <w:r>
              <w:rPr>
                <w:sz w:val="20"/>
              </w:rPr>
              <w:t>ipynb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669" w:type="dxa"/>
          </w:tcPr>
          <w:p w14:paraId="50FA51D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Koncowa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analiza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wynikow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wizualizacje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raportu</w:t>
            </w:r>
            <w:proofErr w:type="spellEnd"/>
          </w:p>
        </w:tc>
      </w:tr>
      <w:tr w:rsidR="00AB2144" w14:paraId="3FDB589E" w14:textId="77777777">
        <w:trPr>
          <w:jc w:val="center"/>
        </w:trPr>
        <w:tc>
          <w:tcPr>
            <w:tcW w:w="1984" w:type="dxa"/>
          </w:tcPr>
          <w:p w14:paraId="200221C1" w14:textId="77777777" w:rsidR="00AB2144" w:rsidRDefault="00000000">
            <w:pPr>
              <w:spacing w:after="0"/>
            </w:pPr>
            <w:r>
              <w:rPr>
                <w:sz w:val="20"/>
              </w:rPr>
              <w:t>models/</w:t>
            </w:r>
          </w:p>
        </w:tc>
        <w:tc>
          <w:tcPr>
            <w:tcW w:w="1701" w:type="dxa"/>
          </w:tcPr>
          <w:p w14:paraId="0CD5B266" w14:textId="77777777" w:rsidR="00AB2144" w:rsidRDefault="00000000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5669" w:type="dxa"/>
          </w:tcPr>
          <w:p w14:paraId="7D2998E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Persystencja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wytrenowanych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logow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ewaluacji</w:t>
            </w:r>
            <w:proofErr w:type="spellEnd"/>
          </w:p>
        </w:tc>
      </w:tr>
      <w:tr w:rsidR="00AB2144" w14:paraId="12F36FF1" w14:textId="77777777">
        <w:trPr>
          <w:jc w:val="center"/>
        </w:trPr>
        <w:tc>
          <w:tcPr>
            <w:tcW w:w="1984" w:type="dxa"/>
          </w:tcPr>
          <w:p w14:paraId="5CE36D8E" w14:textId="77777777" w:rsidR="00AB2144" w:rsidRDefault="00000000">
            <w:pPr>
              <w:spacing w:after="0"/>
            </w:pPr>
            <w:r>
              <w:rPr>
                <w:sz w:val="20"/>
              </w:rPr>
              <w:t>figures/</w:t>
            </w:r>
          </w:p>
        </w:tc>
        <w:tc>
          <w:tcPr>
            <w:tcW w:w="1701" w:type="dxa"/>
          </w:tcPr>
          <w:p w14:paraId="1BEEB75B" w14:textId="77777777" w:rsidR="00AB2144" w:rsidRDefault="00000000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5669" w:type="dxa"/>
          </w:tcPr>
          <w:p w14:paraId="2FFCDE9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Wygenerowane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wykresy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uzywane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prezentacji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raporcie</w:t>
            </w:r>
            <w:proofErr w:type="spellEnd"/>
          </w:p>
        </w:tc>
      </w:tr>
      <w:tr w:rsidR="00AB2144" w14:paraId="5DEA068E" w14:textId="77777777">
        <w:trPr>
          <w:jc w:val="center"/>
        </w:trPr>
        <w:tc>
          <w:tcPr>
            <w:tcW w:w="1984" w:type="dxa"/>
          </w:tcPr>
          <w:p w14:paraId="201A2F6B" w14:textId="77777777" w:rsidR="00AB2144" w:rsidRDefault="00000000">
            <w:pPr>
              <w:spacing w:after="0"/>
            </w:pPr>
            <w:r>
              <w:rPr>
                <w:sz w:val="20"/>
              </w:rPr>
              <w:t>resources/</w:t>
            </w:r>
          </w:p>
        </w:tc>
        <w:tc>
          <w:tcPr>
            <w:tcW w:w="1701" w:type="dxa"/>
          </w:tcPr>
          <w:p w14:paraId="2799DE8F" w14:textId="77777777" w:rsidR="00AB2144" w:rsidRDefault="00000000">
            <w:pPr>
              <w:spacing w:after="0"/>
            </w:pPr>
            <w:r>
              <w:rPr>
                <w:sz w:val="20"/>
              </w:rPr>
              <w:t>-</w:t>
            </w:r>
          </w:p>
        </w:tc>
        <w:tc>
          <w:tcPr>
            <w:tcW w:w="5669" w:type="dxa"/>
          </w:tcPr>
          <w:p w14:paraId="54FBE0C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Materialy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zrodlowe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wymagania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projektu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dokumentacja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760A697F" w14:textId="77777777" w:rsidR="00AB2144" w:rsidRDefault="00AB2144">
      <w:pPr>
        <w:spacing w:after="40"/>
      </w:pPr>
    </w:p>
    <w:p w14:paraId="087E2D45" w14:textId="77777777" w:rsidR="00AB2144" w:rsidRDefault="00000000">
      <w:r>
        <w:br w:type="page"/>
      </w:r>
    </w:p>
    <w:p w14:paraId="6B9B548E" w14:textId="77777777" w:rsidR="00AB2144" w:rsidRDefault="00000000">
      <w:pPr>
        <w:pStyle w:val="Nagwek1"/>
        <w:pBdr>
          <w:bottom w:val="single" w:sz="10" w:space="4" w:color="2E75B6"/>
        </w:pBdr>
      </w:pPr>
      <w:bookmarkStart w:id="10" w:name="_Toc232375409"/>
      <w:r>
        <w:lastRenderedPageBreak/>
        <w:t xml:space="preserve">4. Modul </w:t>
      </w:r>
      <w:proofErr w:type="spellStart"/>
      <w:r>
        <w:t>konfiguracyjny</w:t>
      </w:r>
      <w:proofErr w:type="spellEnd"/>
      <w:r>
        <w:t xml:space="preserve"> - config.py</w:t>
      </w:r>
      <w:bookmarkEnd w:id="10"/>
    </w:p>
    <w:p w14:paraId="4107B709" w14:textId="77777777" w:rsidR="00AB2144" w:rsidRDefault="00000000">
      <w:proofErr w:type="spellStart"/>
      <w:r>
        <w:t>Plik</w:t>
      </w:r>
      <w:proofErr w:type="spellEnd"/>
      <w:r>
        <w:t xml:space="preserve"> config.py </w:t>
      </w:r>
      <w:proofErr w:type="spellStart"/>
      <w:r>
        <w:t>stanowi</w:t>
      </w:r>
      <w:proofErr w:type="spellEnd"/>
      <w:r>
        <w:t xml:space="preserve"> </w:t>
      </w:r>
      <w:proofErr w:type="spellStart"/>
      <w:r>
        <w:t>centralny</w:t>
      </w:r>
      <w:proofErr w:type="spellEnd"/>
      <w:r>
        <w:t xml:space="preserve"> </w:t>
      </w:r>
      <w:proofErr w:type="spellStart"/>
      <w:r>
        <w:t>punkt</w:t>
      </w:r>
      <w:proofErr w:type="spellEnd"/>
      <w:r>
        <w:t xml:space="preserve"> </w:t>
      </w:r>
      <w:proofErr w:type="spellStart"/>
      <w:r>
        <w:t>konfiguracji</w:t>
      </w:r>
      <w:proofErr w:type="spellEnd"/>
      <w:r>
        <w:t xml:space="preserve"> </w:t>
      </w:r>
      <w:proofErr w:type="spellStart"/>
      <w:r>
        <w:t>calego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. </w:t>
      </w:r>
      <w:proofErr w:type="spellStart"/>
      <w:r>
        <w:t>Wykorzystuje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do </w:t>
      </w:r>
      <w:proofErr w:type="spellStart"/>
      <w:r>
        <w:t>definicji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z </w:t>
      </w:r>
      <w:proofErr w:type="spellStart"/>
      <w:r>
        <w:t>walidacja</w:t>
      </w:r>
      <w:proofErr w:type="spellEnd"/>
      <w:r>
        <w:t xml:space="preserve"> </w:t>
      </w:r>
      <w:proofErr w:type="spellStart"/>
      <w:r>
        <w:t>typow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wartosciami</w:t>
      </w:r>
      <w:proofErr w:type="spellEnd"/>
      <w:r>
        <w:t xml:space="preserve"> </w:t>
      </w:r>
      <w:proofErr w:type="spellStart"/>
      <w:r>
        <w:t>domyslnymi</w:t>
      </w:r>
      <w:proofErr w:type="spellEnd"/>
      <w:r>
        <w:t xml:space="preserve">. </w:t>
      </w:r>
      <w:proofErr w:type="spellStart"/>
      <w:r>
        <w:t>Dzieki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konfiguracja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byc</w:t>
      </w:r>
      <w:proofErr w:type="spellEnd"/>
      <w:r>
        <w:t xml:space="preserve"> </w:t>
      </w:r>
      <w:proofErr w:type="spellStart"/>
      <w:r>
        <w:t>latwo</w:t>
      </w:r>
      <w:proofErr w:type="spellEnd"/>
      <w:r>
        <w:t xml:space="preserve"> </w:t>
      </w:r>
      <w:proofErr w:type="spellStart"/>
      <w:r>
        <w:t>serializowana</w:t>
      </w:r>
      <w:proofErr w:type="spellEnd"/>
      <w:r>
        <w:t xml:space="preserve"> do </w:t>
      </w:r>
      <w:proofErr w:type="spellStart"/>
      <w:r>
        <w:t>formatu</w:t>
      </w:r>
      <w:proofErr w:type="spellEnd"/>
      <w:r>
        <w:t xml:space="preserve"> JSON (np. </w:t>
      </w:r>
      <w:proofErr w:type="spellStart"/>
      <w:r>
        <w:t>do</w:t>
      </w:r>
      <w:proofErr w:type="spellEnd"/>
      <w:r>
        <w:t xml:space="preserve"> </w:t>
      </w:r>
      <w:proofErr w:type="spellStart"/>
      <w:r>
        <w:t>przesylania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API </w:t>
      </w:r>
      <w:proofErr w:type="spellStart"/>
      <w:r>
        <w:t>lub</w:t>
      </w:r>
      <w:proofErr w:type="spellEnd"/>
      <w:r>
        <w:t xml:space="preserve"> </w:t>
      </w:r>
      <w:proofErr w:type="spellStart"/>
      <w:r>
        <w:t>zapisu</w:t>
      </w:r>
      <w:proofErr w:type="spellEnd"/>
      <w:r>
        <w:t xml:space="preserve"> w Redis)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nadpisywana</w:t>
      </w:r>
      <w:proofErr w:type="spellEnd"/>
      <w:r>
        <w:t xml:space="preserve"> </w:t>
      </w:r>
      <w:proofErr w:type="spellStart"/>
      <w:r>
        <w:t>czesciowo</w:t>
      </w:r>
      <w:proofErr w:type="spellEnd"/>
      <w:r>
        <w:t xml:space="preserve"> (</w:t>
      </w:r>
      <w:proofErr w:type="spellStart"/>
      <w:r>
        <w:t>model_copy</w:t>
      </w:r>
      <w:proofErr w:type="spellEnd"/>
      <w:r>
        <w:t>(update=...)).</w:t>
      </w:r>
    </w:p>
    <w:p w14:paraId="60059A07" w14:textId="77777777" w:rsidR="00AB2144" w:rsidRDefault="00000000">
      <w:r>
        <w:t xml:space="preserve">Modul </w:t>
      </w:r>
      <w:proofErr w:type="spellStart"/>
      <w:r>
        <w:t>definiuje</w:t>
      </w:r>
      <w:proofErr w:type="spellEnd"/>
      <w:r>
        <w:t xml:space="preserve"> </w:t>
      </w:r>
      <w:proofErr w:type="spellStart"/>
      <w:r>
        <w:t>cztery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konfiguracyjne</w:t>
      </w:r>
      <w:proofErr w:type="spellEnd"/>
      <w:r>
        <w:t xml:space="preserve">: </w:t>
      </w:r>
      <w:proofErr w:type="spellStart"/>
      <w:r>
        <w:t>EnvConfig</w:t>
      </w:r>
      <w:proofErr w:type="spellEnd"/>
      <w:r>
        <w:t xml:space="preserve">, </w:t>
      </w:r>
      <w:proofErr w:type="spellStart"/>
      <w:r>
        <w:t>TrainConfig</w:t>
      </w:r>
      <w:proofErr w:type="spellEnd"/>
      <w:r>
        <w:t xml:space="preserve">, </w:t>
      </w:r>
      <w:proofErr w:type="spellStart"/>
      <w:r>
        <w:t>RedisConfig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AppConfig</w:t>
      </w:r>
      <w:proofErr w:type="spellEnd"/>
      <w:r>
        <w:t xml:space="preserve"> (</w:t>
      </w:r>
      <w:proofErr w:type="spellStart"/>
      <w:r>
        <w:t>agregujacy</w:t>
      </w:r>
      <w:proofErr w:type="spellEnd"/>
      <w:r>
        <w:t xml:space="preserve"> </w:t>
      </w:r>
      <w:proofErr w:type="spellStart"/>
      <w:r>
        <w:t>pozostale</w:t>
      </w:r>
      <w:proofErr w:type="spellEnd"/>
      <w:r>
        <w:t>).</w:t>
      </w:r>
    </w:p>
    <w:p w14:paraId="51F2DC81" w14:textId="77777777" w:rsidR="00AB2144" w:rsidRDefault="00000000">
      <w:pPr>
        <w:pStyle w:val="Nagwek2"/>
      </w:pPr>
      <w:bookmarkStart w:id="11" w:name="_Toc232375410"/>
      <w:r>
        <w:t xml:space="preserve">4.1. </w:t>
      </w:r>
      <w:proofErr w:type="spellStart"/>
      <w:r>
        <w:t>EnvConfig</w:t>
      </w:r>
      <w:proofErr w:type="spellEnd"/>
      <w:r>
        <w:t xml:space="preserve"> - </w:t>
      </w:r>
      <w:proofErr w:type="spellStart"/>
      <w:r>
        <w:t>konfiguracja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symulacyjnego</w:t>
      </w:r>
      <w:bookmarkEnd w:id="11"/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1658"/>
        <w:gridCol w:w="5402"/>
      </w:tblGrid>
      <w:tr w:rsidR="00AB2144" w14:paraId="1674AA01" w14:textId="77777777">
        <w:trPr>
          <w:jc w:val="center"/>
        </w:trPr>
        <w:tc>
          <w:tcPr>
            <w:tcW w:w="2268" w:type="dxa"/>
            <w:shd w:val="clear" w:color="auto" w:fill="2E75B6"/>
          </w:tcPr>
          <w:p w14:paraId="6D021228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Parametr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037F8BCF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Wartosc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domyslna</w:t>
            </w:r>
            <w:proofErr w:type="spellEnd"/>
          </w:p>
        </w:tc>
        <w:tc>
          <w:tcPr>
            <w:tcW w:w="5669" w:type="dxa"/>
            <w:shd w:val="clear" w:color="auto" w:fill="2E75B6"/>
          </w:tcPr>
          <w:p w14:paraId="4F2340AA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325EE904" w14:textId="77777777">
        <w:trPr>
          <w:jc w:val="center"/>
        </w:trPr>
        <w:tc>
          <w:tcPr>
            <w:tcW w:w="2268" w:type="dxa"/>
          </w:tcPr>
          <w:p w14:paraId="14AA9F9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lambda_a</w:t>
            </w:r>
            <w:proofErr w:type="spellEnd"/>
          </w:p>
        </w:tc>
        <w:tc>
          <w:tcPr>
            <w:tcW w:w="1701" w:type="dxa"/>
          </w:tcPr>
          <w:p w14:paraId="70B9124F" w14:textId="77777777" w:rsidR="00AB2144" w:rsidRDefault="00000000">
            <w:pPr>
              <w:spacing w:after="0"/>
            </w:pPr>
            <w:r>
              <w:rPr>
                <w:sz w:val="20"/>
              </w:rPr>
              <w:t>0.6</w:t>
            </w:r>
          </w:p>
        </w:tc>
        <w:tc>
          <w:tcPr>
            <w:tcW w:w="5669" w:type="dxa"/>
          </w:tcPr>
          <w:p w14:paraId="0700523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Parametr</w:t>
            </w:r>
            <w:proofErr w:type="spellEnd"/>
            <w:r>
              <w:rPr>
                <w:sz w:val="20"/>
              </w:rPr>
              <w:t xml:space="preserve"> lambda </w:t>
            </w:r>
            <w:proofErr w:type="spellStart"/>
            <w:r>
              <w:rPr>
                <w:sz w:val="20"/>
              </w:rPr>
              <w:t>procesu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Poissona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intensywnosc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naplywu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pojazdow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drodze</w:t>
            </w:r>
            <w:proofErr w:type="spellEnd"/>
            <w:r>
              <w:rPr>
                <w:sz w:val="20"/>
              </w:rPr>
              <w:t xml:space="preserve"> A (</w:t>
            </w:r>
            <w:proofErr w:type="spellStart"/>
            <w:r>
              <w:rPr>
                <w:sz w:val="20"/>
              </w:rPr>
              <w:t>pojazdy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krok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3C39CC70" w14:textId="77777777">
        <w:trPr>
          <w:jc w:val="center"/>
        </w:trPr>
        <w:tc>
          <w:tcPr>
            <w:tcW w:w="2268" w:type="dxa"/>
          </w:tcPr>
          <w:p w14:paraId="7E1DFA8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lambda_b</w:t>
            </w:r>
            <w:proofErr w:type="spellEnd"/>
          </w:p>
        </w:tc>
        <w:tc>
          <w:tcPr>
            <w:tcW w:w="1701" w:type="dxa"/>
          </w:tcPr>
          <w:p w14:paraId="5F219A42" w14:textId="77777777" w:rsidR="00AB2144" w:rsidRDefault="00000000">
            <w:pPr>
              <w:spacing w:after="0"/>
            </w:pPr>
            <w:r>
              <w:rPr>
                <w:sz w:val="20"/>
              </w:rPr>
              <w:t>0.4</w:t>
            </w:r>
          </w:p>
        </w:tc>
        <w:tc>
          <w:tcPr>
            <w:tcW w:w="5669" w:type="dxa"/>
          </w:tcPr>
          <w:p w14:paraId="2727C83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Parametr</w:t>
            </w:r>
            <w:proofErr w:type="spellEnd"/>
            <w:r>
              <w:rPr>
                <w:sz w:val="20"/>
              </w:rPr>
              <w:t xml:space="preserve"> lambda </w:t>
            </w:r>
            <w:proofErr w:type="spellStart"/>
            <w:r>
              <w:rPr>
                <w:sz w:val="20"/>
              </w:rPr>
              <w:t>procesu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Poissona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drogi</w:t>
            </w:r>
            <w:proofErr w:type="spellEnd"/>
            <w:r>
              <w:rPr>
                <w:sz w:val="20"/>
              </w:rPr>
              <w:t xml:space="preserve"> B</w:t>
            </w:r>
          </w:p>
        </w:tc>
      </w:tr>
      <w:tr w:rsidR="00AB2144" w14:paraId="057E68FF" w14:textId="77777777">
        <w:trPr>
          <w:jc w:val="center"/>
        </w:trPr>
        <w:tc>
          <w:tcPr>
            <w:tcW w:w="2268" w:type="dxa"/>
          </w:tcPr>
          <w:p w14:paraId="1064BD5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green_drain_rate</w:t>
            </w:r>
            <w:proofErr w:type="spellEnd"/>
          </w:p>
        </w:tc>
        <w:tc>
          <w:tcPr>
            <w:tcW w:w="1701" w:type="dxa"/>
          </w:tcPr>
          <w:p w14:paraId="03C014CA" w14:textId="77777777" w:rsidR="00AB2144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5669" w:type="dxa"/>
          </w:tcPr>
          <w:p w14:paraId="7AEA319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pojazdow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opuszczajacych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kolejke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jednym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zielonym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swietle</w:t>
            </w:r>
            <w:proofErr w:type="spellEnd"/>
          </w:p>
        </w:tc>
      </w:tr>
      <w:tr w:rsidR="00AB2144" w14:paraId="7A84A8B5" w14:textId="77777777">
        <w:trPr>
          <w:jc w:val="center"/>
        </w:trPr>
        <w:tc>
          <w:tcPr>
            <w:tcW w:w="2268" w:type="dxa"/>
          </w:tcPr>
          <w:p w14:paraId="5D8EB60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min_green_steps</w:t>
            </w:r>
            <w:proofErr w:type="spellEnd"/>
          </w:p>
        </w:tc>
        <w:tc>
          <w:tcPr>
            <w:tcW w:w="1701" w:type="dxa"/>
          </w:tcPr>
          <w:p w14:paraId="46E94D7B" w14:textId="77777777" w:rsidR="00AB2144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5669" w:type="dxa"/>
          </w:tcPr>
          <w:p w14:paraId="7F4E50F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Minimalny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czas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trwania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zielonej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zapobiega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migotaniu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sygnalizacji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709146AD" w14:textId="77777777">
        <w:trPr>
          <w:jc w:val="center"/>
        </w:trPr>
        <w:tc>
          <w:tcPr>
            <w:tcW w:w="2268" w:type="dxa"/>
          </w:tcPr>
          <w:p w14:paraId="4E49229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yellow_steps</w:t>
            </w:r>
            <w:proofErr w:type="spellEnd"/>
          </w:p>
        </w:tc>
        <w:tc>
          <w:tcPr>
            <w:tcW w:w="1701" w:type="dxa"/>
          </w:tcPr>
          <w:p w14:paraId="66BFBD0F" w14:textId="77777777" w:rsidR="00AB2144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5669" w:type="dxa"/>
          </w:tcPr>
          <w:p w14:paraId="64C4E4F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Czas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trwania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zoltej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przejsciowej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przy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zmianie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sygnalu</w:t>
            </w:r>
            <w:proofErr w:type="spellEnd"/>
          </w:p>
        </w:tc>
      </w:tr>
      <w:tr w:rsidR="00AB2144" w14:paraId="6F712D31" w14:textId="77777777">
        <w:trPr>
          <w:jc w:val="center"/>
        </w:trPr>
        <w:tc>
          <w:tcPr>
            <w:tcW w:w="2268" w:type="dxa"/>
          </w:tcPr>
          <w:p w14:paraId="10513E5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max_steps</w:t>
            </w:r>
            <w:proofErr w:type="spellEnd"/>
          </w:p>
        </w:tc>
        <w:tc>
          <w:tcPr>
            <w:tcW w:w="1701" w:type="dxa"/>
          </w:tcPr>
          <w:p w14:paraId="17D1E4EE" w14:textId="77777777" w:rsidR="00AB2144" w:rsidRDefault="00000000">
            <w:pPr>
              <w:spacing w:after="0"/>
            </w:pPr>
            <w:r>
              <w:rPr>
                <w:sz w:val="20"/>
              </w:rPr>
              <w:t>500</w:t>
            </w:r>
          </w:p>
        </w:tc>
        <w:tc>
          <w:tcPr>
            <w:tcW w:w="5669" w:type="dxa"/>
          </w:tcPr>
          <w:p w14:paraId="6A4836F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krokow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jednym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epizodzie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symulacji</w:t>
            </w:r>
            <w:proofErr w:type="spellEnd"/>
          </w:p>
        </w:tc>
      </w:tr>
      <w:tr w:rsidR="00AB2144" w14:paraId="1AC1F2ED" w14:textId="77777777">
        <w:trPr>
          <w:jc w:val="center"/>
        </w:trPr>
        <w:tc>
          <w:tcPr>
            <w:tcW w:w="2268" w:type="dxa"/>
          </w:tcPr>
          <w:p w14:paraId="63DFA8FC" w14:textId="77777777" w:rsidR="00AB2144" w:rsidRDefault="00000000">
            <w:pPr>
              <w:spacing w:after="0"/>
            </w:pPr>
            <w:r>
              <w:rPr>
                <w:sz w:val="20"/>
              </w:rPr>
              <w:t>alpha</w:t>
            </w:r>
          </w:p>
        </w:tc>
        <w:tc>
          <w:tcPr>
            <w:tcW w:w="1701" w:type="dxa"/>
          </w:tcPr>
          <w:p w14:paraId="1662B2E0" w14:textId="77777777" w:rsidR="00AB2144" w:rsidRDefault="00000000">
            <w:pPr>
              <w:spacing w:after="0"/>
            </w:pPr>
            <w:r>
              <w:rPr>
                <w:sz w:val="20"/>
              </w:rPr>
              <w:t>0.5</w:t>
            </w:r>
          </w:p>
        </w:tc>
        <w:tc>
          <w:tcPr>
            <w:tcW w:w="5669" w:type="dxa"/>
          </w:tcPr>
          <w:p w14:paraId="6375015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Wspolczynnik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kooperacji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funkcji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nagrody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waga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kolejki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drugiej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drogi</w:t>
            </w:r>
            <w:proofErr w:type="spellEnd"/>
          </w:p>
        </w:tc>
      </w:tr>
      <w:tr w:rsidR="00AB2144" w14:paraId="5CDBBAB7" w14:textId="77777777">
        <w:trPr>
          <w:jc w:val="center"/>
        </w:trPr>
        <w:tc>
          <w:tcPr>
            <w:tcW w:w="2268" w:type="dxa"/>
          </w:tcPr>
          <w:p w14:paraId="1D91330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max_queue</w:t>
            </w:r>
            <w:proofErr w:type="spellEnd"/>
          </w:p>
        </w:tc>
        <w:tc>
          <w:tcPr>
            <w:tcW w:w="1701" w:type="dxa"/>
          </w:tcPr>
          <w:p w14:paraId="665F97F0" w14:textId="77777777" w:rsidR="00AB2144" w:rsidRDefault="00000000">
            <w:pPr>
              <w:spacing w:after="0"/>
            </w:pPr>
            <w:r>
              <w:rPr>
                <w:sz w:val="20"/>
              </w:rPr>
              <w:t>50</w:t>
            </w:r>
          </w:p>
        </w:tc>
        <w:tc>
          <w:tcPr>
            <w:tcW w:w="5669" w:type="dxa"/>
          </w:tcPr>
          <w:p w14:paraId="7C54D0D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Maksymalna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dlugosc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kolejki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jednej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drodze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ograniczenie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pojemnosci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7496E1C2" w14:textId="77777777" w:rsidR="00AB2144" w:rsidRDefault="00AB2144">
      <w:pPr>
        <w:spacing w:after="40"/>
      </w:pPr>
    </w:p>
    <w:p w14:paraId="5B5FC32A" w14:textId="77777777" w:rsidR="00AB2144" w:rsidRDefault="00000000">
      <w:pPr>
        <w:pStyle w:val="Nagwek2"/>
      </w:pPr>
      <w:bookmarkStart w:id="12" w:name="_Toc232375411"/>
      <w:r>
        <w:t xml:space="preserve">4.2. </w:t>
      </w:r>
      <w:proofErr w:type="spellStart"/>
      <w:r>
        <w:t>TrainConfig</w:t>
      </w:r>
      <w:proofErr w:type="spellEnd"/>
      <w:r>
        <w:t xml:space="preserve"> - </w:t>
      </w:r>
      <w:proofErr w:type="spellStart"/>
      <w:r>
        <w:t>konfiguracja</w:t>
      </w:r>
      <w:proofErr w:type="spellEnd"/>
      <w:r>
        <w:t xml:space="preserve">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 PPO</w:t>
      </w:r>
      <w:bookmarkEnd w:id="12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24"/>
        <w:gridCol w:w="1659"/>
        <w:gridCol w:w="5405"/>
      </w:tblGrid>
      <w:tr w:rsidR="00AB2144" w14:paraId="0FEF5F22" w14:textId="77777777">
        <w:trPr>
          <w:jc w:val="center"/>
        </w:trPr>
        <w:tc>
          <w:tcPr>
            <w:tcW w:w="2268" w:type="dxa"/>
            <w:shd w:val="clear" w:color="auto" w:fill="2E75B6"/>
          </w:tcPr>
          <w:p w14:paraId="03CF0D7C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Parametr</w:t>
            </w:r>
            <w:proofErr w:type="spellEnd"/>
          </w:p>
        </w:tc>
        <w:tc>
          <w:tcPr>
            <w:tcW w:w="1701" w:type="dxa"/>
            <w:shd w:val="clear" w:color="auto" w:fill="2E75B6"/>
          </w:tcPr>
          <w:p w14:paraId="3944FEC0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Wartosc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domyslna</w:t>
            </w:r>
            <w:proofErr w:type="spellEnd"/>
          </w:p>
        </w:tc>
        <w:tc>
          <w:tcPr>
            <w:tcW w:w="5669" w:type="dxa"/>
            <w:shd w:val="clear" w:color="auto" w:fill="2E75B6"/>
          </w:tcPr>
          <w:p w14:paraId="26EDE823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1D71085C" w14:textId="77777777">
        <w:trPr>
          <w:jc w:val="center"/>
        </w:trPr>
        <w:tc>
          <w:tcPr>
            <w:tcW w:w="2268" w:type="dxa"/>
          </w:tcPr>
          <w:p w14:paraId="6D215BB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total_timesteps</w:t>
            </w:r>
            <w:proofErr w:type="spellEnd"/>
          </w:p>
        </w:tc>
        <w:tc>
          <w:tcPr>
            <w:tcW w:w="1701" w:type="dxa"/>
          </w:tcPr>
          <w:p w14:paraId="33C85672" w14:textId="77777777" w:rsidR="00AB2144" w:rsidRDefault="00000000">
            <w:pPr>
              <w:spacing w:after="0"/>
            </w:pPr>
            <w:r>
              <w:rPr>
                <w:sz w:val="20"/>
              </w:rPr>
              <w:t>300 000</w:t>
            </w:r>
          </w:p>
        </w:tc>
        <w:tc>
          <w:tcPr>
            <w:tcW w:w="5669" w:type="dxa"/>
          </w:tcPr>
          <w:p w14:paraId="27A91AA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Calkowita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treningowych</w:t>
            </w:r>
            <w:proofErr w:type="spellEnd"/>
          </w:p>
        </w:tc>
      </w:tr>
      <w:tr w:rsidR="00AB2144" w14:paraId="7253C575" w14:textId="77777777">
        <w:trPr>
          <w:jc w:val="center"/>
        </w:trPr>
        <w:tc>
          <w:tcPr>
            <w:tcW w:w="2268" w:type="dxa"/>
          </w:tcPr>
          <w:p w14:paraId="145A7D0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learning_rate</w:t>
            </w:r>
            <w:proofErr w:type="spellEnd"/>
          </w:p>
        </w:tc>
        <w:tc>
          <w:tcPr>
            <w:tcW w:w="1701" w:type="dxa"/>
          </w:tcPr>
          <w:p w14:paraId="6E7B3395" w14:textId="77777777" w:rsidR="00AB2144" w:rsidRDefault="00000000">
            <w:pPr>
              <w:spacing w:after="0"/>
            </w:pPr>
            <w:r>
              <w:rPr>
                <w:sz w:val="20"/>
              </w:rPr>
              <w:t>3e-4</w:t>
            </w:r>
          </w:p>
        </w:tc>
        <w:tc>
          <w:tcPr>
            <w:tcW w:w="5669" w:type="dxa"/>
          </w:tcPr>
          <w:p w14:paraId="0776C44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Wspolczynnik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uczenia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optymalizatora</w:t>
            </w:r>
            <w:proofErr w:type="spellEnd"/>
          </w:p>
        </w:tc>
      </w:tr>
      <w:tr w:rsidR="00AB2144" w14:paraId="00629AAB" w14:textId="77777777">
        <w:trPr>
          <w:jc w:val="center"/>
        </w:trPr>
        <w:tc>
          <w:tcPr>
            <w:tcW w:w="2268" w:type="dxa"/>
          </w:tcPr>
          <w:p w14:paraId="12CAFD2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n_steps</w:t>
            </w:r>
            <w:proofErr w:type="spellEnd"/>
          </w:p>
        </w:tc>
        <w:tc>
          <w:tcPr>
            <w:tcW w:w="1701" w:type="dxa"/>
          </w:tcPr>
          <w:p w14:paraId="105ED7DA" w14:textId="77777777" w:rsidR="00AB2144" w:rsidRDefault="00000000">
            <w:pPr>
              <w:spacing w:after="0"/>
            </w:pPr>
            <w:r>
              <w:rPr>
                <w:sz w:val="20"/>
              </w:rPr>
              <w:t>2048</w:t>
            </w:r>
          </w:p>
        </w:tc>
        <w:tc>
          <w:tcPr>
            <w:tcW w:w="5669" w:type="dxa"/>
          </w:tcPr>
          <w:p w14:paraId="218B846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zbieranych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kazda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aktualizacja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polityki</w:t>
            </w:r>
            <w:proofErr w:type="spellEnd"/>
            <w:r>
              <w:rPr>
                <w:sz w:val="20"/>
              </w:rPr>
              <w:t xml:space="preserve"> (rollout)</w:t>
            </w:r>
          </w:p>
        </w:tc>
      </w:tr>
      <w:tr w:rsidR="00AB2144" w14:paraId="2B053008" w14:textId="77777777">
        <w:trPr>
          <w:jc w:val="center"/>
        </w:trPr>
        <w:tc>
          <w:tcPr>
            <w:tcW w:w="2268" w:type="dxa"/>
          </w:tcPr>
          <w:p w14:paraId="61D4374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batch_size</w:t>
            </w:r>
            <w:proofErr w:type="spellEnd"/>
          </w:p>
        </w:tc>
        <w:tc>
          <w:tcPr>
            <w:tcW w:w="1701" w:type="dxa"/>
          </w:tcPr>
          <w:p w14:paraId="2559C8F5" w14:textId="77777777" w:rsidR="00AB2144" w:rsidRDefault="00000000">
            <w:pPr>
              <w:spacing w:after="0"/>
            </w:pPr>
            <w:r>
              <w:rPr>
                <w:sz w:val="20"/>
              </w:rPr>
              <w:t>64</w:t>
            </w:r>
          </w:p>
        </w:tc>
        <w:tc>
          <w:tcPr>
            <w:tcW w:w="5669" w:type="dxa"/>
          </w:tcPr>
          <w:p w14:paraId="007F344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Rozmiar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minibatcha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podczas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gradientowej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aktualizacji</w:t>
            </w:r>
            <w:proofErr w:type="spellEnd"/>
          </w:p>
        </w:tc>
      </w:tr>
      <w:tr w:rsidR="00AB2144" w14:paraId="1A8CCD7A" w14:textId="77777777">
        <w:trPr>
          <w:jc w:val="center"/>
        </w:trPr>
        <w:tc>
          <w:tcPr>
            <w:tcW w:w="2268" w:type="dxa"/>
          </w:tcPr>
          <w:p w14:paraId="01106B2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n_epochs</w:t>
            </w:r>
            <w:proofErr w:type="spellEnd"/>
          </w:p>
        </w:tc>
        <w:tc>
          <w:tcPr>
            <w:tcW w:w="1701" w:type="dxa"/>
          </w:tcPr>
          <w:p w14:paraId="6DEB06F3" w14:textId="77777777" w:rsidR="00AB2144" w:rsidRDefault="00000000"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w="5669" w:type="dxa"/>
          </w:tcPr>
          <w:p w14:paraId="6C7689A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epok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gradientowych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jednym</w:t>
            </w:r>
            <w:proofErr w:type="spellEnd"/>
            <w:r>
              <w:rPr>
                <w:sz w:val="20"/>
              </w:rPr>
              <w:t xml:space="preserve"> rollout</w:t>
            </w:r>
          </w:p>
        </w:tc>
      </w:tr>
      <w:tr w:rsidR="00AB2144" w14:paraId="66351F90" w14:textId="77777777">
        <w:trPr>
          <w:jc w:val="center"/>
        </w:trPr>
        <w:tc>
          <w:tcPr>
            <w:tcW w:w="2268" w:type="dxa"/>
          </w:tcPr>
          <w:p w14:paraId="26B37F23" w14:textId="77777777" w:rsidR="00AB2144" w:rsidRDefault="00000000">
            <w:pPr>
              <w:spacing w:after="0"/>
            </w:pPr>
            <w:r>
              <w:rPr>
                <w:sz w:val="20"/>
              </w:rPr>
              <w:t>gamma</w:t>
            </w:r>
          </w:p>
        </w:tc>
        <w:tc>
          <w:tcPr>
            <w:tcW w:w="1701" w:type="dxa"/>
          </w:tcPr>
          <w:p w14:paraId="4F2135EF" w14:textId="77777777" w:rsidR="00AB2144" w:rsidRDefault="00000000">
            <w:pPr>
              <w:spacing w:after="0"/>
            </w:pPr>
            <w:r>
              <w:rPr>
                <w:sz w:val="20"/>
              </w:rPr>
              <w:t>0.99</w:t>
            </w:r>
          </w:p>
        </w:tc>
        <w:tc>
          <w:tcPr>
            <w:tcW w:w="5669" w:type="dxa"/>
          </w:tcPr>
          <w:p w14:paraId="481EF1F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Wspolczynnik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dyskontowania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nagrod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przyszlych</w:t>
            </w:r>
            <w:proofErr w:type="spellEnd"/>
          </w:p>
        </w:tc>
      </w:tr>
      <w:tr w:rsidR="00AB2144" w14:paraId="7026ED87" w14:textId="77777777">
        <w:trPr>
          <w:jc w:val="center"/>
        </w:trPr>
        <w:tc>
          <w:tcPr>
            <w:tcW w:w="2268" w:type="dxa"/>
          </w:tcPr>
          <w:p w14:paraId="1F08D62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gae_lambda</w:t>
            </w:r>
            <w:proofErr w:type="spellEnd"/>
          </w:p>
        </w:tc>
        <w:tc>
          <w:tcPr>
            <w:tcW w:w="1701" w:type="dxa"/>
          </w:tcPr>
          <w:p w14:paraId="310CF6F4" w14:textId="77777777" w:rsidR="00AB2144" w:rsidRDefault="00000000">
            <w:pPr>
              <w:spacing w:after="0"/>
            </w:pPr>
            <w:r>
              <w:rPr>
                <w:sz w:val="20"/>
              </w:rPr>
              <w:t>0.95</w:t>
            </w:r>
          </w:p>
        </w:tc>
        <w:tc>
          <w:tcPr>
            <w:tcW w:w="5669" w:type="dxa"/>
          </w:tcPr>
          <w:p w14:paraId="596AC57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Parametr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wygladzania</w:t>
            </w:r>
            <w:proofErr w:type="spellEnd"/>
            <w:r>
              <w:rPr>
                <w:sz w:val="20"/>
              </w:rPr>
              <w:t xml:space="preserve"> GAE (Generalized Advantage Estimation)</w:t>
            </w:r>
          </w:p>
        </w:tc>
      </w:tr>
      <w:tr w:rsidR="00AB2144" w14:paraId="2D57D883" w14:textId="77777777">
        <w:trPr>
          <w:jc w:val="center"/>
        </w:trPr>
        <w:tc>
          <w:tcPr>
            <w:tcW w:w="2268" w:type="dxa"/>
          </w:tcPr>
          <w:p w14:paraId="207338D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clip_range</w:t>
            </w:r>
            <w:proofErr w:type="spellEnd"/>
          </w:p>
        </w:tc>
        <w:tc>
          <w:tcPr>
            <w:tcW w:w="1701" w:type="dxa"/>
          </w:tcPr>
          <w:p w14:paraId="7F57B5F7" w14:textId="77777777" w:rsidR="00AB2144" w:rsidRDefault="00000000">
            <w:pPr>
              <w:spacing w:after="0"/>
            </w:pPr>
            <w:r>
              <w:rPr>
                <w:sz w:val="20"/>
              </w:rPr>
              <w:t>0.2</w:t>
            </w:r>
          </w:p>
        </w:tc>
        <w:tc>
          <w:tcPr>
            <w:tcW w:w="5669" w:type="dxa"/>
          </w:tcPr>
          <w:p w14:paraId="62ECB13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Zakres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przyciecia</w:t>
            </w:r>
            <w:proofErr w:type="spellEnd"/>
            <w:r>
              <w:rPr>
                <w:sz w:val="20"/>
              </w:rPr>
              <w:t xml:space="preserve"> (clipping) w </w:t>
            </w:r>
            <w:proofErr w:type="spellStart"/>
            <w:r>
              <w:rPr>
                <w:sz w:val="20"/>
              </w:rPr>
              <w:t>funkcji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celu</w:t>
            </w:r>
            <w:proofErr w:type="spellEnd"/>
            <w:r>
              <w:rPr>
                <w:sz w:val="20"/>
              </w:rPr>
              <w:t xml:space="preserve"> PPO</w:t>
            </w:r>
          </w:p>
        </w:tc>
      </w:tr>
      <w:tr w:rsidR="00AB2144" w14:paraId="7B910DDE" w14:textId="77777777">
        <w:trPr>
          <w:jc w:val="center"/>
        </w:trPr>
        <w:tc>
          <w:tcPr>
            <w:tcW w:w="2268" w:type="dxa"/>
          </w:tcPr>
          <w:p w14:paraId="1E19D64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ent_coef</w:t>
            </w:r>
            <w:proofErr w:type="spellEnd"/>
          </w:p>
        </w:tc>
        <w:tc>
          <w:tcPr>
            <w:tcW w:w="1701" w:type="dxa"/>
          </w:tcPr>
          <w:p w14:paraId="603E66F0" w14:textId="77777777" w:rsidR="00AB2144" w:rsidRDefault="00000000">
            <w:pPr>
              <w:spacing w:after="0"/>
            </w:pPr>
            <w:r>
              <w:rPr>
                <w:sz w:val="20"/>
              </w:rPr>
              <w:t>0.01</w:t>
            </w:r>
          </w:p>
        </w:tc>
        <w:tc>
          <w:tcPr>
            <w:tcW w:w="5669" w:type="dxa"/>
          </w:tcPr>
          <w:p w14:paraId="54FFFCC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Wspolczynnik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bonusu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entropii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eksploracja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76EB281F" w14:textId="77777777">
        <w:trPr>
          <w:jc w:val="center"/>
        </w:trPr>
        <w:tc>
          <w:tcPr>
            <w:tcW w:w="2268" w:type="dxa"/>
          </w:tcPr>
          <w:p w14:paraId="06CE0AF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vf_coef</w:t>
            </w:r>
            <w:proofErr w:type="spellEnd"/>
          </w:p>
        </w:tc>
        <w:tc>
          <w:tcPr>
            <w:tcW w:w="1701" w:type="dxa"/>
          </w:tcPr>
          <w:p w14:paraId="29876F63" w14:textId="77777777" w:rsidR="00AB2144" w:rsidRDefault="00000000">
            <w:pPr>
              <w:spacing w:after="0"/>
            </w:pPr>
            <w:r>
              <w:rPr>
                <w:sz w:val="20"/>
              </w:rPr>
              <w:t>0.5</w:t>
            </w:r>
          </w:p>
        </w:tc>
        <w:tc>
          <w:tcPr>
            <w:tcW w:w="5669" w:type="dxa"/>
          </w:tcPr>
          <w:p w14:paraId="4BC8F1A5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Waga </w:t>
            </w:r>
            <w:proofErr w:type="spellStart"/>
            <w:r>
              <w:rPr>
                <w:sz w:val="20"/>
              </w:rPr>
              <w:t>funkcji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straty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wartosci</w:t>
            </w:r>
            <w:proofErr w:type="spellEnd"/>
            <w:r>
              <w:rPr>
                <w:sz w:val="20"/>
              </w:rPr>
              <w:t xml:space="preserve"> (value loss) w </w:t>
            </w:r>
            <w:proofErr w:type="spellStart"/>
            <w:r>
              <w:rPr>
                <w:sz w:val="20"/>
              </w:rPr>
              <w:t>funkcji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celu</w:t>
            </w:r>
            <w:proofErr w:type="spellEnd"/>
          </w:p>
        </w:tc>
      </w:tr>
      <w:tr w:rsidR="00AB2144" w14:paraId="170CFC25" w14:textId="77777777">
        <w:trPr>
          <w:jc w:val="center"/>
        </w:trPr>
        <w:tc>
          <w:tcPr>
            <w:tcW w:w="2268" w:type="dxa"/>
          </w:tcPr>
          <w:p w14:paraId="366F1DA8" w14:textId="77777777" w:rsidR="00AB2144" w:rsidRDefault="00000000">
            <w:pPr>
              <w:spacing w:after="0"/>
            </w:pPr>
            <w:r>
              <w:rPr>
                <w:sz w:val="20"/>
              </w:rPr>
              <w:t>seed</w:t>
            </w:r>
          </w:p>
        </w:tc>
        <w:tc>
          <w:tcPr>
            <w:tcW w:w="1701" w:type="dxa"/>
          </w:tcPr>
          <w:p w14:paraId="5FD17B30" w14:textId="77777777" w:rsidR="00AB2144" w:rsidRDefault="00000000">
            <w:pPr>
              <w:spacing w:after="0"/>
            </w:pPr>
            <w:r>
              <w:rPr>
                <w:sz w:val="20"/>
              </w:rPr>
              <w:t>42</w:t>
            </w:r>
          </w:p>
        </w:tc>
        <w:tc>
          <w:tcPr>
            <w:tcW w:w="5669" w:type="dxa"/>
          </w:tcPr>
          <w:p w14:paraId="026FD362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Ziarno </w:t>
            </w:r>
            <w:proofErr w:type="spellStart"/>
            <w:r>
              <w:rPr>
                <w:sz w:val="20"/>
              </w:rPr>
              <w:t>generatora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liczb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losowych</w:t>
            </w:r>
            <w:proofErr w:type="spellEnd"/>
          </w:p>
        </w:tc>
      </w:tr>
      <w:tr w:rsidR="00AB2144" w14:paraId="4B1C16D3" w14:textId="77777777">
        <w:trPr>
          <w:jc w:val="center"/>
        </w:trPr>
        <w:tc>
          <w:tcPr>
            <w:tcW w:w="2268" w:type="dxa"/>
          </w:tcPr>
          <w:p w14:paraId="6831CAF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eval_freq</w:t>
            </w:r>
            <w:proofErr w:type="spellEnd"/>
          </w:p>
        </w:tc>
        <w:tc>
          <w:tcPr>
            <w:tcW w:w="1701" w:type="dxa"/>
          </w:tcPr>
          <w:p w14:paraId="594561EA" w14:textId="77777777" w:rsidR="00AB2144" w:rsidRDefault="00000000">
            <w:pPr>
              <w:spacing w:after="0"/>
            </w:pPr>
            <w:r>
              <w:rPr>
                <w:sz w:val="20"/>
              </w:rPr>
              <w:t>10 000</w:t>
            </w:r>
          </w:p>
        </w:tc>
        <w:tc>
          <w:tcPr>
            <w:tcW w:w="5669" w:type="dxa"/>
          </w:tcPr>
          <w:p w14:paraId="55CA409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Czestotliwosc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ewaluacji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modelu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trakcie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(w </w:t>
            </w:r>
            <w:proofErr w:type="spellStart"/>
            <w:r>
              <w:rPr>
                <w:sz w:val="20"/>
              </w:rPr>
              <w:t>krokach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41167406" w14:textId="77777777">
        <w:trPr>
          <w:jc w:val="center"/>
        </w:trPr>
        <w:tc>
          <w:tcPr>
            <w:tcW w:w="2268" w:type="dxa"/>
          </w:tcPr>
          <w:p w14:paraId="0FA48B2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n_eval_episodes</w:t>
            </w:r>
            <w:proofErr w:type="spellEnd"/>
          </w:p>
        </w:tc>
        <w:tc>
          <w:tcPr>
            <w:tcW w:w="1701" w:type="dxa"/>
          </w:tcPr>
          <w:p w14:paraId="367BEDC1" w14:textId="77777777" w:rsidR="00AB2144" w:rsidRDefault="00000000"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w="5669" w:type="dxa"/>
          </w:tcPr>
          <w:p w14:paraId="4B5CC5A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epizodow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uzywanych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ewaluacji</w:t>
            </w:r>
            <w:proofErr w:type="spellEnd"/>
          </w:p>
        </w:tc>
      </w:tr>
      <w:tr w:rsidR="00AB2144" w14:paraId="3CE53685" w14:textId="77777777">
        <w:trPr>
          <w:jc w:val="center"/>
        </w:trPr>
        <w:tc>
          <w:tcPr>
            <w:tcW w:w="2268" w:type="dxa"/>
          </w:tcPr>
          <w:p w14:paraId="156DEF6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model_dir</w:t>
            </w:r>
            <w:proofErr w:type="spellEnd"/>
          </w:p>
        </w:tc>
        <w:tc>
          <w:tcPr>
            <w:tcW w:w="1701" w:type="dxa"/>
          </w:tcPr>
          <w:p w14:paraId="358651D5" w14:textId="77777777" w:rsidR="00AB2144" w:rsidRDefault="00000000">
            <w:pPr>
              <w:spacing w:after="0"/>
            </w:pPr>
            <w:r>
              <w:rPr>
                <w:sz w:val="20"/>
              </w:rPr>
              <w:t>"models"</w:t>
            </w:r>
          </w:p>
        </w:tc>
        <w:tc>
          <w:tcPr>
            <w:tcW w:w="5669" w:type="dxa"/>
          </w:tcPr>
          <w:p w14:paraId="7CFE252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Katalog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zapisu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checkpointow</w:t>
            </w:r>
            <w:proofErr w:type="spellEnd"/>
          </w:p>
        </w:tc>
      </w:tr>
    </w:tbl>
    <w:p w14:paraId="406959DE" w14:textId="77777777" w:rsidR="00AB2144" w:rsidRDefault="00AB2144">
      <w:pPr>
        <w:spacing w:after="40"/>
      </w:pPr>
    </w:p>
    <w:p w14:paraId="0C4CC993" w14:textId="77777777" w:rsidR="00D6619C" w:rsidRDefault="00D6619C">
      <w:pPr>
        <w:pStyle w:val="Nagwek2"/>
      </w:pPr>
      <w:bookmarkStart w:id="13" w:name="_Toc232375412"/>
    </w:p>
    <w:p w14:paraId="24A9736A" w14:textId="4F019F65" w:rsidR="00AB2144" w:rsidRDefault="00000000">
      <w:pPr>
        <w:pStyle w:val="Nagwek2"/>
      </w:pPr>
      <w:r>
        <w:t>4.3. R</w:t>
      </w:r>
      <w:proofErr w:type="spellStart"/>
      <w:r>
        <w:t>edisConfig</w:t>
      </w:r>
      <w:proofErr w:type="spellEnd"/>
      <w:r>
        <w:t xml:space="preserve"> - </w:t>
      </w:r>
      <w:proofErr w:type="spellStart"/>
      <w:r>
        <w:t>konfiguracja</w:t>
      </w:r>
      <w:proofErr w:type="spellEnd"/>
      <w:r>
        <w:t xml:space="preserve"> </w:t>
      </w:r>
      <w:proofErr w:type="spellStart"/>
      <w:r>
        <w:t>polaczenia</w:t>
      </w:r>
      <w:proofErr w:type="spellEnd"/>
      <w:r>
        <w:t xml:space="preserve"> z Redis</w:t>
      </w:r>
      <w:bookmarkEnd w:id="13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2485"/>
        <w:gridCol w:w="4603"/>
      </w:tblGrid>
      <w:tr w:rsidR="00AB2144" w14:paraId="1BA20B62" w14:textId="77777777">
        <w:trPr>
          <w:jc w:val="center"/>
        </w:trPr>
        <w:tc>
          <w:tcPr>
            <w:tcW w:w="2268" w:type="dxa"/>
            <w:shd w:val="clear" w:color="auto" w:fill="2E75B6"/>
          </w:tcPr>
          <w:p w14:paraId="13BD7437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Parametr</w:t>
            </w:r>
            <w:proofErr w:type="spellEnd"/>
          </w:p>
        </w:tc>
        <w:tc>
          <w:tcPr>
            <w:tcW w:w="2551" w:type="dxa"/>
            <w:shd w:val="clear" w:color="auto" w:fill="2E75B6"/>
          </w:tcPr>
          <w:p w14:paraId="66201920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Wartosc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domyslna</w:t>
            </w:r>
            <w:proofErr w:type="spellEnd"/>
          </w:p>
        </w:tc>
        <w:tc>
          <w:tcPr>
            <w:tcW w:w="4819" w:type="dxa"/>
            <w:shd w:val="clear" w:color="auto" w:fill="2E75B6"/>
          </w:tcPr>
          <w:p w14:paraId="7870D4D6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2DBE98A6" w14:textId="77777777">
        <w:trPr>
          <w:jc w:val="center"/>
        </w:trPr>
        <w:tc>
          <w:tcPr>
            <w:tcW w:w="2268" w:type="dxa"/>
          </w:tcPr>
          <w:p w14:paraId="329B68F9" w14:textId="77777777" w:rsidR="00AB2144" w:rsidRDefault="00000000">
            <w:pPr>
              <w:spacing w:after="0"/>
            </w:pPr>
            <w:r>
              <w:rPr>
                <w:sz w:val="20"/>
              </w:rPr>
              <w:t>host</w:t>
            </w:r>
          </w:p>
        </w:tc>
        <w:tc>
          <w:tcPr>
            <w:tcW w:w="2551" w:type="dxa"/>
          </w:tcPr>
          <w:p w14:paraId="0F16DF0B" w14:textId="77777777" w:rsidR="00AB2144" w:rsidRDefault="00000000">
            <w:pPr>
              <w:spacing w:after="0"/>
            </w:pPr>
            <w:r>
              <w:rPr>
                <w:sz w:val="20"/>
              </w:rPr>
              <w:t>"localhost"</w:t>
            </w:r>
          </w:p>
        </w:tc>
        <w:tc>
          <w:tcPr>
            <w:tcW w:w="4819" w:type="dxa"/>
          </w:tcPr>
          <w:p w14:paraId="7B776084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Adres </w:t>
            </w:r>
            <w:proofErr w:type="spellStart"/>
            <w:r>
              <w:rPr>
                <w:sz w:val="20"/>
              </w:rPr>
              <w:t>serwera</w:t>
            </w:r>
            <w:proofErr w:type="spellEnd"/>
            <w:r>
              <w:rPr>
                <w:sz w:val="20"/>
              </w:rPr>
              <w:t xml:space="preserve"> Redis</w:t>
            </w:r>
          </w:p>
        </w:tc>
      </w:tr>
      <w:tr w:rsidR="00AB2144" w14:paraId="2B9589F9" w14:textId="77777777">
        <w:trPr>
          <w:jc w:val="center"/>
        </w:trPr>
        <w:tc>
          <w:tcPr>
            <w:tcW w:w="2268" w:type="dxa"/>
          </w:tcPr>
          <w:p w14:paraId="03F2D2FA" w14:textId="77777777" w:rsidR="00AB2144" w:rsidRDefault="00000000">
            <w:pPr>
              <w:spacing w:after="0"/>
            </w:pPr>
            <w:r>
              <w:rPr>
                <w:sz w:val="20"/>
              </w:rPr>
              <w:t>port</w:t>
            </w:r>
          </w:p>
        </w:tc>
        <w:tc>
          <w:tcPr>
            <w:tcW w:w="2551" w:type="dxa"/>
          </w:tcPr>
          <w:p w14:paraId="15947CEA" w14:textId="77777777" w:rsidR="00AB2144" w:rsidRDefault="00000000">
            <w:pPr>
              <w:spacing w:after="0"/>
            </w:pPr>
            <w:r>
              <w:rPr>
                <w:sz w:val="20"/>
              </w:rPr>
              <w:t>6379</w:t>
            </w:r>
          </w:p>
        </w:tc>
        <w:tc>
          <w:tcPr>
            <w:tcW w:w="4819" w:type="dxa"/>
          </w:tcPr>
          <w:p w14:paraId="7C88EA68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Port </w:t>
            </w:r>
            <w:proofErr w:type="spellStart"/>
            <w:r>
              <w:rPr>
                <w:sz w:val="20"/>
              </w:rPr>
              <w:t>serwera</w:t>
            </w:r>
            <w:proofErr w:type="spellEnd"/>
            <w:r>
              <w:rPr>
                <w:sz w:val="20"/>
              </w:rPr>
              <w:t xml:space="preserve"> Redis</w:t>
            </w:r>
          </w:p>
        </w:tc>
      </w:tr>
      <w:tr w:rsidR="00AB2144" w14:paraId="2B9E756E" w14:textId="77777777">
        <w:trPr>
          <w:jc w:val="center"/>
        </w:trPr>
        <w:tc>
          <w:tcPr>
            <w:tcW w:w="2268" w:type="dxa"/>
          </w:tcPr>
          <w:p w14:paraId="22DAE86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db</w:t>
            </w:r>
            <w:proofErr w:type="spellEnd"/>
          </w:p>
        </w:tc>
        <w:tc>
          <w:tcPr>
            <w:tcW w:w="2551" w:type="dxa"/>
          </w:tcPr>
          <w:p w14:paraId="4312942E" w14:textId="77777777" w:rsidR="00AB2144" w:rsidRDefault="00000000">
            <w:pPr>
              <w:spacing w:after="0"/>
            </w:pPr>
            <w:r>
              <w:rPr>
                <w:sz w:val="20"/>
              </w:rPr>
              <w:t>0</w:t>
            </w:r>
          </w:p>
        </w:tc>
        <w:tc>
          <w:tcPr>
            <w:tcW w:w="4819" w:type="dxa"/>
          </w:tcPr>
          <w:p w14:paraId="3ACB7D9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Numer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danych</w:t>
            </w:r>
            <w:proofErr w:type="spellEnd"/>
            <w:r>
              <w:rPr>
                <w:sz w:val="20"/>
              </w:rPr>
              <w:t xml:space="preserve"> Redis</w:t>
            </w:r>
          </w:p>
        </w:tc>
      </w:tr>
      <w:tr w:rsidR="00AB2144" w14:paraId="1E21DD75" w14:textId="77777777">
        <w:trPr>
          <w:jc w:val="center"/>
        </w:trPr>
        <w:tc>
          <w:tcPr>
            <w:tcW w:w="2268" w:type="dxa"/>
          </w:tcPr>
          <w:p w14:paraId="790BD9C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state_key</w:t>
            </w:r>
            <w:proofErr w:type="spellEnd"/>
          </w:p>
        </w:tc>
        <w:tc>
          <w:tcPr>
            <w:tcW w:w="2551" w:type="dxa"/>
          </w:tcPr>
          <w:p w14:paraId="56AF42F8" w14:textId="77777777" w:rsidR="00AB2144" w:rsidRDefault="00000000">
            <w:pPr>
              <w:spacing w:after="0"/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traffic:state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4819" w:type="dxa"/>
          </w:tcPr>
          <w:p w14:paraId="1CA9189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Klucz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przechowujacy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aktualny</w:t>
            </w:r>
            <w:proofErr w:type="spellEnd"/>
            <w:r>
              <w:rPr>
                <w:sz w:val="20"/>
              </w:rPr>
              <w:t xml:space="preserve"> stan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  <w:r>
              <w:rPr>
                <w:sz w:val="20"/>
              </w:rPr>
              <w:t xml:space="preserve"> (hash)</w:t>
            </w:r>
          </w:p>
        </w:tc>
      </w:tr>
      <w:tr w:rsidR="00AB2144" w14:paraId="75F199F5" w14:textId="77777777">
        <w:trPr>
          <w:jc w:val="center"/>
        </w:trPr>
        <w:tc>
          <w:tcPr>
            <w:tcW w:w="2268" w:type="dxa"/>
          </w:tcPr>
          <w:p w14:paraId="1439A19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metrics_key</w:t>
            </w:r>
            <w:proofErr w:type="spellEnd"/>
          </w:p>
        </w:tc>
        <w:tc>
          <w:tcPr>
            <w:tcW w:w="2551" w:type="dxa"/>
          </w:tcPr>
          <w:p w14:paraId="01F97175" w14:textId="77777777" w:rsidR="00AB2144" w:rsidRDefault="00000000">
            <w:pPr>
              <w:spacing w:after="0"/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traffic:metrics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4819" w:type="dxa"/>
          </w:tcPr>
          <w:p w14:paraId="5982472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Klucz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listy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metryk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kolejka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czasowa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6919C205" w14:textId="77777777">
        <w:trPr>
          <w:jc w:val="center"/>
        </w:trPr>
        <w:tc>
          <w:tcPr>
            <w:tcW w:w="2268" w:type="dxa"/>
          </w:tcPr>
          <w:p w14:paraId="50AC529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config_key</w:t>
            </w:r>
            <w:proofErr w:type="spellEnd"/>
          </w:p>
        </w:tc>
        <w:tc>
          <w:tcPr>
            <w:tcW w:w="2551" w:type="dxa"/>
          </w:tcPr>
          <w:p w14:paraId="7DE8B3EE" w14:textId="77777777" w:rsidR="00AB2144" w:rsidRDefault="00000000">
            <w:pPr>
              <w:spacing w:after="0"/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traffic:config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4819" w:type="dxa"/>
          </w:tcPr>
          <w:p w14:paraId="634BAC31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Klucz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przechowujacy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konfiguracje</w:t>
            </w:r>
            <w:proofErr w:type="spellEnd"/>
            <w:r>
              <w:rPr>
                <w:sz w:val="20"/>
              </w:rPr>
              <w:t xml:space="preserve"> (JSON)</w:t>
            </w:r>
          </w:p>
        </w:tc>
      </w:tr>
      <w:tr w:rsidR="00AB2144" w14:paraId="348CE1F5" w14:textId="77777777">
        <w:trPr>
          <w:jc w:val="center"/>
        </w:trPr>
        <w:tc>
          <w:tcPr>
            <w:tcW w:w="2268" w:type="dxa"/>
          </w:tcPr>
          <w:p w14:paraId="1C351B1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status_key</w:t>
            </w:r>
            <w:proofErr w:type="spellEnd"/>
          </w:p>
        </w:tc>
        <w:tc>
          <w:tcPr>
            <w:tcW w:w="2551" w:type="dxa"/>
          </w:tcPr>
          <w:p w14:paraId="3C5C78E6" w14:textId="77777777" w:rsidR="00AB2144" w:rsidRDefault="00000000">
            <w:pPr>
              <w:spacing w:after="0"/>
            </w:pPr>
            <w:r>
              <w:rPr>
                <w:sz w:val="20"/>
              </w:rPr>
              <w:t>"</w:t>
            </w:r>
            <w:proofErr w:type="spellStart"/>
            <w:r>
              <w:rPr>
                <w:sz w:val="20"/>
              </w:rPr>
              <w:t>traffic:status</w:t>
            </w:r>
            <w:proofErr w:type="spellEnd"/>
            <w:r>
              <w:rPr>
                <w:sz w:val="20"/>
              </w:rPr>
              <w:t>"</w:t>
            </w:r>
          </w:p>
        </w:tc>
        <w:tc>
          <w:tcPr>
            <w:tcW w:w="4819" w:type="dxa"/>
          </w:tcPr>
          <w:p w14:paraId="4296F6F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Klucz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statusu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(idle / starting / running / finished)</w:t>
            </w:r>
          </w:p>
        </w:tc>
      </w:tr>
    </w:tbl>
    <w:p w14:paraId="1BC53C63" w14:textId="77777777" w:rsidR="00AB2144" w:rsidRDefault="00AB2144">
      <w:pPr>
        <w:spacing w:after="40"/>
      </w:pPr>
    </w:p>
    <w:p w14:paraId="78AA6745" w14:textId="77777777" w:rsidR="00AB2144" w:rsidRDefault="00000000">
      <w:pPr>
        <w:pStyle w:val="Nagwek2"/>
      </w:pPr>
      <w:bookmarkStart w:id="14" w:name="_Toc232375413"/>
      <w:r>
        <w:t xml:space="preserve">4.4. </w:t>
      </w:r>
      <w:proofErr w:type="spellStart"/>
      <w:r>
        <w:t>AppConfig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DEFAULT_CONFIG</w:t>
      </w:r>
      <w:bookmarkEnd w:id="14"/>
    </w:p>
    <w:p w14:paraId="3C48C2F2" w14:textId="77777777" w:rsidR="00AB2144" w:rsidRDefault="00000000">
      <w:r>
        <w:t xml:space="preserve">Model </w:t>
      </w:r>
      <w:proofErr w:type="spellStart"/>
      <w:r>
        <w:t>AppConfig</w:t>
      </w:r>
      <w:proofErr w:type="spellEnd"/>
      <w:r>
        <w:t xml:space="preserve"> </w:t>
      </w:r>
      <w:proofErr w:type="spellStart"/>
      <w:r>
        <w:t>agreguje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</w:t>
      </w:r>
      <w:proofErr w:type="spellStart"/>
      <w:r>
        <w:t>konfiguracje</w:t>
      </w:r>
      <w:proofErr w:type="spellEnd"/>
      <w:r>
        <w:t xml:space="preserve"> </w:t>
      </w:r>
      <w:proofErr w:type="spellStart"/>
      <w:r>
        <w:t>czesciowe</w:t>
      </w:r>
      <w:proofErr w:type="spellEnd"/>
      <w:r>
        <w:t xml:space="preserve"> (env, train, </w:t>
      </w:r>
      <w:proofErr w:type="spellStart"/>
      <w:r>
        <w:t>redis</w:t>
      </w:r>
      <w:proofErr w:type="spellEnd"/>
      <w:r>
        <w:t xml:space="preserve">) w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obiekt</w:t>
      </w:r>
      <w:proofErr w:type="spellEnd"/>
      <w:r>
        <w:t xml:space="preserve">. </w:t>
      </w:r>
      <w:proofErr w:type="spellStart"/>
      <w:r>
        <w:t>Globalna</w:t>
      </w:r>
      <w:proofErr w:type="spellEnd"/>
      <w:r>
        <w:t xml:space="preserve"> </w:t>
      </w:r>
      <w:proofErr w:type="spellStart"/>
      <w:r>
        <w:t>instancja</w:t>
      </w:r>
      <w:proofErr w:type="spellEnd"/>
      <w:r>
        <w:t xml:space="preserve"> DEFAULT_CONFIG jest </w:t>
      </w:r>
      <w:proofErr w:type="spellStart"/>
      <w:r>
        <w:t>punktem</w:t>
      </w:r>
      <w:proofErr w:type="spellEnd"/>
      <w:r>
        <w:t xml:space="preserve"> </w:t>
      </w:r>
      <w:proofErr w:type="spellStart"/>
      <w:r>
        <w:t>wejscia</w:t>
      </w:r>
      <w:proofErr w:type="spellEnd"/>
      <w:r>
        <w:t xml:space="preserve"> </w:t>
      </w:r>
      <w:proofErr w:type="spellStart"/>
      <w:r>
        <w:t>uzywanym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skrypty</w:t>
      </w:r>
      <w:proofErr w:type="spellEnd"/>
      <w:r>
        <w:t xml:space="preserve"> CLI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API.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mozna</w:t>
      </w:r>
      <w:proofErr w:type="spellEnd"/>
      <w:r>
        <w:t xml:space="preserve"> </w:t>
      </w:r>
      <w:proofErr w:type="spellStart"/>
      <w:r>
        <w:t>nadpisywac</w:t>
      </w:r>
      <w:proofErr w:type="spellEnd"/>
      <w:r>
        <w:t xml:space="preserve"> </w:t>
      </w:r>
      <w:proofErr w:type="spellStart"/>
      <w:r>
        <w:t>lokalnie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uzyciu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model_copy</w:t>
      </w:r>
      <w:proofErr w:type="spellEnd"/>
      <w:r>
        <w:t xml:space="preserve">(update={...}), co jest </w:t>
      </w:r>
      <w:proofErr w:type="spellStart"/>
      <w:r>
        <w:t>wykorzystywane</w:t>
      </w:r>
      <w:proofErr w:type="spellEnd"/>
      <w:r>
        <w:t xml:space="preserve"> np. w </w:t>
      </w:r>
      <w:proofErr w:type="spellStart"/>
      <w:r>
        <w:t>endpointcie</w:t>
      </w:r>
      <w:proofErr w:type="spellEnd"/>
      <w:r>
        <w:t xml:space="preserve"> PUT /config </w:t>
      </w:r>
      <w:proofErr w:type="spellStart"/>
      <w:r>
        <w:t>oraz</w:t>
      </w:r>
      <w:proofErr w:type="spellEnd"/>
      <w:r>
        <w:t xml:space="preserve"> w </w:t>
      </w:r>
      <w:proofErr w:type="spellStart"/>
      <w:r>
        <w:t>przeszukiwaniu</w:t>
      </w:r>
      <w:proofErr w:type="spellEnd"/>
      <w:r>
        <w:t xml:space="preserve"> </w:t>
      </w:r>
      <w:proofErr w:type="spellStart"/>
      <w:r>
        <w:t>hiperparametrow</w:t>
      </w:r>
      <w:proofErr w:type="spellEnd"/>
      <w:r>
        <w:t xml:space="preserve"> </w:t>
      </w:r>
      <w:proofErr w:type="spellStart"/>
      <w:r>
        <w:t>Optuna</w:t>
      </w:r>
      <w:proofErr w:type="spellEnd"/>
      <w:r>
        <w:t xml:space="preserve"> (</w:t>
      </w:r>
      <w:proofErr w:type="spellStart"/>
      <w:r>
        <w:t>parametr</w:t>
      </w:r>
      <w:proofErr w:type="spellEnd"/>
      <w:r>
        <w:t xml:space="preserve"> alpha jest tam </w:t>
      </w:r>
      <w:proofErr w:type="spellStart"/>
      <w:r>
        <w:t>nadpisywany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kazdego</w:t>
      </w:r>
      <w:proofErr w:type="spellEnd"/>
      <w:r>
        <w:t xml:space="preserve"> </w:t>
      </w:r>
      <w:proofErr w:type="spellStart"/>
      <w:r>
        <w:t>trialu</w:t>
      </w:r>
      <w:proofErr w:type="spellEnd"/>
      <w:r>
        <w:t>).</w:t>
      </w:r>
    </w:p>
    <w:p w14:paraId="4E6B8193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class </w:t>
      </w:r>
      <w:proofErr w:type="spellStart"/>
      <w:r>
        <w:rPr>
          <w:rFonts w:ascii="Consolas" w:hAnsi="Consolas"/>
          <w:color w:val="1F3A5F"/>
          <w:sz w:val="17"/>
        </w:rPr>
        <w:t>AppConfig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BaseModel</w:t>
      </w:r>
      <w:proofErr w:type="spellEnd"/>
      <w:r>
        <w:rPr>
          <w:rFonts w:ascii="Consolas" w:hAnsi="Consolas"/>
          <w:color w:val="1F3A5F"/>
          <w:sz w:val="17"/>
        </w:rPr>
        <w:t>):</w:t>
      </w:r>
      <w:r>
        <w:rPr>
          <w:rFonts w:ascii="Consolas" w:hAnsi="Consolas"/>
          <w:color w:val="1F3A5F"/>
          <w:sz w:val="17"/>
        </w:rPr>
        <w:br/>
        <w:t xml:space="preserve">    env: </w:t>
      </w:r>
      <w:proofErr w:type="spellStart"/>
      <w:r>
        <w:rPr>
          <w:rFonts w:ascii="Consolas" w:hAnsi="Consolas"/>
          <w:color w:val="1F3A5F"/>
          <w:sz w:val="17"/>
        </w:rPr>
        <w:t>EnvConfig</w:t>
      </w:r>
      <w:proofErr w:type="spellEnd"/>
      <w:r>
        <w:rPr>
          <w:rFonts w:ascii="Consolas" w:hAnsi="Consolas"/>
          <w:color w:val="1F3A5F"/>
          <w:sz w:val="17"/>
        </w:rPr>
        <w:t xml:space="preserve"> = </w:t>
      </w:r>
      <w:proofErr w:type="spellStart"/>
      <w:r>
        <w:rPr>
          <w:rFonts w:ascii="Consolas" w:hAnsi="Consolas"/>
          <w:color w:val="1F3A5F"/>
          <w:sz w:val="17"/>
        </w:rPr>
        <w:t>EnvConfig</w:t>
      </w:r>
      <w:proofErr w:type="spellEnd"/>
      <w:r>
        <w:rPr>
          <w:rFonts w:ascii="Consolas" w:hAnsi="Consolas"/>
          <w:color w:val="1F3A5F"/>
          <w:sz w:val="17"/>
        </w:rPr>
        <w:t>()</w:t>
      </w:r>
      <w:r>
        <w:rPr>
          <w:rFonts w:ascii="Consolas" w:hAnsi="Consolas"/>
          <w:color w:val="1F3A5F"/>
          <w:sz w:val="17"/>
        </w:rPr>
        <w:br/>
        <w:t xml:space="preserve">    train: </w:t>
      </w:r>
      <w:proofErr w:type="spellStart"/>
      <w:r>
        <w:rPr>
          <w:rFonts w:ascii="Consolas" w:hAnsi="Consolas"/>
          <w:color w:val="1F3A5F"/>
          <w:sz w:val="17"/>
        </w:rPr>
        <w:t>TrainConfig</w:t>
      </w:r>
      <w:proofErr w:type="spellEnd"/>
      <w:r>
        <w:rPr>
          <w:rFonts w:ascii="Consolas" w:hAnsi="Consolas"/>
          <w:color w:val="1F3A5F"/>
          <w:sz w:val="17"/>
        </w:rPr>
        <w:t xml:space="preserve"> = </w:t>
      </w:r>
      <w:proofErr w:type="spellStart"/>
      <w:r>
        <w:rPr>
          <w:rFonts w:ascii="Consolas" w:hAnsi="Consolas"/>
          <w:color w:val="1F3A5F"/>
          <w:sz w:val="17"/>
        </w:rPr>
        <w:t>TrainConfig</w:t>
      </w:r>
      <w:proofErr w:type="spellEnd"/>
      <w:r>
        <w:rPr>
          <w:rFonts w:ascii="Consolas" w:hAnsi="Consolas"/>
          <w:color w:val="1F3A5F"/>
          <w:sz w:val="17"/>
        </w:rPr>
        <w:t>()</w:t>
      </w:r>
      <w:r>
        <w:rPr>
          <w:rFonts w:ascii="Consolas" w:hAnsi="Consolas"/>
          <w:color w:val="1F3A5F"/>
          <w:sz w:val="17"/>
        </w:rPr>
        <w:br/>
        <w:t xml:space="preserve">    </w:t>
      </w:r>
      <w:proofErr w:type="spellStart"/>
      <w:r>
        <w:rPr>
          <w:rFonts w:ascii="Consolas" w:hAnsi="Consolas"/>
          <w:color w:val="1F3A5F"/>
          <w:sz w:val="17"/>
        </w:rPr>
        <w:t>redis</w:t>
      </w:r>
      <w:proofErr w:type="spellEnd"/>
      <w:r>
        <w:rPr>
          <w:rFonts w:ascii="Consolas" w:hAnsi="Consolas"/>
          <w:color w:val="1F3A5F"/>
          <w:sz w:val="17"/>
        </w:rPr>
        <w:t xml:space="preserve">: </w:t>
      </w:r>
      <w:proofErr w:type="spellStart"/>
      <w:r>
        <w:rPr>
          <w:rFonts w:ascii="Consolas" w:hAnsi="Consolas"/>
          <w:color w:val="1F3A5F"/>
          <w:sz w:val="17"/>
        </w:rPr>
        <w:t>RedisConfig</w:t>
      </w:r>
      <w:proofErr w:type="spellEnd"/>
      <w:r>
        <w:rPr>
          <w:rFonts w:ascii="Consolas" w:hAnsi="Consolas"/>
          <w:color w:val="1F3A5F"/>
          <w:sz w:val="17"/>
        </w:rPr>
        <w:t xml:space="preserve"> = </w:t>
      </w:r>
      <w:proofErr w:type="spellStart"/>
      <w:r>
        <w:rPr>
          <w:rFonts w:ascii="Consolas" w:hAnsi="Consolas"/>
          <w:color w:val="1F3A5F"/>
          <w:sz w:val="17"/>
        </w:rPr>
        <w:t>RedisConfig</w:t>
      </w:r>
      <w:proofErr w:type="spellEnd"/>
      <w:r>
        <w:rPr>
          <w:rFonts w:ascii="Consolas" w:hAnsi="Consolas"/>
          <w:color w:val="1F3A5F"/>
          <w:sz w:val="17"/>
        </w:rPr>
        <w:t>()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DEFAULT_CONFIG = </w:t>
      </w:r>
      <w:proofErr w:type="spellStart"/>
      <w:r>
        <w:rPr>
          <w:rFonts w:ascii="Consolas" w:hAnsi="Consolas"/>
          <w:color w:val="1F3A5F"/>
          <w:sz w:val="17"/>
        </w:rPr>
        <w:t>AppConfig</w:t>
      </w:r>
      <w:proofErr w:type="spellEnd"/>
      <w:r>
        <w:rPr>
          <w:rFonts w:ascii="Consolas" w:hAnsi="Consolas"/>
          <w:color w:val="1F3A5F"/>
          <w:sz w:val="17"/>
        </w:rPr>
        <w:t>()</w:t>
      </w:r>
    </w:p>
    <w:p w14:paraId="0D56BF12" w14:textId="77777777" w:rsidR="00AB2144" w:rsidRDefault="00000000">
      <w:r>
        <w:br w:type="page"/>
      </w:r>
    </w:p>
    <w:p w14:paraId="53ECC0C6" w14:textId="77777777" w:rsidR="00AB2144" w:rsidRDefault="00000000">
      <w:pPr>
        <w:pStyle w:val="Nagwek1"/>
        <w:pBdr>
          <w:bottom w:val="single" w:sz="10" w:space="4" w:color="2E75B6"/>
        </w:pBdr>
      </w:pPr>
      <w:bookmarkStart w:id="15" w:name="_Toc232375414"/>
      <w:r>
        <w:lastRenderedPageBreak/>
        <w:t xml:space="preserve">5. </w:t>
      </w:r>
      <w:proofErr w:type="spellStart"/>
      <w:r>
        <w:t>Warstwa</w:t>
      </w:r>
      <w:proofErr w:type="spellEnd"/>
      <w:r>
        <w:t xml:space="preserve"> </w:t>
      </w:r>
      <w:proofErr w:type="spellStart"/>
      <w:r>
        <w:t>symulacji</w:t>
      </w:r>
      <w:proofErr w:type="spellEnd"/>
      <w:r>
        <w:t xml:space="preserve"> - </w:t>
      </w:r>
      <w:proofErr w:type="spellStart"/>
      <w:r>
        <w:t>katalog</w:t>
      </w:r>
      <w:proofErr w:type="spellEnd"/>
      <w:r>
        <w:t xml:space="preserve"> environment/</w:t>
      </w:r>
      <w:bookmarkEnd w:id="15"/>
    </w:p>
    <w:p w14:paraId="3CAC3E5A" w14:textId="77777777" w:rsidR="00AB2144" w:rsidRDefault="00000000">
      <w:proofErr w:type="spellStart"/>
      <w:r>
        <w:t>Katalog</w:t>
      </w:r>
      <w:proofErr w:type="spellEnd"/>
      <w:r>
        <w:t xml:space="preserve"> environment/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implementacje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symulacyjnego</w:t>
      </w:r>
      <w:proofErr w:type="spellEnd"/>
      <w:r>
        <w:t xml:space="preserve"> </w:t>
      </w:r>
      <w:proofErr w:type="spellStart"/>
      <w:r>
        <w:t>skrzyzowania</w:t>
      </w:r>
      <w:proofErr w:type="spellEnd"/>
      <w:r>
        <w:t xml:space="preserve"> </w:t>
      </w:r>
      <w:proofErr w:type="spellStart"/>
      <w:r>
        <w:t>wraz</w:t>
      </w:r>
      <w:proofErr w:type="spellEnd"/>
      <w:r>
        <w:t xml:space="preserve"> z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ruchu</w:t>
      </w:r>
      <w:proofErr w:type="spellEnd"/>
      <w:r>
        <w:t xml:space="preserve"> </w:t>
      </w:r>
      <w:proofErr w:type="spellStart"/>
      <w:r>
        <w:t>drogowego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sygnalizacji</w:t>
      </w:r>
      <w:proofErr w:type="spellEnd"/>
      <w:r>
        <w:t xml:space="preserve">. </w:t>
      </w:r>
      <w:proofErr w:type="spellStart"/>
      <w:r>
        <w:t>Zostal</w:t>
      </w:r>
      <w:proofErr w:type="spellEnd"/>
      <w:r>
        <w:t xml:space="preserve"> </w:t>
      </w:r>
      <w:proofErr w:type="spellStart"/>
      <w:r>
        <w:t>podzielony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: </w:t>
      </w:r>
      <w:proofErr w:type="spellStart"/>
      <w:r>
        <w:t>czysta</w:t>
      </w:r>
      <w:proofErr w:type="spellEnd"/>
      <w:r>
        <w:t xml:space="preserve"> </w:t>
      </w:r>
      <w:proofErr w:type="spellStart"/>
      <w:r>
        <w:t>logike</w:t>
      </w:r>
      <w:proofErr w:type="spellEnd"/>
      <w:r>
        <w:t xml:space="preserve"> </w:t>
      </w:r>
      <w:proofErr w:type="spellStart"/>
      <w:r>
        <w:t>symulacji</w:t>
      </w:r>
      <w:proofErr w:type="spellEnd"/>
      <w:r>
        <w:t xml:space="preserve"> (traffic_logic.py), </w:t>
      </w:r>
      <w:proofErr w:type="spellStart"/>
      <w:r>
        <w:t>srodowisko</w:t>
      </w:r>
      <w:proofErr w:type="spellEnd"/>
      <w:r>
        <w:t xml:space="preserve"> </w:t>
      </w:r>
      <w:proofErr w:type="spellStart"/>
      <w:r>
        <w:t>zgodne</w:t>
      </w:r>
      <w:proofErr w:type="spellEnd"/>
      <w:r>
        <w:t xml:space="preserve"> ze </w:t>
      </w:r>
      <w:proofErr w:type="spellStart"/>
      <w:r>
        <w:t>standardem</w:t>
      </w:r>
      <w:proofErr w:type="spellEnd"/>
      <w:r>
        <w:t xml:space="preserve"> </w:t>
      </w:r>
      <w:proofErr w:type="spellStart"/>
      <w:r>
        <w:t>PettingZoo</w:t>
      </w:r>
      <w:proofErr w:type="spellEnd"/>
      <w:r>
        <w:t xml:space="preserve"> (traffic_env.py)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warstwe</w:t>
      </w:r>
      <w:proofErr w:type="spellEnd"/>
      <w:r>
        <w:t xml:space="preserve"> </w:t>
      </w:r>
      <w:proofErr w:type="spellStart"/>
      <w:r>
        <w:t>adaptacyjna</w:t>
      </w:r>
      <w:proofErr w:type="spellEnd"/>
      <w:r>
        <w:t xml:space="preserve"> do Stable-Baselines3 (wrappers.py).</w:t>
      </w:r>
    </w:p>
    <w:p w14:paraId="36E0D50B" w14:textId="77777777" w:rsidR="00AB2144" w:rsidRDefault="00000000">
      <w:pPr>
        <w:pStyle w:val="Nagwek2"/>
      </w:pPr>
      <w:bookmarkStart w:id="16" w:name="_Toc232375415"/>
      <w:r>
        <w:t>5.1. environment/traffic_logic.py</w:t>
      </w:r>
      <w:bookmarkEnd w:id="16"/>
    </w:p>
    <w:p w14:paraId="6A59D25F" w14:textId="77777777" w:rsidR="00AB2144" w:rsidRDefault="00000000">
      <w:proofErr w:type="spellStart"/>
      <w:r>
        <w:t>Plik</w:t>
      </w:r>
      <w:proofErr w:type="spellEnd"/>
      <w:r>
        <w:t xml:space="preserve">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wylacznie</w:t>
      </w:r>
      <w:proofErr w:type="spellEnd"/>
      <w:r>
        <w:t xml:space="preserve"> </w:t>
      </w:r>
      <w:proofErr w:type="spellStart"/>
      <w:r>
        <w:t>czyste</w:t>
      </w:r>
      <w:proofErr w:type="spellEnd"/>
      <w:r>
        <w:t xml:space="preserve"> </w:t>
      </w:r>
      <w:proofErr w:type="spellStart"/>
      <w:r>
        <w:t>funkcje</w:t>
      </w:r>
      <w:proofErr w:type="spellEnd"/>
      <w:r>
        <w:t xml:space="preserve"> (bez </w:t>
      </w:r>
      <w:proofErr w:type="spellStart"/>
      <w:r>
        <w:t>zaleznosci</w:t>
      </w:r>
      <w:proofErr w:type="spellEnd"/>
      <w:r>
        <w:t xml:space="preserve"> od </w:t>
      </w:r>
      <w:proofErr w:type="spellStart"/>
      <w:r>
        <w:t>frameworkow</w:t>
      </w:r>
      <w:proofErr w:type="spellEnd"/>
      <w:r>
        <w:t xml:space="preserve"> RL), co </w:t>
      </w:r>
      <w:proofErr w:type="spellStart"/>
      <w:r>
        <w:t>ulatwia</w:t>
      </w:r>
      <w:proofErr w:type="spellEnd"/>
      <w:r>
        <w:t xml:space="preserve"> ich </w:t>
      </w:r>
      <w:proofErr w:type="spellStart"/>
      <w:r>
        <w:t>testowanie</w:t>
      </w:r>
      <w:proofErr w:type="spellEnd"/>
      <w:r>
        <w:t xml:space="preserve"> </w:t>
      </w:r>
      <w:proofErr w:type="spellStart"/>
      <w:r>
        <w:t>jednostkowe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matematyczna</w:t>
      </w:r>
      <w:proofErr w:type="spellEnd"/>
      <w:r>
        <w:t xml:space="preserve">. </w:t>
      </w:r>
      <w:proofErr w:type="spellStart"/>
      <w:r>
        <w:t>Zaimplementowano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</w:t>
      </w:r>
      <w:proofErr w:type="spellStart"/>
      <w:r>
        <w:t>funkcje</w:t>
      </w:r>
      <w:proofErr w:type="spellEnd"/>
      <w:r>
        <w:t>.</w:t>
      </w:r>
    </w:p>
    <w:p w14:paraId="12E87C61" w14:textId="77777777" w:rsidR="00AB2144" w:rsidRDefault="00000000">
      <w:pPr>
        <w:pStyle w:val="Nagwek3"/>
      </w:pPr>
      <w:bookmarkStart w:id="17" w:name="_Toc232375416"/>
      <w:r>
        <w:t xml:space="preserve">5.1.1. </w:t>
      </w:r>
      <w:proofErr w:type="spellStart"/>
      <w:r>
        <w:t>sample_arrivals</w:t>
      </w:r>
      <w:proofErr w:type="spellEnd"/>
      <w:r>
        <w:t>(</w:t>
      </w:r>
      <w:proofErr w:type="spellStart"/>
      <w:r>
        <w:t>lambda_a</w:t>
      </w:r>
      <w:proofErr w:type="spellEnd"/>
      <w:r>
        <w:t xml:space="preserve">, </w:t>
      </w:r>
      <w:proofErr w:type="spellStart"/>
      <w:r>
        <w:t>lambda_b</w:t>
      </w:r>
      <w:proofErr w:type="spellEnd"/>
      <w:r>
        <w:t xml:space="preserve">, </w:t>
      </w:r>
      <w:proofErr w:type="spellStart"/>
      <w:r>
        <w:t>rng</w:t>
      </w:r>
      <w:proofErr w:type="spellEnd"/>
      <w:r>
        <w:t>)</w:t>
      </w:r>
      <w:bookmarkEnd w:id="17"/>
    </w:p>
    <w:p w14:paraId="7BF83DFF" w14:textId="77777777" w:rsidR="00AB2144" w:rsidRDefault="00000000">
      <w:proofErr w:type="spellStart"/>
      <w:r>
        <w:t>Funkcja</w:t>
      </w:r>
      <w:proofErr w:type="spellEnd"/>
      <w:r>
        <w:t xml:space="preserve"> </w:t>
      </w:r>
      <w:proofErr w:type="spellStart"/>
      <w:r>
        <w:t>losuje</w:t>
      </w:r>
      <w:proofErr w:type="spellEnd"/>
      <w:r>
        <w:t xml:space="preserve"> </w:t>
      </w:r>
      <w:proofErr w:type="spellStart"/>
      <w:r>
        <w:t>liczbe</w:t>
      </w:r>
      <w:proofErr w:type="spellEnd"/>
      <w:r>
        <w:t xml:space="preserve"> </w:t>
      </w:r>
      <w:proofErr w:type="spellStart"/>
      <w:r>
        <w:t>pojazdow</w:t>
      </w:r>
      <w:proofErr w:type="spellEnd"/>
      <w:r>
        <w:t xml:space="preserve">, </w:t>
      </w:r>
      <w:proofErr w:type="spellStart"/>
      <w:r>
        <w:t>ktore</w:t>
      </w:r>
      <w:proofErr w:type="spellEnd"/>
      <w:r>
        <w:t xml:space="preserve"> </w:t>
      </w:r>
      <w:proofErr w:type="spellStart"/>
      <w:r>
        <w:t>przybyly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obie</w:t>
      </w:r>
      <w:proofErr w:type="spellEnd"/>
      <w:r>
        <w:t xml:space="preserve"> </w:t>
      </w:r>
      <w:proofErr w:type="spellStart"/>
      <w:r>
        <w:t>drogi</w:t>
      </w:r>
      <w:proofErr w:type="spellEnd"/>
      <w:r>
        <w:t xml:space="preserve"> w </w:t>
      </w:r>
      <w:proofErr w:type="spellStart"/>
      <w:r>
        <w:t>danym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 </w:t>
      </w:r>
      <w:proofErr w:type="spellStart"/>
      <w:r>
        <w:t>czasowym</w:t>
      </w:r>
      <w:proofErr w:type="spellEnd"/>
      <w:r>
        <w:t xml:space="preserve">, </w:t>
      </w:r>
      <w:proofErr w:type="spellStart"/>
      <w:r>
        <w:t>korzystajac</w:t>
      </w:r>
      <w:proofErr w:type="spellEnd"/>
      <w:r>
        <w:t xml:space="preserve"> z </w:t>
      </w:r>
      <w:proofErr w:type="spellStart"/>
      <w:r>
        <w:t>rozkladu</w:t>
      </w:r>
      <w:proofErr w:type="spellEnd"/>
      <w:r>
        <w:t xml:space="preserve"> </w:t>
      </w:r>
      <w:proofErr w:type="spellStart"/>
      <w:r>
        <w:t>Poissona</w:t>
      </w:r>
      <w:proofErr w:type="spellEnd"/>
      <w:r>
        <w:t xml:space="preserve"> </w:t>
      </w:r>
      <w:proofErr w:type="spellStart"/>
      <w:r>
        <w:t>generatora</w:t>
      </w:r>
      <w:proofErr w:type="spellEnd"/>
      <w:r>
        <w:t xml:space="preserve"> </w:t>
      </w:r>
      <w:proofErr w:type="spellStart"/>
      <w:r>
        <w:t>numpy.random.Generator</w:t>
      </w:r>
      <w:proofErr w:type="spellEnd"/>
      <w:r>
        <w:t xml:space="preserve">. </w:t>
      </w:r>
      <w:proofErr w:type="spellStart"/>
      <w:r>
        <w:t>Rozklad</w:t>
      </w:r>
      <w:proofErr w:type="spellEnd"/>
      <w:r>
        <w:t xml:space="preserve"> </w:t>
      </w:r>
      <w:proofErr w:type="spellStart"/>
      <w:r>
        <w:t>Poissona</w:t>
      </w:r>
      <w:proofErr w:type="spellEnd"/>
      <w:r>
        <w:t xml:space="preserve"> </w:t>
      </w:r>
      <w:proofErr w:type="spellStart"/>
      <w:r>
        <w:t>modeluje</w:t>
      </w:r>
      <w:proofErr w:type="spellEnd"/>
      <w:r>
        <w:t xml:space="preserve"> </w:t>
      </w:r>
      <w:proofErr w:type="spellStart"/>
      <w:r>
        <w:t>liczbe</w:t>
      </w:r>
      <w:proofErr w:type="spellEnd"/>
      <w:r>
        <w:t xml:space="preserve"> </w:t>
      </w:r>
      <w:proofErr w:type="spellStart"/>
      <w:r>
        <w:t>niezaleznych</w:t>
      </w:r>
      <w:proofErr w:type="spellEnd"/>
      <w:r>
        <w:t xml:space="preserve"> </w:t>
      </w:r>
      <w:proofErr w:type="spellStart"/>
      <w:r>
        <w:t>zdarzen</w:t>
      </w:r>
      <w:proofErr w:type="spellEnd"/>
      <w:r>
        <w:t xml:space="preserve"> (</w:t>
      </w:r>
      <w:proofErr w:type="spellStart"/>
      <w:r>
        <w:t>przyjazdow</w:t>
      </w:r>
      <w:proofErr w:type="spellEnd"/>
      <w:r>
        <w:t xml:space="preserve"> </w:t>
      </w:r>
      <w:proofErr w:type="spellStart"/>
      <w:r>
        <w:t>pojazdow</w:t>
      </w:r>
      <w:proofErr w:type="spellEnd"/>
      <w:r>
        <w:t xml:space="preserve">) </w:t>
      </w:r>
      <w:proofErr w:type="spellStart"/>
      <w:r>
        <w:t>wystepujacych</w:t>
      </w:r>
      <w:proofErr w:type="spellEnd"/>
      <w:r>
        <w:t xml:space="preserve"> z </w:t>
      </w:r>
      <w:proofErr w:type="spellStart"/>
      <w:r>
        <w:t>pewna</w:t>
      </w:r>
      <w:proofErr w:type="spellEnd"/>
      <w:r>
        <w:t xml:space="preserve">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intensywnoscia</w:t>
      </w:r>
      <w:proofErr w:type="spellEnd"/>
      <w:r>
        <w:t xml:space="preserve"> w </w:t>
      </w:r>
      <w:proofErr w:type="spellStart"/>
      <w:r>
        <w:t>jednostce</w:t>
      </w:r>
      <w:proofErr w:type="spellEnd"/>
      <w:r>
        <w:t xml:space="preserve"> </w:t>
      </w:r>
      <w:proofErr w:type="spellStart"/>
      <w:r>
        <w:t>czasu</w:t>
      </w:r>
      <w:proofErr w:type="spellEnd"/>
      <w:r>
        <w:t xml:space="preserve"> - jest to </w:t>
      </w:r>
      <w:proofErr w:type="spellStart"/>
      <w:r>
        <w:t>klasyczny</w:t>
      </w:r>
      <w:proofErr w:type="spellEnd"/>
      <w:r>
        <w:t xml:space="preserve"> </w:t>
      </w:r>
      <w:proofErr w:type="spellStart"/>
      <w:r>
        <w:t>przyklad</w:t>
      </w:r>
      <w:proofErr w:type="spellEnd"/>
      <w:r>
        <w:t xml:space="preserve">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stochastycznego</w:t>
      </w:r>
      <w:proofErr w:type="spellEnd"/>
      <w:r>
        <w:t xml:space="preserve"> </w:t>
      </w:r>
      <w:proofErr w:type="spellStart"/>
      <w:r>
        <w:t>dyskretnego</w:t>
      </w:r>
      <w:proofErr w:type="spellEnd"/>
      <w:r>
        <w:t xml:space="preserve"> w </w:t>
      </w:r>
      <w:proofErr w:type="spellStart"/>
      <w:r>
        <w:t>czasie</w:t>
      </w:r>
      <w:proofErr w:type="spellEnd"/>
      <w:r>
        <w:t xml:space="preserve">, </w:t>
      </w:r>
      <w:proofErr w:type="spellStart"/>
      <w:r>
        <w:t>bezposrednio</w:t>
      </w:r>
      <w:proofErr w:type="spellEnd"/>
      <w:r>
        <w:t xml:space="preserve"> </w:t>
      </w:r>
      <w:proofErr w:type="spellStart"/>
      <w:r>
        <w:t>zwiazany</w:t>
      </w:r>
      <w:proofErr w:type="spellEnd"/>
      <w:r>
        <w:t xml:space="preserve"> z </w:t>
      </w:r>
      <w:proofErr w:type="spellStart"/>
      <w:r>
        <w:t>tematyka</w:t>
      </w:r>
      <w:proofErr w:type="spellEnd"/>
      <w:r>
        <w:t xml:space="preserve"> </w:t>
      </w:r>
      <w:proofErr w:type="spellStart"/>
      <w:r>
        <w:t>przedmiotu</w:t>
      </w:r>
      <w:proofErr w:type="spellEnd"/>
      <w:r>
        <w:t xml:space="preserve"> Analiza </w:t>
      </w:r>
      <w:proofErr w:type="spellStart"/>
      <w:r>
        <w:t>regresji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szeregow</w:t>
      </w:r>
      <w:proofErr w:type="spellEnd"/>
      <w:r>
        <w:t xml:space="preserve"> </w:t>
      </w:r>
      <w:proofErr w:type="spellStart"/>
      <w:r>
        <w:t>czasowych</w:t>
      </w:r>
      <w:proofErr w:type="spellEnd"/>
      <w:r>
        <w:t>.</w:t>
      </w:r>
    </w:p>
    <w:p w14:paraId="7D6F58A4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def </w:t>
      </w:r>
      <w:proofErr w:type="spellStart"/>
      <w:r>
        <w:rPr>
          <w:rFonts w:ascii="Consolas" w:hAnsi="Consolas"/>
          <w:color w:val="1F3A5F"/>
          <w:sz w:val="17"/>
        </w:rPr>
        <w:t>sample_arrivals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lambda_a</w:t>
      </w:r>
      <w:proofErr w:type="spellEnd"/>
      <w:r>
        <w:rPr>
          <w:rFonts w:ascii="Consolas" w:hAnsi="Consolas"/>
          <w:color w:val="1F3A5F"/>
          <w:sz w:val="17"/>
        </w:rPr>
        <w:t xml:space="preserve">, </w:t>
      </w:r>
      <w:proofErr w:type="spellStart"/>
      <w:r>
        <w:rPr>
          <w:rFonts w:ascii="Consolas" w:hAnsi="Consolas"/>
          <w:color w:val="1F3A5F"/>
          <w:sz w:val="17"/>
        </w:rPr>
        <w:t>lambda_b</w:t>
      </w:r>
      <w:proofErr w:type="spellEnd"/>
      <w:r>
        <w:rPr>
          <w:rFonts w:ascii="Consolas" w:hAnsi="Consolas"/>
          <w:color w:val="1F3A5F"/>
          <w:sz w:val="17"/>
        </w:rPr>
        <w:t xml:space="preserve">, </w:t>
      </w:r>
      <w:proofErr w:type="spellStart"/>
      <w:r>
        <w:rPr>
          <w:rFonts w:ascii="Consolas" w:hAnsi="Consolas"/>
          <w:color w:val="1F3A5F"/>
          <w:sz w:val="17"/>
        </w:rPr>
        <w:t>rng</w:t>
      </w:r>
      <w:proofErr w:type="spellEnd"/>
      <w:r>
        <w:rPr>
          <w:rFonts w:ascii="Consolas" w:hAnsi="Consolas"/>
          <w:color w:val="1F3A5F"/>
          <w:sz w:val="17"/>
        </w:rPr>
        <w:t>):</w:t>
      </w:r>
      <w:r>
        <w:rPr>
          <w:rFonts w:ascii="Consolas" w:hAnsi="Consolas"/>
          <w:color w:val="1F3A5F"/>
          <w:sz w:val="17"/>
        </w:rPr>
        <w:br/>
        <w:t xml:space="preserve">    return int(</w:t>
      </w:r>
      <w:proofErr w:type="spellStart"/>
      <w:r>
        <w:rPr>
          <w:rFonts w:ascii="Consolas" w:hAnsi="Consolas"/>
          <w:color w:val="1F3A5F"/>
          <w:sz w:val="17"/>
        </w:rPr>
        <w:t>rng.poisson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lambda_a</w:t>
      </w:r>
      <w:proofErr w:type="spellEnd"/>
      <w:r>
        <w:rPr>
          <w:rFonts w:ascii="Consolas" w:hAnsi="Consolas"/>
          <w:color w:val="1F3A5F"/>
          <w:sz w:val="17"/>
        </w:rPr>
        <w:t>)), int(</w:t>
      </w:r>
      <w:proofErr w:type="spellStart"/>
      <w:r>
        <w:rPr>
          <w:rFonts w:ascii="Consolas" w:hAnsi="Consolas"/>
          <w:color w:val="1F3A5F"/>
          <w:sz w:val="17"/>
        </w:rPr>
        <w:t>rng.poisson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lambda_b</w:t>
      </w:r>
      <w:proofErr w:type="spellEnd"/>
      <w:r>
        <w:rPr>
          <w:rFonts w:ascii="Consolas" w:hAnsi="Consolas"/>
          <w:color w:val="1F3A5F"/>
          <w:sz w:val="17"/>
        </w:rPr>
        <w:t>))</w:t>
      </w:r>
    </w:p>
    <w:p w14:paraId="33A89945" w14:textId="77777777" w:rsidR="00AB2144" w:rsidRDefault="00000000">
      <w:pPr>
        <w:pStyle w:val="Nagwek3"/>
      </w:pPr>
      <w:bookmarkStart w:id="18" w:name="_Toc232375417"/>
      <w:r>
        <w:t xml:space="preserve">5.1.2. </w:t>
      </w:r>
      <w:proofErr w:type="spellStart"/>
      <w:r>
        <w:t>process_departures</w:t>
      </w:r>
      <w:proofErr w:type="spellEnd"/>
      <w:r>
        <w:t xml:space="preserve">(queue, </w:t>
      </w:r>
      <w:proofErr w:type="spellStart"/>
      <w:r>
        <w:t>is_green</w:t>
      </w:r>
      <w:proofErr w:type="spellEnd"/>
      <w:r>
        <w:t>, rate)</w:t>
      </w:r>
      <w:bookmarkEnd w:id="18"/>
    </w:p>
    <w:p w14:paraId="660CB21F" w14:textId="77777777" w:rsidR="00AB2144" w:rsidRDefault="00000000">
      <w:proofErr w:type="spellStart"/>
      <w:r>
        <w:t>Funkcja</w:t>
      </w:r>
      <w:proofErr w:type="spellEnd"/>
      <w:r>
        <w:t xml:space="preserve"> </w:t>
      </w:r>
      <w:proofErr w:type="spellStart"/>
      <w:r>
        <w:t>modeluje</w:t>
      </w:r>
      <w:proofErr w:type="spellEnd"/>
      <w:r>
        <w:t xml:space="preserve"> </w:t>
      </w:r>
      <w:proofErr w:type="spellStart"/>
      <w:r>
        <w:t>odjazd</w:t>
      </w:r>
      <w:proofErr w:type="spellEnd"/>
      <w:r>
        <w:t xml:space="preserve"> </w:t>
      </w:r>
      <w:proofErr w:type="spellStart"/>
      <w:r>
        <w:t>pojazdow</w:t>
      </w:r>
      <w:proofErr w:type="spellEnd"/>
      <w:r>
        <w:t xml:space="preserve"> z </w:t>
      </w:r>
      <w:proofErr w:type="spellStart"/>
      <w:r>
        <w:t>kolejki</w:t>
      </w:r>
      <w:proofErr w:type="spellEnd"/>
      <w:r>
        <w:t xml:space="preserve">.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sygnal</w:t>
      </w:r>
      <w:proofErr w:type="spellEnd"/>
      <w:r>
        <w:t xml:space="preserve"> jest </w:t>
      </w:r>
      <w:proofErr w:type="spellStart"/>
      <w:r>
        <w:t>zielony</w:t>
      </w:r>
      <w:proofErr w:type="spellEnd"/>
      <w:r>
        <w:t xml:space="preserve">, z </w:t>
      </w:r>
      <w:proofErr w:type="spellStart"/>
      <w:r>
        <w:t>kolejki</w:t>
      </w:r>
      <w:proofErr w:type="spellEnd"/>
      <w:r>
        <w:t xml:space="preserve"> </w:t>
      </w:r>
      <w:proofErr w:type="spellStart"/>
      <w:r>
        <w:t>odejmowane</w:t>
      </w:r>
      <w:proofErr w:type="spellEnd"/>
      <w:r>
        <w:t xml:space="preserve"> jest do rate </w:t>
      </w:r>
      <w:proofErr w:type="spellStart"/>
      <w:r>
        <w:t>pojazdow</w:t>
      </w:r>
      <w:proofErr w:type="spellEnd"/>
      <w:r>
        <w:t xml:space="preserve"> (</w:t>
      </w:r>
      <w:proofErr w:type="spellStart"/>
      <w:r>
        <w:t>domyslnie</w:t>
      </w:r>
      <w:proofErr w:type="spellEnd"/>
      <w:r>
        <w:t xml:space="preserve"> 3),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czym</w:t>
      </w:r>
      <w:proofErr w:type="spellEnd"/>
      <w:r>
        <w:t xml:space="preserve"> </w:t>
      </w:r>
      <w:proofErr w:type="spellStart"/>
      <w:r>
        <w:t>kolejka</w:t>
      </w:r>
      <w:proofErr w:type="spellEnd"/>
      <w:r>
        <w:t xml:space="preserve"> </w:t>
      </w:r>
      <w:proofErr w:type="spellStart"/>
      <w:r>
        <w:t>nigdy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przyjmuje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ujemnych</w:t>
      </w:r>
      <w:proofErr w:type="spellEnd"/>
      <w:r>
        <w:t xml:space="preserve">.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sygnal</w:t>
      </w:r>
      <w:proofErr w:type="spellEnd"/>
      <w:r>
        <w:t xml:space="preserve"> jest </w:t>
      </w:r>
      <w:proofErr w:type="spellStart"/>
      <w:r>
        <w:t>czerwony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zolty</w:t>
      </w:r>
      <w:proofErr w:type="spellEnd"/>
      <w:r>
        <w:t xml:space="preserve">, </w:t>
      </w:r>
      <w:proofErr w:type="spellStart"/>
      <w:r>
        <w:t>kolejka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zmienia</w:t>
      </w:r>
      <w:proofErr w:type="spellEnd"/>
      <w:r>
        <w:t xml:space="preserve"> </w:t>
      </w:r>
      <w:proofErr w:type="spellStart"/>
      <w:r>
        <w:t>sie</w:t>
      </w:r>
      <w:proofErr w:type="spellEnd"/>
      <w:r>
        <w:t>.</w:t>
      </w:r>
    </w:p>
    <w:p w14:paraId="101A4919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def </w:t>
      </w:r>
      <w:proofErr w:type="spellStart"/>
      <w:r>
        <w:rPr>
          <w:rFonts w:ascii="Consolas" w:hAnsi="Consolas"/>
          <w:color w:val="1F3A5F"/>
          <w:sz w:val="17"/>
        </w:rPr>
        <w:t>process_departures</w:t>
      </w:r>
      <w:proofErr w:type="spellEnd"/>
      <w:r>
        <w:rPr>
          <w:rFonts w:ascii="Consolas" w:hAnsi="Consolas"/>
          <w:color w:val="1F3A5F"/>
          <w:sz w:val="17"/>
        </w:rPr>
        <w:t xml:space="preserve">(queue, </w:t>
      </w:r>
      <w:proofErr w:type="spellStart"/>
      <w:r>
        <w:rPr>
          <w:rFonts w:ascii="Consolas" w:hAnsi="Consolas"/>
          <w:color w:val="1F3A5F"/>
          <w:sz w:val="17"/>
        </w:rPr>
        <w:t>is_green</w:t>
      </w:r>
      <w:proofErr w:type="spellEnd"/>
      <w:r>
        <w:rPr>
          <w:rFonts w:ascii="Consolas" w:hAnsi="Consolas"/>
          <w:color w:val="1F3A5F"/>
          <w:sz w:val="17"/>
        </w:rPr>
        <w:t>, rate):</w:t>
      </w:r>
      <w:r>
        <w:rPr>
          <w:rFonts w:ascii="Consolas" w:hAnsi="Consolas"/>
          <w:color w:val="1F3A5F"/>
          <w:sz w:val="17"/>
        </w:rPr>
        <w:br/>
        <w:t xml:space="preserve">    if not </w:t>
      </w:r>
      <w:proofErr w:type="spellStart"/>
      <w:r>
        <w:rPr>
          <w:rFonts w:ascii="Consolas" w:hAnsi="Consolas"/>
          <w:color w:val="1F3A5F"/>
          <w:sz w:val="17"/>
        </w:rPr>
        <w:t>is_green</w:t>
      </w:r>
      <w:proofErr w:type="spellEnd"/>
      <w:r>
        <w:rPr>
          <w:rFonts w:ascii="Consolas" w:hAnsi="Consolas"/>
          <w:color w:val="1F3A5F"/>
          <w:sz w:val="17"/>
        </w:rPr>
        <w:t>:</w:t>
      </w:r>
      <w:r>
        <w:rPr>
          <w:rFonts w:ascii="Consolas" w:hAnsi="Consolas"/>
          <w:color w:val="1F3A5F"/>
          <w:sz w:val="17"/>
        </w:rPr>
        <w:br/>
        <w:t xml:space="preserve">        return queue</w:t>
      </w:r>
      <w:r>
        <w:rPr>
          <w:rFonts w:ascii="Consolas" w:hAnsi="Consolas"/>
          <w:color w:val="1F3A5F"/>
          <w:sz w:val="17"/>
        </w:rPr>
        <w:br/>
        <w:t xml:space="preserve">    return max(0, queue - rate)</w:t>
      </w:r>
    </w:p>
    <w:p w14:paraId="5B7304E5" w14:textId="77777777" w:rsidR="00AB2144" w:rsidRDefault="00000000">
      <w:proofErr w:type="spellStart"/>
      <w:r>
        <w:t>Wybor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rate=3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przypadkowy</w:t>
      </w:r>
      <w:proofErr w:type="spellEnd"/>
      <w:r>
        <w:t xml:space="preserve"> -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lambda_a</w:t>
      </w:r>
      <w:proofErr w:type="spellEnd"/>
      <w:r>
        <w:t xml:space="preserve">=0.6 </w:t>
      </w:r>
      <w:proofErr w:type="spellStart"/>
      <w:r>
        <w:t>daje</w:t>
      </w:r>
      <w:proofErr w:type="spellEnd"/>
      <w:r>
        <w:t xml:space="preserve"> to </w:t>
      </w:r>
      <w:proofErr w:type="spellStart"/>
      <w:r>
        <w:t>mozliwosc</w:t>
      </w:r>
      <w:proofErr w:type="spellEnd"/>
      <w:r>
        <w:t xml:space="preserve"> </w:t>
      </w:r>
      <w:proofErr w:type="spellStart"/>
      <w:r>
        <w:t>szybkiego</w:t>
      </w:r>
      <w:proofErr w:type="spellEnd"/>
      <w:r>
        <w:t xml:space="preserve"> </w:t>
      </w:r>
      <w:proofErr w:type="spellStart"/>
      <w:r>
        <w:t>oprozniania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 w </w:t>
      </w:r>
      <w:proofErr w:type="spellStart"/>
      <w:r>
        <w:t>czasie</w:t>
      </w:r>
      <w:proofErr w:type="spellEnd"/>
      <w:r>
        <w:t xml:space="preserve"> </w:t>
      </w:r>
      <w:proofErr w:type="spellStart"/>
      <w:r>
        <w:t>trwania</w:t>
      </w:r>
      <w:proofErr w:type="spellEnd"/>
      <w:r>
        <w:t xml:space="preserve"> </w:t>
      </w:r>
      <w:proofErr w:type="spellStart"/>
      <w:r>
        <w:t>zielonego</w:t>
      </w:r>
      <w:proofErr w:type="spellEnd"/>
      <w:r>
        <w:t xml:space="preserve"> </w:t>
      </w:r>
      <w:proofErr w:type="spellStart"/>
      <w:r>
        <w:t>swiatla</w:t>
      </w:r>
      <w:proofErr w:type="spellEnd"/>
      <w:r>
        <w:t xml:space="preserve">, co </w:t>
      </w:r>
      <w:proofErr w:type="spellStart"/>
      <w:r>
        <w:t>zapewnia</w:t>
      </w:r>
      <w:proofErr w:type="spellEnd"/>
      <w:r>
        <w:t xml:space="preserve"> </w:t>
      </w:r>
      <w:proofErr w:type="spellStart"/>
      <w:r>
        <w:t>istnienie</w:t>
      </w:r>
      <w:proofErr w:type="spellEnd"/>
      <w:r>
        <w:t xml:space="preserve"> </w:t>
      </w:r>
      <w:proofErr w:type="spellStart"/>
      <w:r>
        <w:t>stanu</w:t>
      </w:r>
      <w:proofErr w:type="spellEnd"/>
      <w:r>
        <w:t xml:space="preserve"> </w:t>
      </w:r>
      <w:proofErr w:type="spellStart"/>
      <w:r>
        <w:t>rownowagi</w:t>
      </w:r>
      <w:proofErr w:type="spellEnd"/>
      <w:r>
        <w:t xml:space="preserve"> (</w:t>
      </w:r>
      <w:proofErr w:type="spellStart"/>
      <w:r>
        <w:t>sredni</w:t>
      </w:r>
      <w:proofErr w:type="spellEnd"/>
      <w:r>
        <w:t xml:space="preserve"> </w:t>
      </w:r>
      <w:proofErr w:type="spellStart"/>
      <w:r>
        <w:t>naplyw</w:t>
      </w:r>
      <w:proofErr w:type="spellEnd"/>
      <w:r>
        <w:t xml:space="preserve"> &lt; </w:t>
      </w:r>
      <w:proofErr w:type="spellStart"/>
      <w:r>
        <w:t>sredni</w:t>
      </w:r>
      <w:proofErr w:type="spellEnd"/>
      <w:r>
        <w:t xml:space="preserve"> </w:t>
      </w:r>
      <w:proofErr w:type="spellStart"/>
      <w:r>
        <w:t>odplyw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zielonym</w:t>
      </w:r>
      <w:proofErr w:type="spellEnd"/>
      <w:r>
        <w:t>).</w:t>
      </w:r>
    </w:p>
    <w:p w14:paraId="668FA399" w14:textId="77777777" w:rsidR="00AB2144" w:rsidRDefault="00000000">
      <w:pPr>
        <w:pStyle w:val="Nagwek3"/>
      </w:pPr>
      <w:bookmarkStart w:id="19" w:name="_Toc232375418"/>
      <w:r>
        <w:t xml:space="preserve">5.1.3. </w:t>
      </w:r>
      <w:proofErr w:type="spellStart"/>
      <w:r>
        <w:t>resolve_phase_change</w:t>
      </w:r>
      <w:proofErr w:type="spellEnd"/>
      <w:r>
        <w:t>(</w:t>
      </w:r>
      <w:proofErr w:type="spellStart"/>
      <w:r>
        <w:t>action_a</w:t>
      </w:r>
      <w:proofErr w:type="spellEnd"/>
      <w:r>
        <w:t xml:space="preserve">, </w:t>
      </w:r>
      <w:proofErr w:type="spellStart"/>
      <w:r>
        <w:t>action_b</w:t>
      </w:r>
      <w:proofErr w:type="spellEnd"/>
      <w:r>
        <w:t xml:space="preserve">, </w:t>
      </w:r>
      <w:proofErr w:type="spellStart"/>
      <w:r>
        <w:t>current_green</w:t>
      </w:r>
      <w:proofErr w:type="spellEnd"/>
      <w:r>
        <w:t xml:space="preserve">, </w:t>
      </w:r>
      <w:proofErr w:type="spellStart"/>
      <w:r>
        <w:t>time_in_phase</w:t>
      </w:r>
      <w:proofErr w:type="spellEnd"/>
      <w:r>
        <w:t xml:space="preserve">, </w:t>
      </w:r>
      <w:proofErr w:type="spellStart"/>
      <w:r>
        <w:t>min_green</w:t>
      </w:r>
      <w:proofErr w:type="spellEnd"/>
      <w:r>
        <w:t>)</w:t>
      </w:r>
      <w:bookmarkEnd w:id="19"/>
    </w:p>
    <w:p w14:paraId="2F841FB1" w14:textId="77777777" w:rsidR="00AB2144" w:rsidRDefault="00000000">
      <w:r>
        <w:t xml:space="preserve">Jest to </w:t>
      </w:r>
      <w:proofErr w:type="spellStart"/>
      <w:r>
        <w:t>najistotniejsza</w:t>
      </w:r>
      <w:proofErr w:type="spellEnd"/>
      <w:r>
        <w:t xml:space="preserve">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calego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- </w:t>
      </w:r>
      <w:proofErr w:type="spellStart"/>
      <w:r>
        <w:t>implementuje</w:t>
      </w:r>
      <w:proofErr w:type="spellEnd"/>
      <w:r>
        <w:t xml:space="preserve"> </w:t>
      </w:r>
      <w:proofErr w:type="spellStart"/>
      <w:r>
        <w:t>reguly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 </w:t>
      </w:r>
      <w:proofErr w:type="spellStart"/>
      <w:r>
        <w:t>sygnalizacji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akcji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agentow</w:t>
      </w:r>
      <w:proofErr w:type="spellEnd"/>
      <w:r>
        <w:t xml:space="preserve">. </w:t>
      </w:r>
      <w:proofErr w:type="spellStart"/>
      <w:r>
        <w:t>Zwraca</w:t>
      </w:r>
      <w:proofErr w:type="spellEnd"/>
      <w:r>
        <w:t xml:space="preserve"> pare (</w:t>
      </w:r>
      <w:proofErr w:type="spellStart"/>
      <w:r>
        <w:t>nastepny_zielony</w:t>
      </w:r>
      <w:proofErr w:type="spellEnd"/>
      <w:r>
        <w:t xml:space="preserve">, </w:t>
      </w:r>
      <w:proofErr w:type="spellStart"/>
      <w:r>
        <w:t>czy_zmieniono</w:t>
      </w:r>
      <w:proofErr w:type="spellEnd"/>
      <w:r>
        <w:t>).</w:t>
      </w:r>
    </w:p>
    <w:p w14:paraId="7AC08D7B" w14:textId="77777777" w:rsidR="00AB2144" w:rsidRDefault="00000000">
      <w:pPr>
        <w:pStyle w:val="Listapunktowana"/>
        <w:ind w:left="340"/>
      </w:pPr>
      <w:proofErr w:type="spellStart"/>
      <w:r>
        <w:t>Minimalny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zielonego</w:t>
      </w:r>
      <w:proofErr w:type="spellEnd"/>
      <w:r>
        <w:t xml:space="preserve">: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time_in_phase</w:t>
      </w:r>
      <w:proofErr w:type="spellEnd"/>
      <w:r>
        <w:t xml:space="preserve"> &lt; </w:t>
      </w:r>
      <w:proofErr w:type="spellStart"/>
      <w:r>
        <w:t>min_green</w:t>
      </w:r>
      <w:proofErr w:type="spellEnd"/>
      <w:r>
        <w:t xml:space="preserve">, </w:t>
      </w:r>
      <w:proofErr w:type="spellStart"/>
      <w:r>
        <w:t>zmiana</w:t>
      </w:r>
      <w:proofErr w:type="spellEnd"/>
      <w:r>
        <w:t xml:space="preserve"> jest </w:t>
      </w:r>
      <w:proofErr w:type="spellStart"/>
      <w:r>
        <w:t>zablokowana</w:t>
      </w:r>
      <w:proofErr w:type="spellEnd"/>
      <w:r>
        <w:t xml:space="preserve"> - </w:t>
      </w:r>
      <w:proofErr w:type="spellStart"/>
      <w:r>
        <w:t>zapobiega</w:t>
      </w:r>
      <w:proofErr w:type="spellEnd"/>
      <w:r>
        <w:t xml:space="preserve"> to </w:t>
      </w:r>
      <w:proofErr w:type="spellStart"/>
      <w:r>
        <w:t>migotaniu</w:t>
      </w:r>
      <w:proofErr w:type="spellEnd"/>
      <w:r>
        <w:t xml:space="preserve"> </w:t>
      </w:r>
      <w:proofErr w:type="spellStart"/>
      <w:r>
        <w:t>sygnalizacji</w:t>
      </w:r>
      <w:proofErr w:type="spellEnd"/>
      <w:r>
        <w:t>.</w:t>
      </w:r>
    </w:p>
    <w:p w14:paraId="4800B320" w14:textId="77777777" w:rsidR="00AB2144" w:rsidRDefault="00000000">
      <w:pPr>
        <w:pStyle w:val="Listapunktowana"/>
        <w:ind w:left="340"/>
      </w:pPr>
      <w:proofErr w:type="spellStart"/>
      <w:r>
        <w:t>Akcja</w:t>
      </w:r>
      <w:proofErr w:type="spellEnd"/>
      <w:r>
        <w:t xml:space="preserve"> 1 </w:t>
      </w:r>
      <w:proofErr w:type="spellStart"/>
      <w:r>
        <w:t>oznacza</w:t>
      </w:r>
      <w:proofErr w:type="spellEnd"/>
      <w:r>
        <w:t xml:space="preserve"> </w:t>
      </w:r>
      <w:proofErr w:type="spellStart"/>
      <w:r>
        <w:t>żądanie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 - </w:t>
      </w:r>
      <w:proofErr w:type="spellStart"/>
      <w:r>
        <w:t>moze</w:t>
      </w:r>
      <w:proofErr w:type="spellEnd"/>
      <w:r>
        <w:t xml:space="preserve"> je </w:t>
      </w:r>
      <w:proofErr w:type="spellStart"/>
      <w:r>
        <w:t>wystawic</w:t>
      </w:r>
      <w:proofErr w:type="spellEnd"/>
      <w:r>
        <w:t xml:space="preserve"> </w:t>
      </w:r>
      <w:proofErr w:type="spellStart"/>
      <w:r>
        <w:t>zarowno</w:t>
      </w:r>
      <w:proofErr w:type="spellEnd"/>
      <w:r>
        <w:t xml:space="preserve"> agent </w:t>
      </w:r>
      <w:proofErr w:type="spellStart"/>
      <w:r>
        <w:t>aktualnie</w:t>
      </w:r>
      <w:proofErr w:type="spellEnd"/>
      <w:r>
        <w:t xml:space="preserve"> </w:t>
      </w:r>
      <w:proofErr w:type="spellStart"/>
      <w:r>
        <w:t>zielony</w:t>
      </w:r>
      <w:proofErr w:type="spellEnd"/>
      <w:r>
        <w:t xml:space="preserve"> (</w:t>
      </w:r>
      <w:proofErr w:type="spellStart"/>
      <w:r>
        <w:t>chce</w:t>
      </w:r>
      <w:proofErr w:type="spellEnd"/>
      <w:r>
        <w:t xml:space="preserve"> </w:t>
      </w:r>
      <w:proofErr w:type="spellStart"/>
      <w:r>
        <w:t>ustąpić</w:t>
      </w:r>
      <w:proofErr w:type="spellEnd"/>
      <w:r>
        <w:t xml:space="preserve">), jak </w:t>
      </w:r>
      <w:proofErr w:type="spellStart"/>
      <w:r>
        <w:t>i</w:t>
      </w:r>
      <w:proofErr w:type="spellEnd"/>
      <w:r>
        <w:t xml:space="preserve"> agent </w:t>
      </w:r>
      <w:proofErr w:type="spellStart"/>
      <w:r>
        <w:t>czerwony</w:t>
      </w:r>
      <w:proofErr w:type="spellEnd"/>
      <w:r>
        <w:t xml:space="preserve"> (</w:t>
      </w:r>
      <w:proofErr w:type="spellStart"/>
      <w:r>
        <w:t>zglasza</w:t>
      </w:r>
      <w:proofErr w:type="spellEnd"/>
      <w:r>
        <w:t xml:space="preserve"> </w:t>
      </w:r>
      <w:proofErr w:type="spellStart"/>
      <w:r>
        <w:t>potrzebe</w:t>
      </w:r>
      <w:proofErr w:type="spellEnd"/>
      <w:r>
        <w:t xml:space="preserve"> </w:t>
      </w:r>
      <w:proofErr w:type="spellStart"/>
      <w:r>
        <w:t>zielonego</w:t>
      </w:r>
      <w:proofErr w:type="spellEnd"/>
      <w:r>
        <w:t>).</w:t>
      </w:r>
    </w:p>
    <w:p w14:paraId="5DE4ADD0" w14:textId="77777777" w:rsidR="00AB2144" w:rsidRDefault="00000000">
      <w:pPr>
        <w:pStyle w:val="Listapunktowana"/>
        <w:ind w:left="340"/>
      </w:pPr>
      <w:r>
        <w:t xml:space="preserve">Reguła </w:t>
      </w:r>
      <w:proofErr w:type="spellStart"/>
      <w:r>
        <w:t>anulowania</w:t>
      </w:r>
      <w:proofErr w:type="spellEnd"/>
      <w:r>
        <w:t xml:space="preserve"> (cancel-out): </w:t>
      </w:r>
      <w:proofErr w:type="spellStart"/>
      <w:r>
        <w:t>jezeli</w:t>
      </w:r>
      <w:proofErr w:type="spellEnd"/>
      <w:r>
        <w:t xml:space="preserve"> oba </w:t>
      </w:r>
      <w:proofErr w:type="spellStart"/>
      <w:r>
        <w:t>agenty</w:t>
      </w:r>
      <w:proofErr w:type="spellEnd"/>
      <w:r>
        <w:t xml:space="preserve"> </w:t>
      </w:r>
      <w:proofErr w:type="spellStart"/>
      <w:r>
        <w:t>zglosza</w:t>
      </w:r>
      <w:proofErr w:type="spellEnd"/>
      <w:r>
        <w:t xml:space="preserve"> </w:t>
      </w:r>
      <w:proofErr w:type="spellStart"/>
      <w:r>
        <w:t>żądanie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jednoczesnie</w:t>
      </w:r>
      <w:proofErr w:type="spellEnd"/>
      <w:r>
        <w:t xml:space="preserve">, </w:t>
      </w:r>
      <w:proofErr w:type="spellStart"/>
      <w:r>
        <w:t>żądania</w:t>
      </w:r>
      <w:proofErr w:type="spellEnd"/>
      <w:r>
        <w:t xml:space="preserve"> </w:t>
      </w:r>
      <w:proofErr w:type="spellStart"/>
      <w:r>
        <w:t>anuluja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wzajemnie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zmieniana</w:t>
      </w:r>
      <w:proofErr w:type="spellEnd"/>
      <w:r>
        <w:t xml:space="preserve"> - </w:t>
      </w:r>
      <w:proofErr w:type="spellStart"/>
      <w:r>
        <w:t>mechanizm</w:t>
      </w:r>
      <w:proofErr w:type="spellEnd"/>
      <w:r>
        <w:t xml:space="preserve"> ten </w:t>
      </w:r>
      <w:proofErr w:type="spellStart"/>
      <w:r>
        <w:t>zapobiega</w:t>
      </w:r>
      <w:proofErr w:type="spellEnd"/>
      <w:r>
        <w:t xml:space="preserve"> </w:t>
      </w:r>
      <w:proofErr w:type="spellStart"/>
      <w:r>
        <w:t>oscylacjom</w:t>
      </w:r>
      <w:proofErr w:type="spellEnd"/>
      <w:r>
        <w:t>.</w:t>
      </w:r>
    </w:p>
    <w:p w14:paraId="28ECE094" w14:textId="77777777" w:rsidR="00AB2144" w:rsidRDefault="00000000">
      <w:pPr>
        <w:pStyle w:val="Listapunktowana"/>
        <w:ind w:left="340"/>
      </w:pPr>
      <w:proofErr w:type="spellStart"/>
      <w:r>
        <w:lastRenderedPageBreak/>
        <w:t>Jezeli</w:t>
      </w:r>
      <w:proofErr w:type="spellEnd"/>
      <w:r>
        <w:t xml:space="preserve"> </w:t>
      </w:r>
      <w:proofErr w:type="spellStart"/>
      <w:r>
        <w:t>wystapi</w:t>
      </w:r>
      <w:proofErr w:type="spellEnd"/>
      <w:r>
        <w:t xml:space="preserve"> </w:t>
      </w:r>
      <w:proofErr w:type="spellStart"/>
      <w:r>
        <w:t>rownoznacznie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żądanie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, </w:t>
      </w:r>
      <w:proofErr w:type="spellStart"/>
      <w:r>
        <w:t>sygnalizacja</w:t>
      </w:r>
      <w:proofErr w:type="spellEnd"/>
      <w:r>
        <w:t xml:space="preserve"> </w:t>
      </w:r>
      <w:proofErr w:type="spellStart"/>
      <w:r>
        <w:t>przelacza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droge</w:t>
      </w:r>
      <w:proofErr w:type="spellEnd"/>
      <w:r>
        <w:t>.</w:t>
      </w:r>
    </w:p>
    <w:p w14:paraId="22704357" w14:textId="77777777" w:rsidR="00AB2144" w:rsidRDefault="00000000">
      <w:pPr>
        <w:pStyle w:val="Listapunktowana"/>
        <w:ind w:left="340"/>
      </w:pPr>
      <w:proofErr w:type="spellStart"/>
      <w:r>
        <w:t>Jezeli</w:t>
      </w:r>
      <w:proofErr w:type="spellEnd"/>
      <w:r>
        <w:t xml:space="preserve"> </w:t>
      </w:r>
      <w:proofErr w:type="spellStart"/>
      <w:r>
        <w:t>zadna</w:t>
      </w:r>
      <w:proofErr w:type="spellEnd"/>
      <w:r>
        <w:t xml:space="preserve"> ze </w:t>
      </w:r>
      <w:proofErr w:type="spellStart"/>
      <w:r>
        <w:t>stron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zglasza</w:t>
      </w:r>
      <w:proofErr w:type="spellEnd"/>
      <w:r>
        <w:t xml:space="preserve"> </w:t>
      </w:r>
      <w:proofErr w:type="spellStart"/>
      <w:r>
        <w:t>żądania</w:t>
      </w:r>
      <w:proofErr w:type="spellEnd"/>
      <w:r>
        <w:t xml:space="preserve">,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pozostaje</w:t>
      </w:r>
      <w:proofErr w:type="spellEnd"/>
      <w:r>
        <w:t xml:space="preserve"> bez </w:t>
      </w:r>
      <w:proofErr w:type="spellStart"/>
      <w:r>
        <w:t>zmian</w:t>
      </w:r>
      <w:proofErr w:type="spellEnd"/>
      <w:r>
        <w:t>.</w:t>
      </w:r>
    </w:p>
    <w:p w14:paraId="47D43593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def </w:t>
      </w:r>
      <w:proofErr w:type="spellStart"/>
      <w:r>
        <w:rPr>
          <w:rFonts w:ascii="Consolas" w:hAnsi="Consolas"/>
          <w:color w:val="1F3A5F"/>
          <w:sz w:val="17"/>
        </w:rPr>
        <w:t>resolve_phase_change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action_a</w:t>
      </w:r>
      <w:proofErr w:type="spellEnd"/>
      <w:r>
        <w:rPr>
          <w:rFonts w:ascii="Consolas" w:hAnsi="Consolas"/>
          <w:color w:val="1F3A5F"/>
          <w:sz w:val="17"/>
        </w:rPr>
        <w:t xml:space="preserve">, </w:t>
      </w:r>
      <w:proofErr w:type="spellStart"/>
      <w:r>
        <w:rPr>
          <w:rFonts w:ascii="Consolas" w:hAnsi="Consolas"/>
          <w:color w:val="1F3A5F"/>
          <w:sz w:val="17"/>
        </w:rPr>
        <w:t>action_b</w:t>
      </w:r>
      <w:proofErr w:type="spellEnd"/>
      <w:r>
        <w:rPr>
          <w:rFonts w:ascii="Consolas" w:hAnsi="Consolas"/>
          <w:color w:val="1F3A5F"/>
          <w:sz w:val="17"/>
        </w:rPr>
        <w:t xml:space="preserve">, </w:t>
      </w:r>
      <w:proofErr w:type="spellStart"/>
      <w:r>
        <w:rPr>
          <w:rFonts w:ascii="Consolas" w:hAnsi="Consolas"/>
          <w:color w:val="1F3A5F"/>
          <w:sz w:val="17"/>
        </w:rPr>
        <w:t>current_green</w:t>
      </w:r>
      <w:proofErr w:type="spellEnd"/>
      <w:r>
        <w:rPr>
          <w:rFonts w:ascii="Consolas" w:hAnsi="Consolas"/>
          <w:color w:val="1F3A5F"/>
          <w:sz w:val="17"/>
        </w:rPr>
        <w:t xml:space="preserve">, </w:t>
      </w:r>
      <w:proofErr w:type="spellStart"/>
      <w:r>
        <w:rPr>
          <w:rFonts w:ascii="Consolas" w:hAnsi="Consolas"/>
          <w:color w:val="1F3A5F"/>
          <w:sz w:val="17"/>
        </w:rPr>
        <w:t>time_in_phase</w:t>
      </w:r>
      <w:proofErr w:type="spellEnd"/>
      <w:r>
        <w:rPr>
          <w:rFonts w:ascii="Consolas" w:hAnsi="Consolas"/>
          <w:color w:val="1F3A5F"/>
          <w:sz w:val="17"/>
        </w:rPr>
        <w:t xml:space="preserve">, </w:t>
      </w:r>
      <w:proofErr w:type="spellStart"/>
      <w:r>
        <w:rPr>
          <w:rFonts w:ascii="Consolas" w:hAnsi="Consolas"/>
          <w:color w:val="1F3A5F"/>
          <w:sz w:val="17"/>
        </w:rPr>
        <w:t>min_green</w:t>
      </w:r>
      <w:proofErr w:type="spellEnd"/>
      <w:r>
        <w:rPr>
          <w:rFonts w:ascii="Consolas" w:hAnsi="Consolas"/>
          <w:color w:val="1F3A5F"/>
          <w:sz w:val="17"/>
        </w:rPr>
        <w:t>):</w:t>
      </w:r>
      <w:r>
        <w:rPr>
          <w:rFonts w:ascii="Consolas" w:hAnsi="Consolas"/>
          <w:color w:val="1F3A5F"/>
          <w:sz w:val="17"/>
        </w:rPr>
        <w:br/>
        <w:t xml:space="preserve">    if </w:t>
      </w:r>
      <w:proofErr w:type="spellStart"/>
      <w:r>
        <w:rPr>
          <w:rFonts w:ascii="Consolas" w:hAnsi="Consolas"/>
          <w:color w:val="1F3A5F"/>
          <w:sz w:val="17"/>
        </w:rPr>
        <w:t>time_in_phase</w:t>
      </w:r>
      <w:proofErr w:type="spellEnd"/>
      <w:r>
        <w:rPr>
          <w:rFonts w:ascii="Consolas" w:hAnsi="Consolas"/>
          <w:color w:val="1F3A5F"/>
          <w:sz w:val="17"/>
        </w:rPr>
        <w:t xml:space="preserve"> &lt; </w:t>
      </w:r>
      <w:proofErr w:type="spellStart"/>
      <w:r>
        <w:rPr>
          <w:rFonts w:ascii="Consolas" w:hAnsi="Consolas"/>
          <w:color w:val="1F3A5F"/>
          <w:sz w:val="17"/>
        </w:rPr>
        <w:t>min_green</w:t>
      </w:r>
      <w:proofErr w:type="spellEnd"/>
      <w:r>
        <w:rPr>
          <w:rFonts w:ascii="Consolas" w:hAnsi="Consolas"/>
          <w:color w:val="1F3A5F"/>
          <w:sz w:val="17"/>
        </w:rPr>
        <w:t>:</w:t>
      </w:r>
      <w:r>
        <w:rPr>
          <w:rFonts w:ascii="Consolas" w:hAnsi="Consolas"/>
          <w:color w:val="1F3A5F"/>
          <w:sz w:val="17"/>
        </w:rPr>
        <w:br/>
        <w:t xml:space="preserve">        return </w:t>
      </w:r>
      <w:proofErr w:type="spellStart"/>
      <w:r>
        <w:rPr>
          <w:rFonts w:ascii="Consolas" w:hAnsi="Consolas"/>
          <w:color w:val="1F3A5F"/>
          <w:sz w:val="17"/>
        </w:rPr>
        <w:t>current_green</w:t>
      </w:r>
      <w:proofErr w:type="spellEnd"/>
      <w:r>
        <w:rPr>
          <w:rFonts w:ascii="Consolas" w:hAnsi="Consolas"/>
          <w:color w:val="1F3A5F"/>
          <w:sz w:val="17"/>
        </w:rPr>
        <w:t>, False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    </w:t>
      </w:r>
      <w:proofErr w:type="spellStart"/>
      <w:r>
        <w:rPr>
          <w:rFonts w:ascii="Consolas" w:hAnsi="Consolas"/>
          <w:color w:val="1F3A5F"/>
          <w:sz w:val="17"/>
        </w:rPr>
        <w:t>wants_change_a</w:t>
      </w:r>
      <w:proofErr w:type="spellEnd"/>
      <w:r>
        <w:rPr>
          <w:rFonts w:ascii="Consolas" w:hAnsi="Consolas"/>
          <w:color w:val="1F3A5F"/>
          <w:sz w:val="17"/>
        </w:rPr>
        <w:t xml:space="preserve"> = </w:t>
      </w:r>
      <w:proofErr w:type="spellStart"/>
      <w:r>
        <w:rPr>
          <w:rFonts w:ascii="Consolas" w:hAnsi="Consolas"/>
          <w:color w:val="1F3A5F"/>
          <w:sz w:val="17"/>
        </w:rPr>
        <w:t>action_a</w:t>
      </w:r>
      <w:proofErr w:type="spellEnd"/>
      <w:r>
        <w:rPr>
          <w:rFonts w:ascii="Consolas" w:hAnsi="Consolas"/>
          <w:color w:val="1F3A5F"/>
          <w:sz w:val="17"/>
        </w:rPr>
        <w:t xml:space="preserve"> == 1</w:t>
      </w:r>
      <w:r>
        <w:rPr>
          <w:rFonts w:ascii="Consolas" w:hAnsi="Consolas"/>
          <w:color w:val="1F3A5F"/>
          <w:sz w:val="17"/>
        </w:rPr>
        <w:br/>
        <w:t xml:space="preserve">    </w:t>
      </w:r>
      <w:proofErr w:type="spellStart"/>
      <w:r>
        <w:rPr>
          <w:rFonts w:ascii="Consolas" w:hAnsi="Consolas"/>
          <w:color w:val="1F3A5F"/>
          <w:sz w:val="17"/>
        </w:rPr>
        <w:t>wants_change_b</w:t>
      </w:r>
      <w:proofErr w:type="spellEnd"/>
      <w:r>
        <w:rPr>
          <w:rFonts w:ascii="Consolas" w:hAnsi="Consolas"/>
          <w:color w:val="1F3A5F"/>
          <w:sz w:val="17"/>
        </w:rPr>
        <w:t xml:space="preserve"> = </w:t>
      </w:r>
      <w:proofErr w:type="spellStart"/>
      <w:r>
        <w:rPr>
          <w:rFonts w:ascii="Consolas" w:hAnsi="Consolas"/>
          <w:color w:val="1F3A5F"/>
          <w:sz w:val="17"/>
        </w:rPr>
        <w:t>action_b</w:t>
      </w:r>
      <w:proofErr w:type="spellEnd"/>
      <w:r>
        <w:rPr>
          <w:rFonts w:ascii="Consolas" w:hAnsi="Consolas"/>
          <w:color w:val="1F3A5F"/>
          <w:sz w:val="17"/>
        </w:rPr>
        <w:t xml:space="preserve"> == 1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    if </w:t>
      </w:r>
      <w:proofErr w:type="spellStart"/>
      <w:r>
        <w:rPr>
          <w:rFonts w:ascii="Consolas" w:hAnsi="Consolas"/>
          <w:color w:val="1F3A5F"/>
          <w:sz w:val="17"/>
        </w:rPr>
        <w:t>wants_change_a</w:t>
      </w:r>
      <w:proofErr w:type="spellEnd"/>
      <w:r>
        <w:rPr>
          <w:rFonts w:ascii="Consolas" w:hAnsi="Consolas"/>
          <w:color w:val="1F3A5F"/>
          <w:sz w:val="17"/>
        </w:rPr>
        <w:t xml:space="preserve"> and </w:t>
      </w:r>
      <w:proofErr w:type="spellStart"/>
      <w:r>
        <w:rPr>
          <w:rFonts w:ascii="Consolas" w:hAnsi="Consolas"/>
          <w:color w:val="1F3A5F"/>
          <w:sz w:val="17"/>
        </w:rPr>
        <w:t>wants_change_b</w:t>
      </w:r>
      <w:proofErr w:type="spellEnd"/>
      <w:r>
        <w:rPr>
          <w:rFonts w:ascii="Consolas" w:hAnsi="Consolas"/>
          <w:color w:val="1F3A5F"/>
          <w:sz w:val="17"/>
        </w:rPr>
        <w:t>:</w:t>
      </w:r>
      <w:r>
        <w:rPr>
          <w:rFonts w:ascii="Consolas" w:hAnsi="Consolas"/>
          <w:color w:val="1F3A5F"/>
          <w:sz w:val="17"/>
        </w:rPr>
        <w:br/>
        <w:t xml:space="preserve">        return </w:t>
      </w:r>
      <w:proofErr w:type="spellStart"/>
      <w:r>
        <w:rPr>
          <w:rFonts w:ascii="Consolas" w:hAnsi="Consolas"/>
          <w:color w:val="1F3A5F"/>
          <w:sz w:val="17"/>
        </w:rPr>
        <w:t>current_green</w:t>
      </w:r>
      <w:proofErr w:type="spellEnd"/>
      <w:r>
        <w:rPr>
          <w:rFonts w:ascii="Consolas" w:hAnsi="Consolas"/>
          <w:color w:val="1F3A5F"/>
          <w:sz w:val="17"/>
        </w:rPr>
        <w:t xml:space="preserve">, False        # </w:t>
      </w:r>
      <w:proofErr w:type="spellStart"/>
      <w:r>
        <w:rPr>
          <w:rFonts w:ascii="Consolas" w:hAnsi="Consolas"/>
          <w:color w:val="1F3A5F"/>
          <w:sz w:val="17"/>
        </w:rPr>
        <w:t>konflikt</w:t>
      </w:r>
      <w:proofErr w:type="spellEnd"/>
      <w:r>
        <w:rPr>
          <w:rFonts w:ascii="Consolas" w:hAnsi="Consolas"/>
          <w:color w:val="1F3A5F"/>
          <w:sz w:val="17"/>
        </w:rPr>
        <w:t xml:space="preserve"> -&gt; </w:t>
      </w:r>
      <w:proofErr w:type="spellStart"/>
      <w:r>
        <w:rPr>
          <w:rFonts w:ascii="Consolas" w:hAnsi="Consolas"/>
          <w:color w:val="1F3A5F"/>
          <w:sz w:val="17"/>
        </w:rPr>
        <w:t>brak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zmiany</w:t>
      </w:r>
      <w:proofErr w:type="spellEnd"/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    if </w:t>
      </w:r>
      <w:proofErr w:type="spellStart"/>
      <w:r>
        <w:rPr>
          <w:rFonts w:ascii="Consolas" w:hAnsi="Consolas"/>
          <w:color w:val="1F3A5F"/>
          <w:sz w:val="17"/>
        </w:rPr>
        <w:t>current_green</w:t>
      </w:r>
      <w:proofErr w:type="spellEnd"/>
      <w:r>
        <w:rPr>
          <w:rFonts w:ascii="Consolas" w:hAnsi="Consolas"/>
          <w:color w:val="1F3A5F"/>
          <w:sz w:val="17"/>
        </w:rPr>
        <w:t xml:space="preserve"> == "A" and (</w:t>
      </w:r>
      <w:proofErr w:type="spellStart"/>
      <w:r>
        <w:rPr>
          <w:rFonts w:ascii="Consolas" w:hAnsi="Consolas"/>
          <w:color w:val="1F3A5F"/>
          <w:sz w:val="17"/>
        </w:rPr>
        <w:t>wants_change_a</w:t>
      </w:r>
      <w:proofErr w:type="spellEnd"/>
      <w:r>
        <w:rPr>
          <w:rFonts w:ascii="Consolas" w:hAnsi="Consolas"/>
          <w:color w:val="1F3A5F"/>
          <w:sz w:val="17"/>
        </w:rPr>
        <w:t xml:space="preserve"> or </w:t>
      </w:r>
      <w:proofErr w:type="spellStart"/>
      <w:r>
        <w:rPr>
          <w:rFonts w:ascii="Consolas" w:hAnsi="Consolas"/>
          <w:color w:val="1F3A5F"/>
          <w:sz w:val="17"/>
        </w:rPr>
        <w:t>wants_change_b</w:t>
      </w:r>
      <w:proofErr w:type="spellEnd"/>
      <w:r>
        <w:rPr>
          <w:rFonts w:ascii="Consolas" w:hAnsi="Consolas"/>
          <w:color w:val="1F3A5F"/>
          <w:sz w:val="17"/>
        </w:rPr>
        <w:t>):</w:t>
      </w:r>
      <w:r>
        <w:rPr>
          <w:rFonts w:ascii="Consolas" w:hAnsi="Consolas"/>
          <w:color w:val="1F3A5F"/>
          <w:sz w:val="17"/>
        </w:rPr>
        <w:br/>
        <w:t xml:space="preserve">        return "B", True</w:t>
      </w:r>
      <w:r>
        <w:rPr>
          <w:rFonts w:ascii="Consolas" w:hAnsi="Consolas"/>
          <w:color w:val="1F3A5F"/>
          <w:sz w:val="17"/>
        </w:rPr>
        <w:br/>
        <w:t xml:space="preserve">    if </w:t>
      </w:r>
      <w:proofErr w:type="spellStart"/>
      <w:r>
        <w:rPr>
          <w:rFonts w:ascii="Consolas" w:hAnsi="Consolas"/>
          <w:color w:val="1F3A5F"/>
          <w:sz w:val="17"/>
        </w:rPr>
        <w:t>current_green</w:t>
      </w:r>
      <w:proofErr w:type="spellEnd"/>
      <w:r>
        <w:rPr>
          <w:rFonts w:ascii="Consolas" w:hAnsi="Consolas"/>
          <w:color w:val="1F3A5F"/>
          <w:sz w:val="17"/>
        </w:rPr>
        <w:t xml:space="preserve"> == "B" and (</w:t>
      </w:r>
      <w:proofErr w:type="spellStart"/>
      <w:r>
        <w:rPr>
          <w:rFonts w:ascii="Consolas" w:hAnsi="Consolas"/>
          <w:color w:val="1F3A5F"/>
          <w:sz w:val="17"/>
        </w:rPr>
        <w:t>wants_change_a</w:t>
      </w:r>
      <w:proofErr w:type="spellEnd"/>
      <w:r>
        <w:rPr>
          <w:rFonts w:ascii="Consolas" w:hAnsi="Consolas"/>
          <w:color w:val="1F3A5F"/>
          <w:sz w:val="17"/>
        </w:rPr>
        <w:t xml:space="preserve"> or </w:t>
      </w:r>
      <w:proofErr w:type="spellStart"/>
      <w:r>
        <w:rPr>
          <w:rFonts w:ascii="Consolas" w:hAnsi="Consolas"/>
          <w:color w:val="1F3A5F"/>
          <w:sz w:val="17"/>
        </w:rPr>
        <w:t>wants_change_b</w:t>
      </w:r>
      <w:proofErr w:type="spellEnd"/>
      <w:r>
        <w:rPr>
          <w:rFonts w:ascii="Consolas" w:hAnsi="Consolas"/>
          <w:color w:val="1F3A5F"/>
          <w:sz w:val="17"/>
        </w:rPr>
        <w:t>):</w:t>
      </w:r>
      <w:r>
        <w:rPr>
          <w:rFonts w:ascii="Consolas" w:hAnsi="Consolas"/>
          <w:color w:val="1F3A5F"/>
          <w:sz w:val="17"/>
        </w:rPr>
        <w:br/>
        <w:t xml:space="preserve">        return "A", True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    return </w:t>
      </w:r>
      <w:proofErr w:type="spellStart"/>
      <w:r>
        <w:rPr>
          <w:rFonts w:ascii="Consolas" w:hAnsi="Consolas"/>
          <w:color w:val="1F3A5F"/>
          <w:sz w:val="17"/>
        </w:rPr>
        <w:t>current_green</w:t>
      </w:r>
      <w:proofErr w:type="spellEnd"/>
      <w:r>
        <w:rPr>
          <w:rFonts w:ascii="Consolas" w:hAnsi="Consolas"/>
          <w:color w:val="1F3A5F"/>
          <w:sz w:val="17"/>
        </w:rPr>
        <w:t>, False</w:t>
      </w:r>
    </w:p>
    <w:p w14:paraId="3318217E" w14:textId="77777777" w:rsidR="00AB2144" w:rsidRDefault="00000000">
      <w:pPr>
        <w:pStyle w:val="Nagwek2"/>
      </w:pPr>
      <w:bookmarkStart w:id="20" w:name="_Toc232375419"/>
      <w:r>
        <w:t xml:space="preserve">5.2. environment/traffic_env.py -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TrafficLightEnv</w:t>
      </w:r>
      <w:bookmarkEnd w:id="20"/>
      <w:proofErr w:type="spellEnd"/>
    </w:p>
    <w:p w14:paraId="3FC9B77D" w14:textId="77777777" w:rsidR="00AB2144" w:rsidRDefault="00000000">
      <w:proofErr w:type="spellStart"/>
      <w:r>
        <w:t>Glowna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dziedziczy</w:t>
      </w:r>
      <w:proofErr w:type="spellEnd"/>
      <w:r>
        <w:t xml:space="preserve"> po </w:t>
      </w:r>
      <w:proofErr w:type="spellStart"/>
      <w:r>
        <w:t>pettingzoo.ParallelEnv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implementuje</w:t>
      </w:r>
      <w:proofErr w:type="spellEnd"/>
      <w:r>
        <w:t xml:space="preserve"> </w:t>
      </w:r>
      <w:proofErr w:type="spellStart"/>
      <w:r>
        <w:t>pelne</w:t>
      </w:r>
      <w:proofErr w:type="spellEnd"/>
      <w:r>
        <w:t xml:space="preserve"> API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wieloagentowego</w:t>
      </w:r>
      <w:proofErr w:type="spellEnd"/>
      <w:r>
        <w:t xml:space="preserve"> z </w:t>
      </w:r>
      <w:proofErr w:type="spellStart"/>
      <w:r>
        <w:t>dwoma</w:t>
      </w:r>
      <w:proofErr w:type="spellEnd"/>
      <w:r>
        <w:t xml:space="preserve"> </w:t>
      </w:r>
      <w:proofErr w:type="spellStart"/>
      <w:r>
        <w:t>agentami</w:t>
      </w:r>
      <w:proofErr w:type="spellEnd"/>
      <w:r>
        <w:t xml:space="preserve">: </w:t>
      </w:r>
      <w:proofErr w:type="spellStart"/>
      <w:r>
        <w:t>light_A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light_B</w:t>
      </w:r>
      <w:proofErr w:type="spellEnd"/>
      <w:r>
        <w:t xml:space="preserve">. Stan </w:t>
      </w:r>
      <w:proofErr w:type="spellStart"/>
      <w:r>
        <w:t>wewnetrzny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sklada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z </w:t>
      </w:r>
      <w:proofErr w:type="spellStart"/>
      <w:r>
        <w:t>szesciu</w:t>
      </w:r>
      <w:proofErr w:type="spellEnd"/>
      <w:r>
        <w:t xml:space="preserve"> </w:t>
      </w:r>
      <w:proofErr w:type="spellStart"/>
      <w:r>
        <w:t>zmiennych</w:t>
      </w:r>
      <w:proofErr w:type="spellEnd"/>
      <w: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099"/>
        <w:gridCol w:w="6217"/>
      </w:tblGrid>
      <w:tr w:rsidR="00AB2144" w14:paraId="13FE9357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389112A6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Zmienna</w:t>
            </w:r>
            <w:proofErr w:type="spellEnd"/>
          </w:p>
        </w:tc>
        <w:tc>
          <w:tcPr>
            <w:tcW w:w="1134" w:type="dxa"/>
            <w:shd w:val="clear" w:color="auto" w:fill="2E75B6"/>
          </w:tcPr>
          <w:p w14:paraId="308534C9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Typ</w:t>
            </w:r>
            <w:proofErr w:type="spellEnd"/>
          </w:p>
        </w:tc>
        <w:tc>
          <w:tcPr>
            <w:tcW w:w="6520" w:type="dxa"/>
            <w:shd w:val="clear" w:color="auto" w:fill="2E75B6"/>
          </w:tcPr>
          <w:p w14:paraId="0146CBA1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23085E6A" w14:textId="77777777">
        <w:trPr>
          <w:jc w:val="center"/>
        </w:trPr>
        <w:tc>
          <w:tcPr>
            <w:tcW w:w="1984" w:type="dxa"/>
          </w:tcPr>
          <w:p w14:paraId="28673EC2" w14:textId="77777777" w:rsidR="00AB2144" w:rsidRDefault="00000000">
            <w:pPr>
              <w:spacing w:after="0"/>
            </w:pPr>
            <w:r>
              <w:rPr>
                <w:sz w:val="20"/>
              </w:rPr>
              <w:t>_</w:t>
            </w:r>
            <w:proofErr w:type="spellStart"/>
            <w:r>
              <w:rPr>
                <w:sz w:val="20"/>
              </w:rPr>
              <w:t>queue_a</w:t>
            </w:r>
            <w:proofErr w:type="spellEnd"/>
          </w:p>
        </w:tc>
        <w:tc>
          <w:tcPr>
            <w:tcW w:w="1134" w:type="dxa"/>
          </w:tcPr>
          <w:p w14:paraId="1BDF68C4" w14:textId="77777777" w:rsidR="00AB2144" w:rsidRDefault="00000000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520" w:type="dxa"/>
          </w:tcPr>
          <w:p w14:paraId="64C2DF9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pojazdow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czekajacych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drodze</w:t>
            </w:r>
            <w:proofErr w:type="spellEnd"/>
            <w:r>
              <w:rPr>
                <w:sz w:val="20"/>
              </w:rPr>
              <w:t xml:space="preserve"> A</w:t>
            </w:r>
          </w:p>
        </w:tc>
      </w:tr>
      <w:tr w:rsidR="00AB2144" w14:paraId="5320265C" w14:textId="77777777">
        <w:trPr>
          <w:jc w:val="center"/>
        </w:trPr>
        <w:tc>
          <w:tcPr>
            <w:tcW w:w="1984" w:type="dxa"/>
          </w:tcPr>
          <w:p w14:paraId="131ACD4C" w14:textId="77777777" w:rsidR="00AB2144" w:rsidRDefault="00000000">
            <w:pPr>
              <w:spacing w:after="0"/>
            </w:pPr>
            <w:r>
              <w:rPr>
                <w:sz w:val="20"/>
              </w:rPr>
              <w:t>_</w:t>
            </w:r>
            <w:proofErr w:type="spellStart"/>
            <w:r>
              <w:rPr>
                <w:sz w:val="20"/>
              </w:rPr>
              <w:t>queue_b</w:t>
            </w:r>
            <w:proofErr w:type="spellEnd"/>
          </w:p>
        </w:tc>
        <w:tc>
          <w:tcPr>
            <w:tcW w:w="1134" w:type="dxa"/>
          </w:tcPr>
          <w:p w14:paraId="06428659" w14:textId="77777777" w:rsidR="00AB2144" w:rsidRDefault="00000000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520" w:type="dxa"/>
          </w:tcPr>
          <w:p w14:paraId="4128BE7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pojazdow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czekajacych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drodze</w:t>
            </w:r>
            <w:proofErr w:type="spellEnd"/>
            <w:r>
              <w:rPr>
                <w:sz w:val="20"/>
              </w:rPr>
              <w:t xml:space="preserve"> B</w:t>
            </w:r>
          </w:p>
        </w:tc>
      </w:tr>
      <w:tr w:rsidR="00AB2144" w14:paraId="40496651" w14:textId="77777777">
        <w:trPr>
          <w:jc w:val="center"/>
        </w:trPr>
        <w:tc>
          <w:tcPr>
            <w:tcW w:w="1984" w:type="dxa"/>
          </w:tcPr>
          <w:p w14:paraId="136C81AC" w14:textId="77777777" w:rsidR="00AB2144" w:rsidRDefault="00000000">
            <w:pPr>
              <w:spacing w:after="0"/>
            </w:pPr>
            <w:r>
              <w:rPr>
                <w:sz w:val="20"/>
              </w:rPr>
              <w:t>_</w:t>
            </w:r>
            <w:proofErr w:type="spellStart"/>
            <w:r>
              <w:rPr>
                <w:sz w:val="20"/>
              </w:rPr>
              <w:t>current_green</w:t>
            </w:r>
            <w:proofErr w:type="spellEnd"/>
          </w:p>
        </w:tc>
        <w:tc>
          <w:tcPr>
            <w:tcW w:w="1134" w:type="dxa"/>
          </w:tcPr>
          <w:p w14:paraId="44B76CB0" w14:textId="77777777" w:rsidR="00AB2144" w:rsidRDefault="00000000">
            <w:pPr>
              <w:spacing w:after="0"/>
            </w:pPr>
            <w:r>
              <w:rPr>
                <w:sz w:val="20"/>
              </w:rPr>
              <w:t>str</w:t>
            </w:r>
          </w:p>
        </w:tc>
        <w:tc>
          <w:tcPr>
            <w:tcW w:w="6520" w:type="dxa"/>
          </w:tcPr>
          <w:p w14:paraId="4BD1878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Aktualna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droga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zielonym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swiatlem</w:t>
            </w:r>
            <w:proofErr w:type="spellEnd"/>
            <w:r>
              <w:rPr>
                <w:sz w:val="20"/>
              </w:rPr>
              <w:t xml:space="preserve"> ("A" </w:t>
            </w:r>
            <w:proofErr w:type="spellStart"/>
            <w:r>
              <w:rPr>
                <w:sz w:val="20"/>
              </w:rPr>
              <w:t>lub</w:t>
            </w:r>
            <w:proofErr w:type="spellEnd"/>
            <w:r>
              <w:rPr>
                <w:sz w:val="20"/>
              </w:rPr>
              <w:t xml:space="preserve"> "B")</w:t>
            </w:r>
          </w:p>
        </w:tc>
      </w:tr>
      <w:tr w:rsidR="00AB2144" w14:paraId="7BB2130F" w14:textId="77777777">
        <w:trPr>
          <w:jc w:val="center"/>
        </w:trPr>
        <w:tc>
          <w:tcPr>
            <w:tcW w:w="1984" w:type="dxa"/>
          </w:tcPr>
          <w:p w14:paraId="5AE6F935" w14:textId="77777777" w:rsidR="00AB2144" w:rsidRDefault="00000000">
            <w:pPr>
              <w:spacing w:after="0"/>
            </w:pPr>
            <w:r>
              <w:rPr>
                <w:sz w:val="20"/>
              </w:rPr>
              <w:t>_</w:t>
            </w:r>
            <w:proofErr w:type="spellStart"/>
            <w:r>
              <w:rPr>
                <w:sz w:val="20"/>
              </w:rPr>
              <w:t>time_in_phase</w:t>
            </w:r>
            <w:proofErr w:type="spellEnd"/>
          </w:p>
        </w:tc>
        <w:tc>
          <w:tcPr>
            <w:tcW w:w="1134" w:type="dxa"/>
          </w:tcPr>
          <w:p w14:paraId="69F3408A" w14:textId="77777777" w:rsidR="00AB2144" w:rsidRDefault="00000000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520" w:type="dxa"/>
          </w:tcPr>
          <w:p w14:paraId="33FFE99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ostatniej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zmiany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fazy</w:t>
            </w:r>
            <w:proofErr w:type="spellEnd"/>
          </w:p>
        </w:tc>
      </w:tr>
      <w:tr w:rsidR="00AB2144" w14:paraId="542BFF3E" w14:textId="77777777">
        <w:trPr>
          <w:jc w:val="center"/>
        </w:trPr>
        <w:tc>
          <w:tcPr>
            <w:tcW w:w="1984" w:type="dxa"/>
          </w:tcPr>
          <w:p w14:paraId="79921D48" w14:textId="77777777" w:rsidR="00AB2144" w:rsidRDefault="00000000">
            <w:pPr>
              <w:spacing w:after="0"/>
            </w:pPr>
            <w:r>
              <w:rPr>
                <w:sz w:val="20"/>
              </w:rPr>
              <w:t>_</w:t>
            </w:r>
            <w:proofErr w:type="spellStart"/>
            <w:r>
              <w:rPr>
                <w:sz w:val="20"/>
              </w:rPr>
              <w:t>yellow_remaining</w:t>
            </w:r>
            <w:proofErr w:type="spellEnd"/>
          </w:p>
        </w:tc>
        <w:tc>
          <w:tcPr>
            <w:tcW w:w="1134" w:type="dxa"/>
          </w:tcPr>
          <w:p w14:paraId="757A56A7" w14:textId="77777777" w:rsidR="00AB2144" w:rsidRDefault="00000000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520" w:type="dxa"/>
          </w:tcPr>
          <w:p w14:paraId="715B3C7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odliczajacy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czas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trwania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zoltego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swiatla</w:t>
            </w:r>
            <w:proofErr w:type="spellEnd"/>
          </w:p>
        </w:tc>
      </w:tr>
      <w:tr w:rsidR="00AB2144" w14:paraId="21305D82" w14:textId="77777777">
        <w:trPr>
          <w:jc w:val="center"/>
        </w:trPr>
        <w:tc>
          <w:tcPr>
            <w:tcW w:w="1984" w:type="dxa"/>
          </w:tcPr>
          <w:p w14:paraId="36EBCF28" w14:textId="77777777" w:rsidR="00AB2144" w:rsidRDefault="00000000">
            <w:pPr>
              <w:spacing w:after="0"/>
            </w:pPr>
            <w:r>
              <w:rPr>
                <w:sz w:val="20"/>
              </w:rPr>
              <w:t>_</w:t>
            </w:r>
            <w:proofErr w:type="spellStart"/>
            <w:r>
              <w:rPr>
                <w:sz w:val="20"/>
              </w:rPr>
              <w:t>step_count</w:t>
            </w:r>
            <w:proofErr w:type="spellEnd"/>
          </w:p>
        </w:tc>
        <w:tc>
          <w:tcPr>
            <w:tcW w:w="1134" w:type="dxa"/>
          </w:tcPr>
          <w:p w14:paraId="0F76FF03" w14:textId="77777777" w:rsidR="00AB2144" w:rsidRDefault="00000000">
            <w:pPr>
              <w:spacing w:after="0"/>
            </w:pPr>
            <w:r>
              <w:rPr>
                <w:sz w:val="20"/>
              </w:rPr>
              <w:t>int</w:t>
            </w:r>
          </w:p>
        </w:tc>
        <w:tc>
          <w:tcPr>
            <w:tcW w:w="6520" w:type="dxa"/>
          </w:tcPr>
          <w:p w14:paraId="6321C28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Numer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aktualnego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kroku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epizodzie</w:t>
            </w:r>
            <w:proofErr w:type="spellEnd"/>
          </w:p>
        </w:tc>
      </w:tr>
    </w:tbl>
    <w:p w14:paraId="577FFAFF" w14:textId="77777777" w:rsidR="00AB2144" w:rsidRDefault="00AB2144">
      <w:pPr>
        <w:spacing w:after="40"/>
      </w:pPr>
    </w:p>
    <w:p w14:paraId="63CD005F" w14:textId="77777777" w:rsidR="00AB2144" w:rsidRDefault="00000000">
      <w:pPr>
        <w:pStyle w:val="Nagwek3"/>
      </w:pPr>
      <w:bookmarkStart w:id="21" w:name="_Toc232375420"/>
      <w:r>
        <w:t xml:space="preserve">5.2.1. </w:t>
      </w:r>
      <w:proofErr w:type="spellStart"/>
      <w:r>
        <w:t>Przestrzenie</w:t>
      </w:r>
      <w:proofErr w:type="spellEnd"/>
      <w:r>
        <w:t xml:space="preserve"> </w:t>
      </w:r>
      <w:proofErr w:type="spellStart"/>
      <w:r>
        <w:t>obserwacji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akcji</w:t>
      </w:r>
      <w:bookmarkEnd w:id="21"/>
      <w:proofErr w:type="spellEnd"/>
    </w:p>
    <w:p w14:paraId="4A942064" w14:textId="77777777" w:rsidR="00AB2144" w:rsidRDefault="00000000">
      <w:proofErr w:type="spellStart"/>
      <w:r>
        <w:t>Funkcje</w:t>
      </w:r>
      <w:proofErr w:type="spellEnd"/>
      <w:r>
        <w:t xml:space="preserve"> </w:t>
      </w:r>
      <w:proofErr w:type="spellStart"/>
      <w:r>
        <w:t>observation_space</w:t>
      </w:r>
      <w:proofErr w:type="spellEnd"/>
      <w:r>
        <w:t xml:space="preserve">()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action_space</w:t>
      </w:r>
      <w:proofErr w:type="spellEnd"/>
      <w:r>
        <w:t xml:space="preserve">()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dekorowane</w:t>
      </w:r>
      <w:proofErr w:type="spellEnd"/>
      <w:r>
        <w:t xml:space="preserve"> @functools.lru_cache, </w:t>
      </w:r>
      <w:proofErr w:type="spellStart"/>
      <w:r>
        <w:t>co jest</w:t>
      </w:r>
      <w:proofErr w:type="spellEnd"/>
      <w:r>
        <w:t xml:space="preserve"> </w:t>
      </w:r>
      <w:proofErr w:type="spellStart"/>
      <w:r>
        <w:t>wymagane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API </w:t>
      </w:r>
      <w:proofErr w:type="spellStart"/>
      <w:r>
        <w:t>PettingZoo</w:t>
      </w:r>
      <w:proofErr w:type="spellEnd"/>
      <w:r>
        <w:t xml:space="preserve"> (</w:t>
      </w:r>
      <w:proofErr w:type="spellStart"/>
      <w:r>
        <w:t>przestrzenie</w:t>
      </w:r>
      <w:proofErr w:type="spellEnd"/>
      <w:r>
        <w:t xml:space="preserve"> </w:t>
      </w:r>
      <w:proofErr w:type="spellStart"/>
      <w:r>
        <w:t>musza</w:t>
      </w:r>
      <w:proofErr w:type="spellEnd"/>
      <w:r>
        <w:t xml:space="preserve"> </w:t>
      </w:r>
      <w:proofErr w:type="spellStart"/>
      <w:r>
        <w:t>byc</w:t>
      </w:r>
      <w:proofErr w:type="spellEnd"/>
      <w:r>
        <w:t xml:space="preserve"> </w:t>
      </w:r>
      <w:proofErr w:type="spellStart"/>
      <w:r>
        <w:t>niezmienne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hashowalne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danego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). </w:t>
      </w:r>
      <w:proofErr w:type="spellStart"/>
      <w:r>
        <w:t>Kazdy</w:t>
      </w:r>
      <w:proofErr w:type="spellEnd"/>
      <w:r>
        <w:t xml:space="preserve"> agent </w:t>
      </w:r>
      <w:proofErr w:type="spellStart"/>
      <w:r>
        <w:t>otrzymuje</w:t>
      </w:r>
      <w:proofErr w:type="spellEnd"/>
      <w:r>
        <w:t xml:space="preserve"> 4-elementowy </w:t>
      </w:r>
      <w:proofErr w:type="spellStart"/>
      <w:r>
        <w:t>wektor</w:t>
      </w:r>
      <w:proofErr w:type="spellEnd"/>
      <w:r>
        <w:t xml:space="preserve"> </w:t>
      </w:r>
      <w:proofErr w:type="spellStart"/>
      <w:r>
        <w:t>obserwacji</w:t>
      </w:r>
      <w:proofErr w:type="spellEnd"/>
      <w:r>
        <w:t xml:space="preserve"> </w:t>
      </w:r>
      <w:proofErr w:type="spellStart"/>
      <w:r>
        <w:t>znormalizowany</w:t>
      </w:r>
      <w:proofErr w:type="spellEnd"/>
      <w:r>
        <w:t xml:space="preserve"> do </w:t>
      </w:r>
      <w:proofErr w:type="spellStart"/>
      <w:r>
        <w:t>przedzialu</w:t>
      </w:r>
      <w:proofErr w:type="spellEnd"/>
      <w:r>
        <w:t xml:space="preserve"> [0, 1]:</w:t>
      </w:r>
    </w:p>
    <w:p w14:paraId="2FAB7B0A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>[</w:t>
      </w:r>
      <w:proofErr w:type="spellStart"/>
      <w:r>
        <w:rPr>
          <w:rFonts w:ascii="Consolas" w:hAnsi="Consolas"/>
          <w:color w:val="1F3A5F"/>
          <w:sz w:val="17"/>
        </w:rPr>
        <w:t>own_queue</w:t>
      </w:r>
      <w:proofErr w:type="spellEnd"/>
      <w:r>
        <w:rPr>
          <w:rFonts w:ascii="Consolas" w:hAnsi="Consolas"/>
          <w:color w:val="1F3A5F"/>
          <w:sz w:val="17"/>
        </w:rPr>
        <w:t xml:space="preserve"> / </w:t>
      </w:r>
      <w:proofErr w:type="spellStart"/>
      <w:r>
        <w:rPr>
          <w:rFonts w:ascii="Consolas" w:hAnsi="Consolas"/>
          <w:color w:val="1F3A5F"/>
          <w:sz w:val="17"/>
        </w:rPr>
        <w:t>max_queue</w:t>
      </w:r>
      <w:proofErr w:type="spellEnd"/>
      <w:r>
        <w:rPr>
          <w:rFonts w:ascii="Consolas" w:hAnsi="Consolas"/>
          <w:color w:val="1F3A5F"/>
          <w:sz w:val="17"/>
        </w:rPr>
        <w:t xml:space="preserve">,        # </w:t>
      </w:r>
      <w:proofErr w:type="spellStart"/>
      <w:r>
        <w:rPr>
          <w:rFonts w:ascii="Consolas" w:hAnsi="Consolas"/>
          <w:color w:val="1F3A5F"/>
          <w:sz w:val="17"/>
        </w:rPr>
        <w:t>zatloczenie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wlasnej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drogi</w:t>
      </w:r>
      <w:proofErr w:type="spellEnd"/>
      <w:r>
        <w:rPr>
          <w:rFonts w:ascii="Consolas" w:hAnsi="Consolas"/>
          <w:color w:val="1F3A5F"/>
          <w:sz w:val="17"/>
        </w:rPr>
        <w:t xml:space="preserve"> (0-1)</w:t>
      </w:r>
      <w:r>
        <w:rPr>
          <w:rFonts w:ascii="Consolas" w:hAnsi="Consolas"/>
          <w:color w:val="1F3A5F"/>
          <w:sz w:val="17"/>
        </w:rPr>
        <w:br/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other_queue</w:t>
      </w:r>
      <w:proofErr w:type="spellEnd"/>
      <w:r>
        <w:rPr>
          <w:rFonts w:ascii="Consolas" w:hAnsi="Consolas"/>
          <w:color w:val="1F3A5F"/>
          <w:sz w:val="17"/>
        </w:rPr>
        <w:t xml:space="preserve"> / </w:t>
      </w:r>
      <w:proofErr w:type="spellStart"/>
      <w:r>
        <w:rPr>
          <w:rFonts w:ascii="Consolas" w:hAnsi="Consolas"/>
          <w:color w:val="1F3A5F"/>
          <w:sz w:val="17"/>
        </w:rPr>
        <w:t>max_queue</w:t>
      </w:r>
      <w:proofErr w:type="spellEnd"/>
      <w:r>
        <w:rPr>
          <w:rFonts w:ascii="Consolas" w:hAnsi="Consolas"/>
          <w:color w:val="1F3A5F"/>
          <w:sz w:val="17"/>
        </w:rPr>
        <w:t xml:space="preserve">,       # </w:t>
      </w:r>
      <w:proofErr w:type="spellStart"/>
      <w:r>
        <w:rPr>
          <w:rFonts w:ascii="Consolas" w:hAnsi="Consolas"/>
          <w:color w:val="1F3A5F"/>
          <w:sz w:val="17"/>
        </w:rPr>
        <w:t>zatloczenie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drugiej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drogi</w:t>
      </w:r>
      <w:proofErr w:type="spellEnd"/>
      <w:r>
        <w:rPr>
          <w:rFonts w:ascii="Consolas" w:hAnsi="Consolas"/>
          <w:color w:val="1F3A5F"/>
          <w:sz w:val="17"/>
        </w:rPr>
        <w:t xml:space="preserve"> (0-1)</w:t>
      </w:r>
      <w:r>
        <w:rPr>
          <w:rFonts w:ascii="Consolas" w:hAnsi="Consolas"/>
          <w:color w:val="1F3A5F"/>
          <w:sz w:val="17"/>
        </w:rPr>
        <w:br/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own_phase</w:t>
      </w:r>
      <w:proofErr w:type="spellEnd"/>
      <w:r>
        <w:rPr>
          <w:rFonts w:ascii="Consolas" w:hAnsi="Consolas"/>
          <w:color w:val="1F3A5F"/>
          <w:sz w:val="17"/>
        </w:rPr>
        <w:t xml:space="preserve"> / 2.0,                # </w:t>
      </w:r>
      <w:proofErr w:type="spellStart"/>
      <w:r>
        <w:rPr>
          <w:rFonts w:ascii="Consolas" w:hAnsi="Consolas"/>
          <w:color w:val="1F3A5F"/>
          <w:sz w:val="17"/>
        </w:rPr>
        <w:t>faza</w:t>
      </w:r>
      <w:proofErr w:type="spellEnd"/>
      <w:r>
        <w:rPr>
          <w:rFonts w:ascii="Consolas" w:hAnsi="Consolas"/>
          <w:color w:val="1F3A5F"/>
          <w:sz w:val="17"/>
        </w:rPr>
        <w:t>: 0=</w:t>
      </w:r>
      <w:proofErr w:type="spellStart"/>
      <w:r>
        <w:rPr>
          <w:rFonts w:ascii="Consolas" w:hAnsi="Consolas"/>
          <w:color w:val="1F3A5F"/>
          <w:sz w:val="17"/>
        </w:rPr>
        <w:t>czerwone</w:t>
      </w:r>
      <w:proofErr w:type="spellEnd"/>
      <w:r>
        <w:rPr>
          <w:rFonts w:ascii="Consolas" w:hAnsi="Consolas"/>
          <w:color w:val="1F3A5F"/>
          <w:sz w:val="17"/>
        </w:rPr>
        <w:t>, 0.5=</w:t>
      </w:r>
      <w:proofErr w:type="spellStart"/>
      <w:r>
        <w:rPr>
          <w:rFonts w:ascii="Consolas" w:hAnsi="Consolas"/>
          <w:color w:val="1F3A5F"/>
          <w:sz w:val="17"/>
        </w:rPr>
        <w:t>zielone</w:t>
      </w:r>
      <w:proofErr w:type="spellEnd"/>
      <w:r>
        <w:rPr>
          <w:rFonts w:ascii="Consolas" w:hAnsi="Consolas"/>
          <w:color w:val="1F3A5F"/>
          <w:sz w:val="17"/>
        </w:rPr>
        <w:t>, 1=</w:t>
      </w:r>
      <w:proofErr w:type="spellStart"/>
      <w:r>
        <w:rPr>
          <w:rFonts w:ascii="Consolas" w:hAnsi="Consolas"/>
          <w:color w:val="1F3A5F"/>
          <w:sz w:val="17"/>
        </w:rPr>
        <w:t>zolte</w:t>
      </w:r>
      <w:proofErr w:type="spellEnd"/>
      <w:r>
        <w:rPr>
          <w:rFonts w:ascii="Consolas" w:hAnsi="Consolas"/>
          <w:color w:val="1F3A5F"/>
          <w:sz w:val="17"/>
        </w:rPr>
        <w:br/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time_in_phase</w:t>
      </w:r>
      <w:proofErr w:type="spellEnd"/>
      <w:r>
        <w:rPr>
          <w:rFonts w:ascii="Consolas" w:hAnsi="Consolas"/>
          <w:color w:val="1F3A5F"/>
          <w:sz w:val="17"/>
        </w:rPr>
        <w:t xml:space="preserve"> / </w:t>
      </w:r>
      <w:proofErr w:type="spellStart"/>
      <w:r>
        <w:rPr>
          <w:rFonts w:ascii="Consolas" w:hAnsi="Consolas"/>
          <w:color w:val="1F3A5F"/>
          <w:sz w:val="17"/>
        </w:rPr>
        <w:t>max_steps</w:t>
      </w:r>
      <w:proofErr w:type="spellEnd"/>
      <w:r>
        <w:rPr>
          <w:rFonts w:ascii="Consolas" w:hAnsi="Consolas"/>
          <w:color w:val="1F3A5F"/>
          <w:sz w:val="17"/>
        </w:rPr>
        <w:t xml:space="preserve">]      # </w:t>
      </w:r>
      <w:proofErr w:type="spellStart"/>
      <w:r>
        <w:rPr>
          <w:rFonts w:ascii="Consolas" w:hAnsi="Consolas"/>
          <w:color w:val="1F3A5F"/>
          <w:sz w:val="17"/>
        </w:rPr>
        <w:t>czas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trwania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aktualnej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fazy</w:t>
      </w:r>
      <w:proofErr w:type="spellEnd"/>
      <w:r>
        <w:rPr>
          <w:rFonts w:ascii="Consolas" w:hAnsi="Consolas"/>
          <w:color w:val="1F3A5F"/>
          <w:sz w:val="17"/>
        </w:rPr>
        <w:t xml:space="preserve"> (0-1)</w:t>
      </w:r>
    </w:p>
    <w:p w14:paraId="609BF8E3" w14:textId="77777777" w:rsidR="00AB2144" w:rsidRDefault="00000000">
      <w:proofErr w:type="spellStart"/>
      <w:r>
        <w:t>Akcja</w:t>
      </w:r>
      <w:proofErr w:type="spellEnd"/>
      <w:r>
        <w:t xml:space="preserve"> </w:t>
      </w:r>
      <w:proofErr w:type="spellStart"/>
      <w:r>
        <w:t>kazdego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jest </w:t>
      </w:r>
      <w:proofErr w:type="spellStart"/>
      <w:r>
        <w:t>dyskretna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binarna</w:t>
      </w:r>
      <w:proofErr w:type="spellEnd"/>
      <w:r>
        <w:t xml:space="preserve">: 0 = </w:t>
      </w:r>
      <w:proofErr w:type="spellStart"/>
      <w:r>
        <w:t>pozostan</w:t>
      </w:r>
      <w:proofErr w:type="spellEnd"/>
      <w:r>
        <w:t xml:space="preserve"> w </w:t>
      </w:r>
      <w:proofErr w:type="spellStart"/>
      <w:r>
        <w:t>obecnej</w:t>
      </w:r>
      <w:proofErr w:type="spellEnd"/>
      <w:r>
        <w:t xml:space="preserve"> </w:t>
      </w:r>
      <w:proofErr w:type="spellStart"/>
      <w:r>
        <w:t>fazie</w:t>
      </w:r>
      <w:proofErr w:type="spellEnd"/>
      <w:r>
        <w:t xml:space="preserve">, 1 = </w:t>
      </w:r>
      <w:proofErr w:type="spellStart"/>
      <w:r>
        <w:t>zglos</w:t>
      </w:r>
      <w:proofErr w:type="spellEnd"/>
      <w:r>
        <w:t xml:space="preserve"> </w:t>
      </w:r>
      <w:proofErr w:type="spellStart"/>
      <w:r>
        <w:t>żądanie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fazy</w:t>
      </w:r>
      <w:proofErr w:type="spellEnd"/>
      <w:r>
        <w:t>.</w:t>
      </w:r>
    </w:p>
    <w:p w14:paraId="5AA7F687" w14:textId="77777777" w:rsidR="00AB2144" w:rsidRDefault="00000000">
      <w:proofErr w:type="spellStart"/>
      <w:r>
        <w:t>Normalizacja</w:t>
      </w:r>
      <w:proofErr w:type="spellEnd"/>
      <w:r>
        <w:t xml:space="preserve"> </w:t>
      </w:r>
      <w:proofErr w:type="spellStart"/>
      <w:r>
        <w:t>obserwacji</w:t>
      </w:r>
      <w:proofErr w:type="spellEnd"/>
      <w:r>
        <w:t xml:space="preserve"> jest </w:t>
      </w:r>
      <w:proofErr w:type="spellStart"/>
      <w:r>
        <w:t>kluczowa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stabilnosci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neuronowej</w:t>
      </w:r>
      <w:proofErr w:type="spellEnd"/>
      <w:r>
        <w:t xml:space="preserve"> - </w:t>
      </w:r>
      <w:proofErr w:type="spellStart"/>
      <w:r>
        <w:t>surowe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 (0-50)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czasu</w:t>
      </w:r>
      <w:proofErr w:type="spellEnd"/>
      <w:r>
        <w:t xml:space="preserve"> (0-500) </w:t>
      </w:r>
      <w:proofErr w:type="spellStart"/>
      <w:r>
        <w:t>zdominowalyby</w:t>
      </w:r>
      <w:proofErr w:type="spellEnd"/>
      <w:r>
        <w:t xml:space="preserve"> </w:t>
      </w:r>
      <w:proofErr w:type="spellStart"/>
      <w:r>
        <w:t>sygnal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 (0-2), </w:t>
      </w:r>
      <w:proofErr w:type="spellStart"/>
      <w:r>
        <w:t>gdyby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zostaly</w:t>
      </w:r>
      <w:proofErr w:type="spellEnd"/>
      <w:r>
        <w:t xml:space="preserve"> </w:t>
      </w:r>
      <w:proofErr w:type="spellStart"/>
      <w:r>
        <w:t>sprowadzone</w:t>
      </w:r>
      <w:proofErr w:type="spellEnd"/>
      <w:r>
        <w:t xml:space="preserve"> do </w:t>
      </w:r>
      <w:proofErr w:type="spellStart"/>
      <w:r>
        <w:t>wspolnej</w:t>
      </w:r>
      <w:proofErr w:type="spellEnd"/>
      <w:r>
        <w:t xml:space="preserve"> </w:t>
      </w:r>
      <w:proofErr w:type="spellStart"/>
      <w:r>
        <w:t>skali</w:t>
      </w:r>
      <w:proofErr w:type="spellEnd"/>
      <w:r>
        <w:t>.</w:t>
      </w:r>
    </w:p>
    <w:p w14:paraId="78A97F9E" w14:textId="77777777" w:rsidR="00AB2144" w:rsidRDefault="00000000">
      <w:proofErr w:type="spellStart"/>
      <w:r>
        <w:lastRenderedPageBreak/>
        <w:t>Obserwacje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symetryczne</w:t>
      </w:r>
      <w:proofErr w:type="spellEnd"/>
      <w:r>
        <w:t xml:space="preserve"> </w:t>
      </w:r>
      <w:proofErr w:type="spellStart"/>
      <w:r>
        <w:t>wzgledem</w:t>
      </w:r>
      <w:proofErr w:type="spellEnd"/>
      <w:r>
        <w:t xml:space="preserve"> </w:t>
      </w:r>
      <w:proofErr w:type="spellStart"/>
      <w:r>
        <w:t>agentow</w:t>
      </w:r>
      <w:proofErr w:type="spellEnd"/>
      <w:r>
        <w:t xml:space="preserve"> - </w:t>
      </w:r>
      <w:proofErr w:type="spellStart"/>
      <w:r>
        <w:t>kazdy</w:t>
      </w:r>
      <w:proofErr w:type="spellEnd"/>
      <w:r>
        <w:t xml:space="preserve"> z </w:t>
      </w:r>
      <w:proofErr w:type="spellStart"/>
      <w:r>
        <w:t>nich</w:t>
      </w:r>
      <w:proofErr w:type="spellEnd"/>
      <w:r>
        <w:t xml:space="preserve"> </w:t>
      </w:r>
      <w:proofErr w:type="spellStart"/>
      <w:r>
        <w:t>widzi</w:t>
      </w:r>
      <w:proofErr w:type="spellEnd"/>
      <w:r>
        <w:t xml:space="preserve"> </w:t>
      </w:r>
      <w:proofErr w:type="spellStart"/>
      <w:r>
        <w:t>swiat</w:t>
      </w:r>
      <w:proofErr w:type="spellEnd"/>
      <w:r>
        <w:t xml:space="preserve"> ze </w:t>
      </w:r>
      <w:proofErr w:type="spellStart"/>
      <w:r>
        <w:t>swojej</w:t>
      </w:r>
      <w:proofErr w:type="spellEnd"/>
      <w:r>
        <w:t xml:space="preserve"> </w:t>
      </w:r>
      <w:proofErr w:type="spellStart"/>
      <w:r>
        <w:t>perspektywy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[</w:t>
      </w:r>
      <w:proofErr w:type="spellStart"/>
      <w:r>
        <w:t>wlasna_kolejka</w:t>
      </w:r>
      <w:proofErr w:type="spellEnd"/>
      <w:r>
        <w:t xml:space="preserve">, </w:t>
      </w:r>
      <w:proofErr w:type="spellStart"/>
      <w:r>
        <w:t>druga_kolejka</w:t>
      </w:r>
      <w:proofErr w:type="spellEnd"/>
      <w:r>
        <w:t xml:space="preserve">, ...]. </w:t>
      </w:r>
      <w:proofErr w:type="spellStart"/>
      <w:r>
        <w:t>Dzieki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symetrii</w:t>
      </w:r>
      <w:proofErr w:type="spellEnd"/>
      <w:r>
        <w:t xml:space="preserve"> oba </w:t>
      </w:r>
      <w:proofErr w:type="spellStart"/>
      <w:r>
        <w:t>agenty</w:t>
      </w:r>
      <w:proofErr w:type="spellEnd"/>
      <w:r>
        <w:t xml:space="preserve"> </w:t>
      </w:r>
      <w:proofErr w:type="spellStart"/>
      <w:r>
        <w:t>moga</w:t>
      </w:r>
      <w:proofErr w:type="spellEnd"/>
      <w:r>
        <w:t xml:space="preserve"> </w:t>
      </w:r>
      <w:proofErr w:type="spellStart"/>
      <w:r>
        <w:t>korzystac</w:t>
      </w:r>
      <w:proofErr w:type="spellEnd"/>
      <w:r>
        <w:t xml:space="preserve"> z </w:t>
      </w:r>
      <w:proofErr w:type="spellStart"/>
      <w:r>
        <w:t>jednej</w:t>
      </w:r>
      <w:proofErr w:type="spellEnd"/>
      <w:r>
        <w:t xml:space="preserve">, </w:t>
      </w:r>
      <w:proofErr w:type="spellStart"/>
      <w:r>
        <w:t>wspoldzielonej</w:t>
      </w:r>
      <w:proofErr w:type="spellEnd"/>
      <w:r>
        <w:t xml:space="preserve">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neuronowej</w:t>
      </w:r>
      <w:proofErr w:type="spellEnd"/>
      <w:r>
        <w:t xml:space="preserve"> (parameter sharing).</w:t>
      </w:r>
    </w:p>
    <w:p w14:paraId="1991C3CA" w14:textId="77777777" w:rsidR="00AB2144" w:rsidRDefault="00000000">
      <w:pPr>
        <w:pStyle w:val="Nagwek3"/>
      </w:pPr>
      <w:bookmarkStart w:id="22" w:name="_Toc232375421"/>
      <w:r>
        <w:t xml:space="preserve">5.2.2. </w:t>
      </w:r>
      <w:proofErr w:type="spellStart"/>
      <w:r>
        <w:t>Metoda</w:t>
      </w:r>
      <w:proofErr w:type="spellEnd"/>
      <w:r>
        <w:t xml:space="preserve"> reset()</w:t>
      </w:r>
      <w:bookmarkEnd w:id="22"/>
    </w:p>
    <w:p w14:paraId="0810EBBC" w14:textId="77777777" w:rsidR="00AB2144" w:rsidRDefault="00000000">
      <w:proofErr w:type="spellStart"/>
      <w:r>
        <w:t>Resetuje</w:t>
      </w:r>
      <w:proofErr w:type="spellEnd"/>
      <w:r>
        <w:t xml:space="preserve"> stan </w:t>
      </w:r>
      <w:proofErr w:type="spellStart"/>
      <w:r>
        <w:t>srodowiska</w:t>
      </w:r>
      <w:proofErr w:type="spellEnd"/>
      <w:r>
        <w:t xml:space="preserve">: </w:t>
      </w:r>
      <w:proofErr w:type="spellStart"/>
      <w:r>
        <w:t>obie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 </w:t>
      </w:r>
      <w:proofErr w:type="spellStart"/>
      <w:r>
        <w:t>ustawiane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0, </w:t>
      </w:r>
      <w:proofErr w:type="spellStart"/>
      <w:r>
        <w:t>aktywna</w:t>
      </w:r>
      <w:proofErr w:type="spellEnd"/>
      <w:r>
        <w:t xml:space="preserve"> </w:t>
      </w:r>
      <w:proofErr w:type="spellStart"/>
      <w:r>
        <w:t>droga</w:t>
      </w:r>
      <w:proofErr w:type="spellEnd"/>
      <w:r>
        <w:t xml:space="preserve"> </w:t>
      </w:r>
      <w:proofErr w:type="spellStart"/>
      <w:r>
        <w:t>ustawiana</w:t>
      </w:r>
      <w:proofErr w:type="spellEnd"/>
      <w:r>
        <w:t xml:space="preserve"> jest </w:t>
      </w:r>
      <w:proofErr w:type="spellStart"/>
      <w:r>
        <w:t>na</w:t>
      </w:r>
      <w:proofErr w:type="spellEnd"/>
      <w:r>
        <w:t xml:space="preserve"> A, </w:t>
      </w:r>
      <w:proofErr w:type="spellStart"/>
      <w:r>
        <w:t>liczniki</w:t>
      </w:r>
      <w:proofErr w:type="spellEnd"/>
      <w:r>
        <w:t xml:space="preserve"> </w:t>
      </w:r>
      <w:proofErr w:type="spellStart"/>
      <w:r>
        <w:t>czasu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 </w:t>
      </w:r>
      <w:proofErr w:type="spellStart"/>
      <w:r>
        <w:t>zoltej</w:t>
      </w:r>
      <w:proofErr w:type="spellEnd"/>
      <w:r>
        <w:t xml:space="preserve"> </w:t>
      </w:r>
      <w:proofErr w:type="spellStart"/>
      <w:r>
        <w:t>zerowane</w:t>
      </w:r>
      <w:proofErr w:type="spellEnd"/>
      <w:r>
        <w:t xml:space="preserve">, a generator </w:t>
      </w:r>
      <w:proofErr w:type="spellStart"/>
      <w:r>
        <w:t>liczb</w:t>
      </w:r>
      <w:proofErr w:type="spellEnd"/>
      <w:r>
        <w:t xml:space="preserve"> </w:t>
      </w:r>
      <w:proofErr w:type="spellStart"/>
      <w:r>
        <w:t>losowych</w:t>
      </w:r>
      <w:proofErr w:type="spellEnd"/>
      <w:r>
        <w:t xml:space="preserve"> </w:t>
      </w:r>
      <w:proofErr w:type="spellStart"/>
      <w:r>
        <w:t>inicjalizowany</w:t>
      </w:r>
      <w:proofErr w:type="spellEnd"/>
      <w:r>
        <w:t xml:space="preserve"> jest </w:t>
      </w:r>
      <w:proofErr w:type="spellStart"/>
      <w:r>
        <w:t>opcjonalnym</w:t>
      </w:r>
      <w:proofErr w:type="spellEnd"/>
      <w:r>
        <w:t xml:space="preserve"> </w:t>
      </w:r>
      <w:proofErr w:type="spellStart"/>
      <w:r>
        <w:t>ziarnem</w:t>
      </w:r>
      <w:proofErr w:type="spellEnd"/>
      <w:r>
        <w:t xml:space="preserve"> (seed).</w:t>
      </w:r>
    </w:p>
    <w:p w14:paraId="0C304C7D" w14:textId="77777777" w:rsidR="00AB2144" w:rsidRDefault="00000000">
      <w:pPr>
        <w:pStyle w:val="Nagwek3"/>
      </w:pPr>
      <w:bookmarkStart w:id="23" w:name="_Toc232375422"/>
      <w:r>
        <w:t xml:space="preserve">5.2.3. </w:t>
      </w:r>
      <w:proofErr w:type="spellStart"/>
      <w:r>
        <w:t>Metoda</w:t>
      </w:r>
      <w:proofErr w:type="spellEnd"/>
      <w:r>
        <w:t xml:space="preserve"> step(actions) - </w:t>
      </w:r>
      <w:proofErr w:type="spellStart"/>
      <w:r>
        <w:t>kolejnosc</w:t>
      </w:r>
      <w:proofErr w:type="spellEnd"/>
      <w:r>
        <w:t xml:space="preserve"> </w:t>
      </w:r>
      <w:proofErr w:type="spellStart"/>
      <w:r>
        <w:t>wykonywanych</w:t>
      </w:r>
      <w:proofErr w:type="spellEnd"/>
      <w:r>
        <w:t xml:space="preserve"> </w:t>
      </w:r>
      <w:proofErr w:type="spellStart"/>
      <w:r>
        <w:t>operacji</w:t>
      </w:r>
      <w:bookmarkEnd w:id="23"/>
      <w:proofErr w:type="spellEnd"/>
    </w:p>
    <w:p w14:paraId="33F30BF0" w14:textId="77777777" w:rsidR="00AB2144" w:rsidRDefault="00000000">
      <w:pPr>
        <w:pStyle w:val="Listanumerowana"/>
      </w:pPr>
      <w:proofErr w:type="spellStart"/>
      <w:r>
        <w:t>Inkrementacja</w:t>
      </w:r>
      <w:proofErr w:type="spellEnd"/>
      <w:r>
        <w:t xml:space="preserve"> </w:t>
      </w:r>
      <w:proofErr w:type="spellStart"/>
      <w:r>
        <w:t>licznika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 (_</w:t>
      </w:r>
      <w:proofErr w:type="spellStart"/>
      <w:r>
        <w:t>step_count</w:t>
      </w:r>
      <w:proofErr w:type="spellEnd"/>
      <w:r>
        <w:t>)</w:t>
      </w:r>
    </w:p>
    <w:p w14:paraId="0E1DB654" w14:textId="77777777" w:rsidR="00AB2144" w:rsidRDefault="00000000">
      <w:pPr>
        <w:pStyle w:val="Listanumerowana"/>
      </w:pPr>
      <w:proofErr w:type="spellStart"/>
      <w:r>
        <w:t>Losowanie</w:t>
      </w:r>
      <w:proofErr w:type="spellEnd"/>
      <w:r>
        <w:t xml:space="preserve"> </w:t>
      </w:r>
      <w:proofErr w:type="spellStart"/>
      <w:r>
        <w:t>przyjazdow</w:t>
      </w:r>
      <w:proofErr w:type="spellEnd"/>
      <w:r>
        <w:t xml:space="preserve"> </w:t>
      </w:r>
      <w:proofErr w:type="spellStart"/>
      <w:r>
        <w:t>Poissona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dodanie</w:t>
      </w:r>
      <w:proofErr w:type="spellEnd"/>
      <w:r>
        <w:t xml:space="preserve"> ich do </w:t>
      </w:r>
      <w:proofErr w:type="spellStart"/>
      <w:r>
        <w:t>obu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 (z </w:t>
      </w:r>
      <w:proofErr w:type="spellStart"/>
      <w:r>
        <w:t>ograniczeniem</w:t>
      </w:r>
      <w:proofErr w:type="spellEnd"/>
      <w:r>
        <w:t xml:space="preserve"> do </w:t>
      </w:r>
      <w:proofErr w:type="spellStart"/>
      <w:r>
        <w:t>max_queue</w:t>
      </w:r>
      <w:proofErr w:type="spellEnd"/>
      <w:r>
        <w:t>)</w:t>
      </w:r>
    </w:p>
    <w:p w14:paraId="24E87A93" w14:textId="77777777" w:rsidR="00AB2144" w:rsidRDefault="00000000">
      <w:pPr>
        <w:pStyle w:val="Listanumerowana"/>
      </w:pPr>
      <w:proofErr w:type="spellStart"/>
      <w:r>
        <w:t>Jezeli</w:t>
      </w:r>
      <w:proofErr w:type="spellEnd"/>
      <w:r>
        <w:t xml:space="preserve"> </w:t>
      </w:r>
      <w:proofErr w:type="spellStart"/>
      <w:r>
        <w:t>aktywna</w:t>
      </w:r>
      <w:proofErr w:type="spellEnd"/>
      <w:r>
        <w:t xml:space="preserve"> jest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zolta</w:t>
      </w:r>
      <w:proofErr w:type="spellEnd"/>
      <w:r>
        <w:t xml:space="preserve">: </w:t>
      </w:r>
      <w:proofErr w:type="spellStart"/>
      <w:r>
        <w:t>dekrementacja</w:t>
      </w:r>
      <w:proofErr w:type="spellEnd"/>
      <w:r>
        <w:t xml:space="preserve"> </w:t>
      </w:r>
      <w:proofErr w:type="spellStart"/>
      <w:r>
        <w:t>licznika</w:t>
      </w:r>
      <w:proofErr w:type="spellEnd"/>
      <w:r>
        <w:t xml:space="preserve"> </w:t>
      </w:r>
      <w:proofErr w:type="spellStart"/>
      <w:r>
        <w:t>zoltego</w:t>
      </w:r>
      <w:proofErr w:type="spellEnd"/>
      <w:r>
        <w:t xml:space="preserve">, </w:t>
      </w:r>
      <w:proofErr w:type="spellStart"/>
      <w:r>
        <w:t>pominiecie</w:t>
      </w:r>
      <w:proofErr w:type="spellEnd"/>
      <w:r>
        <w:t xml:space="preserve"> </w:t>
      </w:r>
      <w:proofErr w:type="spellStart"/>
      <w:r>
        <w:t>logiki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fazy</w:t>
      </w:r>
      <w:proofErr w:type="spellEnd"/>
    </w:p>
    <w:p w14:paraId="05B32CE0" w14:textId="77777777" w:rsidR="00AB2144" w:rsidRDefault="00000000">
      <w:pPr>
        <w:pStyle w:val="Listanumerowana"/>
      </w:pPr>
      <w:r>
        <w:t xml:space="preserve">W </w:t>
      </w:r>
      <w:proofErr w:type="spellStart"/>
      <w:r>
        <w:t>przeciwnym</w:t>
      </w:r>
      <w:proofErr w:type="spellEnd"/>
      <w:r>
        <w:t xml:space="preserve"> </w:t>
      </w:r>
      <w:proofErr w:type="spellStart"/>
      <w:r>
        <w:t>razie</w:t>
      </w:r>
      <w:proofErr w:type="spellEnd"/>
      <w:r>
        <w:t xml:space="preserve">: </w:t>
      </w:r>
      <w:proofErr w:type="spellStart"/>
      <w:r>
        <w:t>wywolanie</w:t>
      </w:r>
      <w:proofErr w:type="spellEnd"/>
      <w:r>
        <w:t xml:space="preserve"> </w:t>
      </w:r>
      <w:proofErr w:type="spellStart"/>
      <w:r>
        <w:t>resolve_phase_change</w:t>
      </w:r>
      <w:proofErr w:type="spellEnd"/>
      <w:r>
        <w:t xml:space="preserve">()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akcji</w:t>
      </w:r>
      <w:proofErr w:type="spellEnd"/>
      <w:r>
        <w:t xml:space="preserve"> </w:t>
      </w:r>
      <w:proofErr w:type="spellStart"/>
      <w:r>
        <w:t>agentow</w:t>
      </w:r>
      <w:proofErr w:type="spellEnd"/>
    </w:p>
    <w:p w14:paraId="45CD4E30" w14:textId="77777777" w:rsidR="00AB2144" w:rsidRDefault="00000000">
      <w:pPr>
        <w:pStyle w:val="Listanumerowana"/>
      </w:pPr>
      <w:proofErr w:type="spellStart"/>
      <w:r>
        <w:t>Jezeli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zostala</w:t>
      </w:r>
      <w:proofErr w:type="spellEnd"/>
      <w:r>
        <w:t xml:space="preserve"> </w:t>
      </w:r>
      <w:proofErr w:type="spellStart"/>
      <w:r>
        <w:t>zmieniona</w:t>
      </w:r>
      <w:proofErr w:type="spellEnd"/>
      <w:r>
        <w:t xml:space="preserve">: </w:t>
      </w:r>
      <w:proofErr w:type="spellStart"/>
      <w:r>
        <w:t>ustawienie</w:t>
      </w:r>
      <w:proofErr w:type="spellEnd"/>
      <w:r>
        <w:t xml:space="preserve"> </w:t>
      </w:r>
      <w:proofErr w:type="spellStart"/>
      <w:r>
        <w:t>odliczania</w:t>
      </w:r>
      <w:proofErr w:type="spellEnd"/>
      <w:r>
        <w:t xml:space="preserve"> </w:t>
      </w:r>
      <w:proofErr w:type="spellStart"/>
      <w:r>
        <w:t>zoltego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resetowanie</w:t>
      </w:r>
      <w:proofErr w:type="spellEnd"/>
      <w:r>
        <w:t xml:space="preserve"> </w:t>
      </w:r>
      <w:proofErr w:type="spellStart"/>
      <w:r>
        <w:t>time_in_phase</w:t>
      </w:r>
      <w:proofErr w:type="spellEnd"/>
    </w:p>
    <w:p w14:paraId="703D65D8" w14:textId="77777777" w:rsidR="00AB2144" w:rsidRDefault="00000000">
      <w:pPr>
        <w:pStyle w:val="Listanumerowana"/>
      </w:pPr>
      <w:proofErr w:type="spellStart"/>
      <w:r>
        <w:t>Jezeli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zostala</w:t>
      </w:r>
      <w:proofErr w:type="spellEnd"/>
      <w:r>
        <w:t xml:space="preserve"> </w:t>
      </w:r>
      <w:proofErr w:type="spellStart"/>
      <w:r>
        <w:t>zmieniona</w:t>
      </w:r>
      <w:proofErr w:type="spellEnd"/>
      <w:r>
        <w:t xml:space="preserve">: </w:t>
      </w:r>
      <w:proofErr w:type="spellStart"/>
      <w:r>
        <w:t>inkrementacja</w:t>
      </w:r>
      <w:proofErr w:type="spellEnd"/>
      <w:r>
        <w:t xml:space="preserve"> </w:t>
      </w:r>
      <w:proofErr w:type="spellStart"/>
      <w:r>
        <w:t>time_in_phase</w:t>
      </w:r>
      <w:proofErr w:type="spellEnd"/>
    </w:p>
    <w:p w14:paraId="7E790A93" w14:textId="77777777" w:rsidR="00AB2144" w:rsidRDefault="00000000">
      <w:pPr>
        <w:pStyle w:val="Listanumerowana"/>
      </w:pPr>
      <w:proofErr w:type="spellStart"/>
      <w:r>
        <w:t>Przetworzenie</w:t>
      </w:r>
      <w:proofErr w:type="spellEnd"/>
      <w:r>
        <w:t xml:space="preserve"> </w:t>
      </w:r>
      <w:proofErr w:type="spellStart"/>
      <w:r>
        <w:t>odjazdow</w:t>
      </w:r>
      <w:proofErr w:type="spellEnd"/>
      <w:r>
        <w:t xml:space="preserve"> </w:t>
      </w:r>
      <w:proofErr w:type="spellStart"/>
      <w:r>
        <w:t>pojazdow</w:t>
      </w:r>
      <w:proofErr w:type="spellEnd"/>
      <w:r>
        <w:t xml:space="preserve"> (</w:t>
      </w:r>
      <w:proofErr w:type="spellStart"/>
      <w:r>
        <w:t>process_departures</w:t>
      </w:r>
      <w:proofErr w:type="spellEnd"/>
      <w:r>
        <w:t xml:space="preserve">) -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poza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zolta</w:t>
      </w:r>
      <w:proofErr w:type="spellEnd"/>
    </w:p>
    <w:p w14:paraId="04979407" w14:textId="77777777" w:rsidR="00AB2144" w:rsidRDefault="00000000">
      <w:pPr>
        <w:pStyle w:val="Listanumerowana"/>
      </w:pPr>
      <w:proofErr w:type="spellStart"/>
      <w:r>
        <w:t>Obliczenie</w:t>
      </w:r>
      <w:proofErr w:type="spellEnd"/>
      <w:r>
        <w:t xml:space="preserve"> </w:t>
      </w:r>
      <w:proofErr w:type="spellStart"/>
      <w:r>
        <w:t>nagrod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agentow</w:t>
      </w:r>
      <w:proofErr w:type="spellEnd"/>
      <w:r>
        <w:t xml:space="preserve"> (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opisana</w:t>
      </w:r>
      <w:proofErr w:type="spellEnd"/>
      <w:r>
        <w:t xml:space="preserve"> w </w:t>
      </w:r>
      <w:proofErr w:type="spellStart"/>
      <w:r>
        <w:t>sekcji</w:t>
      </w:r>
      <w:proofErr w:type="spellEnd"/>
      <w:r>
        <w:t xml:space="preserve"> 5.2.4)</w:t>
      </w:r>
    </w:p>
    <w:p w14:paraId="4616964D" w14:textId="77777777" w:rsidR="00AB2144" w:rsidRDefault="00000000">
      <w:pPr>
        <w:pStyle w:val="Listanumerowana"/>
      </w:pPr>
      <w:proofErr w:type="spellStart"/>
      <w:r>
        <w:t>Sprawdzenie</w:t>
      </w:r>
      <w:proofErr w:type="spellEnd"/>
      <w:r>
        <w:t xml:space="preserve"> </w:t>
      </w:r>
      <w:proofErr w:type="spellStart"/>
      <w:r>
        <w:t>warunku</w:t>
      </w:r>
      <w:proofErr w:type="spellEnd"/>
      <w:r>
        <w:t xml:space="preserve"> </w:t>
      </w:r>
      <w:proofErr w:type="spellStart"/>
      <w:r>
        <w:t>obciecia</w:t>
      </w:r>
      <w:proofErr w:type="spellEnd"/>
      <w:r>
        <w:t xml:space="preserve"> </w:t>
      </w:r>
      <w:proofErr w:type="spellStart"/>
      <w:r>
        <w:t>epizodu</w:t>
      </w:r>
      <w:proofErr w:type="spellEnd"/>
      <w:r>
        <w:t xml:space="preserve"> (truncation) po </w:t>
      </w:r>
      <w:proofErr w:type="spellStart"/>
      <w:r>
        <w:t>przekroczeniu</w:t>
      </w:r>
      <w:proofErr w:type="spellEnd"/>
      <w:r>
        <w:t xml:space="preserve"> </w:t>
      </w:r>
      <w:proofErr w:type="spellStart"/>
      <w:r>
        <w:t>max_steps</w:t>
      </w:r>
      <w:proofErr w:type="spellEnd"/>
    </w:p>
    <w:p w14:paraId="6B90E5EE" w14:textId="77777777" w:rsidR="00AB2144" w:rsidRDefault="00000000">
      <w:pPr>
        <w:pStyle w:val="Listanumerowana"/>
      </w:pPr>
      <w:proofErr w:type="spellStart"/>
      <w:r>
        <w:t>Zwrocenie</w:t>
      </w:r>
      <w:proofErr w:type="spellEnd"/>
      <w:r>
        <w:t xml:space="preserve"> (</w:t>
      </w:r>
      <w:proofErr w:type="spellStart"/>
      <w:r>
        <w:t>obs</w:t>
      </w:r>
      <w:proofErr w:type="spellEnd"/>
      <w:r>
        <w:t xml:space="preserve">, rewards, terminations, truncations, </w:t>
      </w:r>
      <w:proofErr w:type="spellStart"/>
      <w:r>
        <w:t>infos</w:t>
      </w:r>
      <w:proofErr w:type="spellEnd"/>
      <w:r>
        <w:t>)</w:t>
      </w:r>
    </w:p>
    <w:p w14:paraId="30D1D31F" w14:textId="77777777" w:rsidR="00AB2144" w:rsidRDefault="00000000">
      <w:r>
        <w:t xml:space="preserve">Brak </w:t>
      </w:r>
      <w:proofErr w:type="spellStart"/>
      <w:r>
        <w:t>odjazdow</w:t>
      </w:r>
      <w:proofErr w:type="spellEnd"/>
      <w:r>
        <w:t xml:space="preserve"> w </w:t>
      </w:r>
      <w:proofErr w:type="spellStart"/>
      <w:r>
        <w:t>fazie</w:t>
      </w:r>
      <w:proofErr w:type="spellEnd"/>
      <w:r>
        <w:t xml:space="preserve"> </w:t>
      </w:r>
      <w:proofErr w:type="spellStart"/>
      <w:r>
        <w:t>zoltej</w:t>
      </w:r>
      <w:proofErr w:type="spellEnd"/>
      <w:r>
        <w:t xml:space="preserve"> </w:t>
      </w:r>
      <w:proofErr w:type="spellStart"/>
      <w:r>
        <w:t>odwzorowuje</w:t>
      </w:r>
      <w:proofErr w:type="spellEnd"/>
      <w:r>
        <w:t xml:space="preserve"> </w:t>
      </w:r>
      <w:proofErr w:type="spellStart"/>
      <w:r>
        <w:t>rzeczywiste</w:t>
      </w:r>
      <w:proofErr w:type="spellEnd"/>
      <w:r>
        <w:t xml:space="preserve"> </w:t>
      </w:r>
      <w:proofErr w:type="spellStart"/>
      <w:r>
        <w:t>zachowanie</w:t>
      </w:r>
      <w:proofErr w:type="spellEnd"/>
      <w:r>
        <w:t xml:space="preserve"> </w:t>
      </w:r>
      <w:proofErr w:type="spellStart"/>
      <w:r>
        <w:t>ruchu</w:t>
      </w:r>
      <w:proofErr w:type="spellEnd"/>
      <w:r>
        <w:t xml:space="preserve"> </w:t>
      </w:r>
      <w:proofErr w:type="spellStart"/>
      <w:r>
        <w:t>drogowego</w:t>
      </w:r>
      <w:proofErr w:type="spellEnd"/>
      <w:r>
        <w:t xml:space="preserve"> (</w:t>
      </w:r>
      <w:proofErr w:type="spellStart"/>
      <w:r>
        <w:t>pojazdy</w:t>
      </w:r>
      <w:proofErr w:type="spellEnd"/>
      <w:r>
        <w:t xml:space="preserve"> </w:t>
      </w:r>
      <w:proofErr w:type="spellStart"/>
      <w:r>
        <w:t>zatrzymuja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zoltym</w:t>
      </w:r>
      <w:proofErr w:type="spellEnd"/>
      <w:r>
        <w:t xml:space="preserve"> </w:t>
      </w:r>
      <w:proofErr w:type="spellStart"/>
      <w:r>
        <w:t>swietle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jednoczesnie</w:t>
      </w:r>
      <w:proofErr w:type="spellEnd"/>
      <w:r>
        <w:t xml:space="preserve"> </w:t>
      </w:r>
      <w:proofErr w:type="spellStart"/>
      <w:r>
        <w:t>wprowadza</w:t>
      </w:r>
      <w:proofErr w:type="spellEnd"/>
      <w:r>
        <w:t xml:space="preserve"> </w:t>
      </w:r>
      <w:proofErr w:type="spellStart"/>
      <w:r>
        <w:t>koszt</w:t>
      </w:r>
      <w:proofErr w:type="spellEnd"/>
      <w:r>
        <w:t xml:space="preserve"> </w:t>
      </w:r>
      <w:proofErr w:type="spellStart"/>
      <w:r>
        <w:t>kazdej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sygnalizacji</w:t>
      </w:r>
      <w:proofErr w:type="spellEnd"/>
      <w:r>
        <w:t xml:space="preserve"> - agent </w:t>
      </w:r>
      <w:proofErr w:type="spellStart"/>
      <w:r>
        <w:t>traci</w:t>
      </w:r>
      <w:proofErr w:type="spellEnd"/>
      <w:r>
        <w:t xml:space="preserve"> 2 </w:t>
      </w:r>
      <w:proofErr w:type="spellStart"/>
      <w:r>
        <w:t>kroki</w:t>
      </w:r>
      <w:proofErr w:type="spellEnd"/>
      <w:r>
        <w:t xml:space="preserve"> </w:t>
      </w:r>
      <w:proofErr w:type="spellStart"/>
      <w:r>
        <w:t>przepustowosci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kazdym</w:t>
      </w:r>
      <w:proofErr w:type="spellEnd"/>
      <w:r>
        <w:t xml:space="preserve"> </w:t>
      </w:r>
      <w:proofErr w:type="spellStart"/>
      <w:r>
        <w:t>przelaczeniu</w:t>
      </w:r>
      <w:proofErr w:type="spellEnd"/>
      <w:r>
        <w:t xml:space="preserve">, co </w:t>
      </w:r>
      <w:proofErr w:type="spellStart"/>
      <w:r>
        <w:t>zapobiega</w:t>
      </w:r>
      <w:proofErr w:type="spellEnd"/>
      <w:r>
        <w:t xml:space="preserve"> </w:t>
      </w:r>
      <w:proofErr w:type="spellStart"/>
      <w:r>
        <w:t>nadmiernie</w:t>
      </w:r>
      <w:proofErr w:type="spellEnd"/>
      <w:r>
        <w:t xml:space="preserve"> </w:t>
      </w:r>
      <w:proofErr w:type="spellStart"/>
      <w:r>
        <w:t>czestym</w:t>
      </w:r>
      <w:proofErr w:type="spellEnd"/>
      <w:r>
        <w:t xml:space="preserve"> </w:t>
      </w:r>
      <w:proofErr w:type="spellStart"/>
      <w:r>
        <w:t>zmianom</w:t>
      </w:r>
      <w:proofErr w:type="spellEnd"/>
      <w:r>
        <w:t xml:space="preserve"> </w:t>
      </w:r>
      <w:proofErr w:type="spellStart"/>
      <w:r>
        <w:t>fazy</w:t>
      </w:r>
      <w:proofErr w:type="spellEnd"/>
      <w:r>
        <w:t>.</w:t>
      </w:r>
    </w:p>
    <w:p w14:paraId="7C9D293F" w14:textId="77777777" w:rsidR="00AB2144" w:rsidRDefault="00000000">
      <w:pPr>
        <w:pStyle w:val="Nagwek3"/>
      </w:pPr>
      <w:bookmarkStart w:id="24" w:name="_Toc232375423"/>
      <w:r>
        <w:t xml:space="preserve">5.2.4.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nagrody</w:t>
      </w:r>
      <w:bookmarkEnd w:id="24"/>
      <w:proofErr w:type="spellEnd"/>
    </w:p>
    <w:p w14:paraId="34443FB0" w14:textId="77777777" w:rsidR="00AB2144" w:rsidRDefault="00000000">
      <w:proofErr w:type="spellStart"/>
      <w:r>
        <w:t>Nagroda</w:t>
      </w:r>
      <w:proofErr w:type="spellEnd"/>
      <w:r>
        <w:t xml:space="preserve"> </w:t>
      </w:r>
      <w:proofErr w:type="spellStart"/>
      <w:r>
        <w:t>kazdego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jest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, </w:t>
      </w:r>
      <w:proofErr w:type="spellStart"/>
      <w:r>
        <w:t>znormalizowana</w:t>
      </w:r>
      <w:proofErr w:type="spellEnd"/>
      <w:r>
        <w:t xml:space="preserve"> do </w:t>
      </w:r>
      <w:proofErr w:type="spellStart"/>
      <w:r>
        <w:t>przedzialu</w:t>
      </w:r>
      <w:proofErr w:type="spellEnd"/>
      <w:r>
        <w:t xml:space="preserve"> [-1, 0], </w:t>
      </w:r>
      <w:proofErr w:type="spellStart"/>
      <w:r>
        <w:t>gdzie</w:t>
      </w:r>
      <w:proofErr w:type="spellEnd"/>
      <w:r>
        <w:t xml:space="preserve"> 0 </w:t>
      </w:r>
      <w:proofErr w:type="spellStart"/>
      <w:r>
        <w:t>oznacza</w:t>
      </w:r>
      <w:proofErr w:type="spellEnd"/>
      <w:r>
        <w:t xml:space="preserve"> stan </w:t>
      </w:r>
      <w:proofErr w:type="spellStart"/>
      <w:r>
        <w:t>idealny</w:t>
      </w:r>
      <w:proofErr w:type="spellEnd"/>
      <w:r>
        <w:t xml:space="preserve"> (</w:t>
      </w:r>
      <w:proofErr w:type="spellStart"/>
      <w:r>
        <w:t>obie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 </w:t>
      </w:r>
      <w:proofErr w:type="spellStart"/>
      <w:r>
        <w:t>puste</w:t>
      </w:r>
      <w:proofErr w:type="spellEnd"/>
      <w:r>
        <w:t xml:space="preserve">), a -1 </w:t>
      </w:r>
      <w:proofErr w:type="spellStart"/>
      <w:r>
        <w:t>oznacza</w:t>
      </w:r>
      <w:proofErr w:type="spellEnd"/>
      <w:r>
        <w:t xml:space="preserve"> stan </w:t>
      </w:r>
      <w:proofErr w:type="spellStart"/>
      <w:r>
        <w:t>najgorszy</w:t>
      </w:r>
      <w:proofErr w:type="spellEnd"/>
      <w:r>
        <w:t xml:space="preserve"> (</w:t>
      </w:r>
      <w:proofErr w:type="spellStart"/>
      <w:r>
        <w:t>obie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poziomie</w:t>
      </w:r>
      <w:proofErr w:type="spellEnd"/>
      <w:r>
        <w:t xml:space="preserve"> </w:t>
      </w:r>
      <w:proofErr w:type="spellStart"/>
      <w:r>
        <w:t>max_queue</w:t>
      </w:r>
      <w:proofErr w:type="spellEnd"/>
      <w:r>
        <w:t>).</w:t>
      </w:r>
    </w:p>
    <w:p w14:paraId="394C08B2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scale = </w:t>
      </w:r>
      <w:proofErr w:type="spellStart"/>
      <w:r>
        <w:rPr>
          <w:rFonts w:ascii="Consolas" w:hAnsi="Consolas"/>
          <w:color w:val="1F3A5F"/>
          <w:sz w:val="17"/>
        </w:rPr>
        <w:t>max_queue</w:t>
      </w:r>
      <w:proofErr w:type="spellEnd"/>
      <w:r>
        <w:rPr>
          <w:rFonts w:ascii="Consolas" w:hAnsi="Consolas"/>
          <w:color w:val="1F3A5F"/>
          <w:sz w:val="17"/>
        </w:rPr>
        <w:t xml:space="preserve"> * (1.0 + alpha)               # = 50 * 1.5 = 75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reward_A</w:t>
      </w:r>
      <w:proofErr w:type="spellEnd"/>
      <w:r>
        <w:rPr>
          <w:rFonts w:ascii="Consolas" w:hAnsi="Consolas"/>
          <w:color w:val="1F3A5F"/>
          <w:sz w:val="17"/>
        </w:rPr>
        <w:t xml:space="preserve"> = -(</w:t>
      </w:r>
      <w:proofErr w:type="spellStart"/>
      <w:r>
        <w:rPr>
          <w:rFonts w:ascii="Consolas" w:hAnsi="Consolas"/>
          <w:color w:val="1F3A5F"/>
          <w:sz w:val="17"/>
        </w:rPr>
        <w:t>queue_A</w:t>
      </w:r>
      <w:proofErr w:type="spellEnd"/>
      <w:r>
        <w:rPr>
          <w:rFonts w:ascii="Consolas" w:hAnsi="Consolas"/>
          <w:color w:val="1F3A5F"/>
          <w:sz w:val="17"/>
        </w:rPr>
        <w:t xml:space="preserve"> + alpha * </w:t>
      </w:r>
      <w:proofErr w:type="spellStart"/>
      <w:r>
        <w:rPr>
          <w:rFonts w:ascii="Consolas" w:hAnsi="Consolas"/>
          <w:color w:val="1F3A5F"/>
          <w:sz w:val="17"/>
        </w:rPr>
        <w:t>queue_B</w:t>
      </w:r>
      <w:proofErr w:type="spellEnd"/>
      <w:r>
        <w:rPr>
          <w:rFonts w:ascii="Consolas" w:hAnsi="Consolas"/>
          <w:color w:val="1F3A5F"/>
          <w:sz w:val="17"/>
        </w:rPr>
        <w:t>) / scale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reward_B</w:t>
      </w:r>
      <w:proofErr w:type="spellEnd"/>
      <w:r>
        <w:rPr>
          <w:rFonts w:ascii="Consolas" w:hAnsi="Consolas"/>
          <w:color w:val="1F3A5F"/>
          <w:sz w:val="17"/>
        </w:rPr>
        <w:t xml:space="preserve"> = -(</w:t>
      </w:r>
      <w:proofErr w:type="spellStart"/>
      <w:r>
        <w:rPr>
          <w:rFonts w:ascii="Consolas" w:hAnsi="Consolas"/>
          <w:color w:val="1F3A5F"/>
          <w:sz w:val="17"/>
        </w:rPr>
        <w:t>queue_B</w:t>
      </w:r>
      <w:proofErr w:type="spellEnd"/>
      <w:r>
        <w:rPr>
          <w:rFonts w:ascii="Consolas" w:hAnsi="Consolas"/>
          <w:color w:val="1F3A5F"/>
          <w:sz w:val="17"/>
        </w:rPr>
        <w:t xml:space="preserve"> + alpha * </w:t>
      </w:r>
      <w:proofErr w:type="spellStart"/>
      <w:r>
        <w:rPr>
          <w:rFonts w:ascii="Consolas" w:hAnsi="Consolas"/>
          <w:color w:val="1F3A5F"/>
          <w:sz w:val="17"/>
        </w:rPr>
        <w:t>queue_A</w:t>
      </w:r>
      <w:proofErr w:type="spellEnd"/>
      <w:r>
        <w:rPr>
          <w:rFonts w:ascii="Consolas" w:hAnsi="Consolas"/>
          <w:color w:val="1F3A5F"/>
          <w:sz w:val="17"/>
        </w:rPr>
        <w:t>) / scale</w:t>
      </w:r>
    </w:p>
    <w:p w14:paraId="34F672A0" w14:textId="77777777" w:rsidR="00AB2144" w:rsidRDefault="00000000">
      <w:proofErr w:type="spellStart"/>
      <w:r>
        <w:t>Wspolczynnik</w:t>
      </w:r>
      <w:proofErr w:type="spellEnd"/>
      <w:r>
        <w:t xml:space="preserve"> alpha (</w:t>
      </w:r>
      <w:proofErr w:type="spellStart"/>
      <w:r>
        <w:t>domyslnie</w:t>
      </w:r>
      <w:proofErr w:type="spellEnd"/>
      <w:r>
        <w:t xml:space="preserve"> 0.5) jest </w:t>
      </w:r>
      <w:proofErr w:type="spellStart"/>
      <w:r>
        <w:t>wspolczynnikiem</w:t>
      </w:r>
      <w:proofErr w:type="spellEnd"/>
      <w:r>
        <w:t xml:space="preserve"> </w:t>
      </w:r>
      <w:proofErr w:type="spellStart"/>
      <w:r>
        <w:t>kooperacji</w:t>
      </w:r>
      <w:proofErr w:type="spellEnd"/>
      <w:r>
        <w:t xml:space="preserve"> - </w:t>
      </w:r>
      <w:proofErr w:type="spellStart"/>
      <w:r>
        <w:t>okresla</w:t>
      </w:r>
      <w:proofErr w:type="spellEnd"/>
      <w:r>
        <w:t xml:space="preserve">, w </w:t>
      </w:r>
      <w:proofErr w:type="spellStart"/>
      <w:r>
        <w:t>jakim</w:t>
      </w:r>
      <w:proofErr w:type="spellEnd"/>
      <w:r>
        <w:t xml:space="preserve"> </w:t>
      </w:r>
      <w:proofErr w:type="spellStart"/>
      <w:r>
        <w:t>stopniu</w:t>
      </w:r>
      <w:proofErr w:type="spellEnd"/>
      <w:r>
        <w:t xml:space="preserve"> </w:t>
      </w:r>
      <w:proofErr w:type="spellStart"/>
      <w:r>
        <w:t>kazdy</w:t>
      </w:r>
      <w:proofErr w:type="spellEnd"/>
      <w:r>
        <w:t xml:space="preserve"> agent </w:t>
      </w:r>
      <w:proofErr w:type="spellStart"/>
      <w:r>
        <w:t>powinien</w:t>
      </w:r>
      <w:proofErr w:type="spellEnd"/>
      <w:r>
        <w:t xml:space="preserve"> </w:t>
      </w:r>
      <w:proofErr w:type="spellStart"/>
      <w:r>
        <w:t>dbac</w:t>
      </w:r>
      <w:proofErr w:type="spellEnd"/>
      <w:r>
        <w:t xml:space="preserve"> o stan </w:t>
      </w:r>
      <w:proofErr w:type="spellStart"/>
      <w:r>
        <w:t>kolejki</w:t>
      </w:r>
      <w:proofErr w:type="spellEnd"/>
      <w:r>
        <w:t xml:space="preserve"> </w:t>
      </w:r>
      <w:proofErr w:type="spellStart"/>
      <w:r>
        <w:t>drugiej</w:t>
      </w:r>
      <w:proofErr w:type="spellEnd"/>
      <w:r>
        <w:t xml:space="preserve"> </w:t>
      </w:r>
      <w:proofErr w:type="spellStart"/>
      <w:r>
        <w:t>drogi</w:t>
      </w:r>
      <w:proofErr w:type="spellEnd"/>
      <w:r>
        <w:t xml:space="preserve">. </w:t>
      </w:r>
      <w:proofErr w:type="spellStart"/>
      <w:r>
        <w:t>Przy</w:t>
      </w:r>
      <w:proofErr w:type="spellEnd"/>
      <w:r>
        <w:t xml:space="preserve"> alpha=0 </w:t>
      </w:r>
      <w:proofErr w:type="spellStart"/>
      <w:r>
        <w:t>agenty</w:t>
      </w:r>
      <w:proofErr w:type="spellEnd"/>
      <w:r>
        <w:t xml:space="preserve"> </w:t>
      </w:r>
      <w:proofErr w:type="spellStart"/>
      <w:r>
        <w:t>bylyby</w:t>
      </w:r>
      <w:proofErr w:type="spellEnd"/>
      <w:r>
        <w:t xml:space="preserve"> </w:t>
      </w:r>
      <w:proofErr w:type="spellStart"/>
      <w:r>
        <w:t>calkowicie</w:t>
      </w:r>
      <w:proofErr w:type="spellEnd"/>
      <w:r>
        <w:t xml:space="preserve"> </w:t>
      </w:r>
      <w:proofErr w:type="spellStart"/>
      <w:r>
        <w:t>egoistyczne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nigdy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ustepowalyby</w:t>
      </w:r>
      <w:proofErr w:type="spellEnd"/>
      <w:r>
        <w:t xml:space="preserve"> </w:t>
      </w:r>
      <w:proofErr w:type="spellStart"/>
      <w:r>
        <w:t>zielonego</w:t>
      </w:r>
      <w:proofErr w:type="spellEnd"/>
      <w:r>
        <w:t xml:space="preserve"> </w:t>
      </w:r>
      <w:proofErr w:type="spellStart"/>
      <w:r>
        <w:t>swiatla</w:t>
      </w:r>
      <w:proofErr w:type="spellEnd"/>
      <w:r>
        <w:t xml:space="preserve">; </w:t>
      </w:r>
      <w:proofErr w:type="spellStart"/>
      <w:r>
        <w:t>przy</w:t>
      </w:r>
      <w:proofErr w:type="spellEnd"/>
      <w:r>
        <w:t xml:space="preserve"> alpha=1 oba </w:t>
      </w:r>
      <w:proofErr w:type="spellStart"/>
      <w:r>
        <w:t>agenty</w:t>
      </w:r>
      <w:proofErr w:type="spellEnd"/>
      <w:r>
        <w:t xml:space="preserve"> </w:t>
      </w:r>
      <w:proofErr w:type="spellStart"/>
      <w:r>
        <w:t>traktowalyby</w:t>
      </w:r>
      <w:proofErr w:type="spellEnd"/>
      <w:r>
        <w:t xml:space="preserve"> </w:t>
      </w:r>
      <w:proofErr w:type="spellStart"/>
      <w:r>
        <w:t>obie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 </w:t>
      </w:r>
      <w:proofErr w:type="spellStart"/>
      <w:r>
        <w:t>rownorzednie</w:t>
      </w:r>
      <w:proofErr w:type="spellEnd"/>
      <w:r>
        <w:t>.</w:t>
      </w:r>
    </w:p>
    <w:p w14:paraId="6D98356B" w14:textId="77777777" w:rsidR="00AB2144" w:rsidRDefault="00000000">
      <w:pPr>
        <w:pStyle w:val="Nagwek3"/>
      </w:pPr>
      <w:bookmarkStart w:id="25" w:name="_Toc232375424"/>
      <w:r>
        <w:t xml:space="preserve">5.2.5. </w:t>
      </w:r>
      <w:proofErr w:type="spellStart"/>
      <w:r>
        <w:t>Cykl</w:t>
      </w:r>
      <w:proofErr w:type="spellEnd"/>
      <w:r>
        <w:t xml:space="preserve"> </w:t>
      </w:r>
      <w:proofErr w:type="spellStart"/>
      <w:r>
        <w:t>zycia</w:t>
      </w:r>
      <w:proofErr w:type="spellEnd"/>
      <w:r>
        <w:t xml:space="preserve"> </w:t>
      </w:r>
      <w:proofErr w:type="spellStart"/>
      <w:r>
        <w:t>epizodu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renderowanie</w:t>
      </w:r>
      <w:bookmarkEnd w:id="25"/>
      <w:proofErr w:type="spellEnd"/>
    </w:p>
    <w:p w14:paraId="03464D26" w14:textId="77777777" w:rsidR="00AB2144" w:rsidRDefault="00000000">
      <w:proofErr w:type="spellStart"/>
      <w:r>
        <w:t>Epizod</w:t>
      </w:r>
      <w:proofErr w:type="spellEnd"/>
      <w:r>
        <w:t xml:space="preserve"> </w:t>
      </w:r>
      <w:proofErr w:type="spellStart"/>
      <w:r>
        <w:t>rozpoczyna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od </w:t>
      </w:r>
      <w:proofErr w:type="spellStart"/>
      <w:r>
        <w:t>pustych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zielonego</w:t>
      </w:r>
      <w:proofErr w:type="spellEnd"/>
      <w:r>
        <w:t xml:space="preserve"> </w:t>
      </w:r>
      <w:proofErr w:type="spellStart"/>
      <w:r>
        <w:t>swiatla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drodze</w:t>
      </w:r>
      <w:proofErr w:type="spellEnd"/>
      <w:r>
        <w:t xml:space="preserve"> A, </w:t>
      </w:r>
      <w:proofErr w:type="spellStart"/>
      <w:r>
        <w:t>trwa</w:t>
      </w:r>
      <w:proofErr w:type="spellEnd"/>
      <w:r>
        <w:t xml:space="preserve"> </w:t>
      </w:r>
      <w:proofErr w:type="spellStart"/>
      <w:r>
        <w:t>max_steps</w:t>
      </w:r>
      <w:proofErr w:type="spellEnd"/>
      <w:r>
        <w:t xml:space="preserve">=500 </w:t>
      </w:r>
      <w:proofErr w:type="spellStart"/>
      <w:r>
        <w:t>krokow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konczy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obciecie</w:t>
      </w:r>
      <w:proofErr w:type="spellEnd"/>
      <w:r>
        <w:t xml:space="preserve"> (truncation),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zaś</w:t>
      </w:r>
      <w:proofErr w:type="spellEnd"/>
      <w:r>
        <w:t xml:space="preserve"> </w:t>
      </w:r>
      <w:proofErr w:type="spellStart"/>
      <w:r>
        <w:t>osiagniecie</w:t>
      </w:r>
      <w:proofErr w:type="spellEnd"/>
      <w:r>
        <w:t xml:space="preserve"> </w:t>
      </w:r>
      <w:proofErr w:type="spellStart"/>
      <w:r>
        <w:t>stanu</w:t>
      </w:r>
      <w:proofErr w:type="spellEnd"/>
      <w:r>
        <w:t xml:space="preserve"> </w:t>
      </w:r>
      <w:proofErr w:type="spellStart"/>
      <w:r>
        <w:t>terminalnego</w:t>
      </w:r>
      <w:proofErr w:type="spellEnd"/>
      <w:r>
        <w:t xml:space="preserve"> - </w:t>
      </w:r>
      <w:proofErr w:type="spellStart"/>
      <w:r>
        <w:t>srodowisko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definiuje</w:t>
      </w:r>
      <w:proofErr w:type="spellEnd"/>
      <w:r>
        <w:t xml:space="preserve"> </w:t>
      </w:r>
      <w:proofErr w:type="spellStart"/>
      <w:r>
        <w:t>warunku</w:t>
      </w:r>
      <w:proofErr w:type="spellEnd"/>
      <w:r>
        <w:t xml:space="preserve"> „</w:t>
      </w:r>
      <w:proofErr w:type="spellStart"/>
      <w:r>
        <w:t>wygranej</w:t>
      </w:r>
      <w:proofErr w:type="spellEnd"/>
      <w:r>
        <w:t xml:space="preserve">”. Po </w:t>
      </w:r>
      <w:proofErr w:type="spellStart"/>
      <w:r>
        <w:t>obcieciu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self.agents</w:t>
      </w:r>
      <w:proofErr w:type="spellEnd"/>
      <w:r>
        <w:t xml:space="preserve"> jest </w:t>
      </w:r>
      <w:proofErr w:type="spellStart"/>
      <w:r>
        <w:t>czyszczona</w:t>
      </w:r>
      <w:proofErr w:type="spellEnd"/>
      <w:r>
        <w:t xml:space="preserve">, </w:t>
      </w:r>
      <w:proofErr w:type="spellStart"/>
      <w:r>
        <w:t>co jest</w:t>
      </w:r>
      <w:proofErr w:type="spellEnd"/>
      <w:r>
        <w:t xml:space="preserve"> </w:t>
      </w:r>
      <w:proofErr w:type="spellStart"/>
      <w:r>
        <w:t>sygnalem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PettingZoo</w:t>
      </w:r>
      <w:proofErr w:type="spellEnd"/>
      <w:r>
        <w:t xml:space="preserve">, ze </w:t>
      </w:r>
      <w:proofErr w:type="spellStart"/>
      <w:r>
        <w:t>epizod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zakonczyl</w:t>
      </w:r>
      <w:proofErr w:type="spellEnd"/>
      <w:r>
        <w:t xml:space="preserve">. </w:t>
      </w:r>
      <w:proofErr w:type="spellStart"/>
      <w:r>
        <w:t>Metoda</w:t>
      </w:r>
      <w:proofErr w:type="spellEnd"/>
      <w:r>
        <w:t xml:space="preserve"> render() </w:t>
      </w:r>
      <w:proofErr w:type="spellStart"/>
      <w:r>
        <w:t>obsluguje</w:t>
      </w:r>
      <w:proofErr w:type="spellEnd"/>
      <w:r>
        <w:t xml:space="preserve"> </w:t>
      </w:r>
      <w:proofErr w:type="spellStart"/>
      <w:r>
        <w:t>dwa</w:t>
      </w:r>
      <w:proofErr w:type="spellEnd"/>
      <w:r>
        <w:t xml:space="preserve"> </w:t>
      </w:r>
      <w:proofErr w:type="spellStart"/>
      <w:r>
        <w:t>rezimy</w:t>
      </w:r>
      <w:proofErr w:type="spellEnd"/>
      <w:r>
        <w:t>: "human" (</w:t>
      </w:r>
      <w:proofErr w:type="spellStart"/>
      <w:r>
        <w:t>interaktywne</w:t>
      </w:r>
      <w:proofErr w:type="spellEnd"/>
      <w:r>
        <w:t xml:space="preserve"> </w:t>
      </w:r>
      <w:proofErr w:type="spellStart"/>
      <w:r>
        <w:t>okno</w:t>
      </w:r>
      <w:proofErr w:type="spellEnd"/>
      <w:r>
        <w:t xml:space="preserve"> matplotlib, </w:t>
      </w:r>
      <w:proofErr w:type="spellStart"/>
      <w:r>
        <w:t>TkAgg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"</w:t>
      </w:r>
      <w:proofErr w:type="spellStart"/>
      <w:r>
        <w:t>rgb_array</w:t>
      </w:r>
      <w:proofErr w:type="spellEnd"/>
      <w:r>
        <w:t>" (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tablice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z </w:t>
      </w:r>
      <w:proofErr w:type="spellStart"/>
      <w:r>
        <w:t>obrazem</w:t>
      </w:r>
      <w:proofErr w:type="spellEnd"/>
      <w:r>
        <w:t xml:space="preserve"> </w:t>
      </w:r>
      <w:proofErr w:type="spellStart"/>
      <w:r>
        <w:t>klatki</w:t>
      </w:r>
      <w:proofErr w:type="spellEnd"/>
      <w:r>
        <w:t xml:space="preserve"> - </w:t>
      </w:r>
      <w:proofErr w:type="spellStart"/>
      <w:r>
        <w:t>wykorzystywane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generowaniu</w:t>
      </w:r>
      <w:proofErr w:type="spellEnd"/>
      <w:r>
        <w:t xml:space="preserve"> </w:t>
      </w:r>
      <w:proofErr w:type="spellStart"/>
      <w:r>
        <w:t>zrzutow</w:t>
      </w:r>
      <w:proofErr w:type="spellEnd"/>
      <w:r>
        <w:t xml:space="preserve"> do </w:t>
      </w:r>
      <w:proofErr w:type="spellStart"/>
      <w:r>
        <w:t>raportu</w:t>
      </w:r>
      <w:proofErr w:type="spellEnd"/>
      <w:r>
        <w:t>).</w:t>
      </w:r>
    </w:p>
    <w:p w14:paraId="3B0A6746" w14:textId="77777777" w:rsidR="00AB2144" w:rsidRDefault="00000000">
      <w:pPr>
        <w:pStyle w:val="Nagwek2"/>
      </w:pPr>
      <w:bookmarkStart w:id="26" w:name="_Toc232375425"/>
      <w:r>
        <w:lastRenderedPageBreak/>
        <w:t>5.3. environment/wrappers.py - make_sb3_env()</w:t>
      </w:r>
      <w:bookmarkEnd w:id="26"/>
    </w:p>
    <w:p w14:paraId="1928B250" w14:textId="77777777" w:rsidR="00AB2144" w:rsidRDefault="00000000">
      <w:r>
        <w:t xml:space="preserve">Stable-Baselines3 </w:t>
      </w:r>
      <w:proofErr w:type="spellStart"/>
      <w:r>
        <w:t>oczekuje</w:t>
      </w:r>
      <w:proofErr w:type="spellEnd"/>
      <w:r>
        <w:t xml:space="preserve"> </w:t>
      </w:r>
      <w:proofErr w:type="spellStart"/>
      <w:r>
        <w:t>standardowego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Gymnasium </w:t>
      </w:r>
      <w:proofErr w:type="spellStart"/>
      <w:r>
        <w:t>VecEnv</w:t>
      </w:r>
      <w:proofErr w:type="spellEnd"/>
      <w:r>
        <w:t xml:space="preserve">, </w:t>
      </w:r>
      <w:proofErr w:type="spellStart"/>
      <w:r>
        <w:t>natomiast</w:t>
      </w:r>
      <w:proofErr w:type="spellEnd"/>
      <w:r>
        <w:t xml:space="preserve"> </w:t>
      </w:r>
      <w:proofErr w:type="spellStart"/>
      <w:r>
        <w:t>PettingZoo</w:t>
      </w:r>
      <w:proofErr w:type="spellEnd"/>
      <w:r>
        <w:t xml:space="preserve"> </w:t>
      </w:r>
      <w:proofErr w:type="spellStart"/>
      <w:r>
        <w:t>udostepnia</w:t>
      </w:r>
      <w:proofErr w:type="spellEnd"/>
      <w:r>
        <w:t xml:space="preserve"> </w:t>
      </w:r>
      <w:proofErr w:type="spellStart"/>
      <w:r>
        <w:t>wieloagentowe</w:t>
      </w:r>
      <w:proofErr w:type="spellEnd"/>
      <w:r>
        <w:t xml:space="preserve"> </w:t>
      </w:r>
      <w:proofErr w:type="spellStart"/>
      <w:r>
        <w:t>ParallelEnv</w:t>
      </w:r>
      <w:proofErr w:type="spellEnd"/>
      <w:r>
        <w:t xml:space="preserve"> - </w:t>
      </w:r>
      <w:proofErr w:type="spellStart"/>
      <w:r>
        <w:t>te</w:t>
      </w:r>
      <w:proofErr w:type="spellEnd"/>
      <w:r>
        <w:t xml:space="preserve"> </w:t>
      </w:r>
      <w:proofErr w:type="spellStart"/>
      <w:r>
        <w:t>dwa</w:t>
      </w:r>
      <w:proofErr w:type="spellEnd"/>
      <w:r>
        <w:t xml:space="preserve"> API </w:t>
      </w:r>
      <w:proofErr w:type="spellStart"/>
      <w:r>
        <w:t>nie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ze soba </w:t>
      </w:r>
      <w:proofErr w:type="spellStart"/>
      <w:r>
        <w:t>kompatybilne</w:t>
      </w:r>
      <w:proofErr w:type="spellEnd"/>
      <w:r>
        <w:t xml:space="preserve">. </w:t>
      </w:r>
      <w:proofErr w:type="spellStart"/>
      <w:r>
        <w:t>Funkcja</w:t>
      </w:r>
      <w:proofErr w:type="spellEnd"/>
      <w:r>
        <w:t xml:space="preserve"> make_sb3_env() </w:t>
      </w:r>
      <w:proofErr w:type="spellStart"/>
      <w:r>
        <w:t>rozwiazuje</w:t>
      </w:r>
      <w:proofErr w:type="spellEnd"/>
      <w:r>
        <w:t xml:space="preserve"> ten problem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uzyciu</w:t>
      </w:r>
      <w:proofErr w:type="spellEnd"/>
      <w:r>
        <w:t xml:space="preserve"> </w:t>
      </w:r>
      <w:proofErr w:type="spellStart"/>
      <w:r>
        <w:t>biblioteki</w:t>
      </w:r>
      <w:proofErr w:type="spellEnd"/>
      <w:r>
        <w:t xml:space="preserve"> </w:t>
      </w:r>
      <w:proofErr w:type="spellStart"/>
      <w:r>
        <w:t>SuperSuit</w:t>
      </w:r>
      <w:proofErr w:type="spellEnd"/>
      <w:r>
        <w:t xml:space="preserve"> w </w:t>
      </w:r>
      <w:proofErr w:type="spellStart"/>
      <w:r>
        <w:t>dwoch</w:t>
      </w:r>
      <w:proofErr w:type="spellEnd"/>
      <w:r>
        <w:t xml:space="preserve"> </w:t>
      </w:r>
      <w:proofErr w:type="spellStart"/>
      <w:r>
        <w:t>krokach</w:t>
      </w:r>
      <w:proofErr w:type="spellEnd"/>
      <w:r>
        <w:t>:</w:t>
      </w:r>
    </w:p>
    <w:p w14:paraId="494D754A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env = </w:t>
      </w:r>
      <w:proofErr w:type="spellStart"/>
      <w:r>
        <w:rPr>
          <w:rFonts w:ascii="Consolas" w:hAnsi="Consolas"/>
          <w:color w:val="1F3A5F"/>
          <w:sz w:val="17"/>
        </w:rPr>
        <w:t>TrafficLightEnv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env_config</w:t>
      </w:r>
      <w:proofErr w:type="spellEnd"/>
      <w:r>
        <w:rPr>
          <w:rFonts w:ascii="Consolas" w:hAnsi="Consolas"/>
          <w:color w:val="1F3A5F"/>
          <w:sz w:val="17"/>
        </w:rPr>
        <w:t>=</w:t>
      </w:r>
      <w:proofErr w:type="spellStart"/>
      <w:r>
        <w:rPr>
          <w:rFonts w:ascii="Consolas" w:hAnsi="Consolas"/>
          <w:color w:val="1F3A5F"/>
          <w:sz w:val="17"/>
        </w:rPr>
        <w:t>env_config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env.reset</w:t>
      </w:r>
      <w:proofErr w:type="spellEnd"/>
      <w:r>
        <w:rPr>
          <w:rFonts w:ascii="Consolas" w:hAnsi="Consolas"/>
          <w:color w:val="1F3A5F"/>
          <w:sz w:val="17"/>
        </w:rPr>
        <w:t>(seed=seed)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# Krok 1: </w:t>
      </w:r>
      <w:proofErr w:type="spellStart"/>
      <w:r>
        <w:rPr>
          <w:rFonts w:ascii="Consolas" w:hAnsi="Consolas"/>
          <w:color w:val="1F3A5F"/>
          <w:sz w:val="17"/>
        </w:rPr>
        <w:t>splaszczenie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srodowiska</w:t>
      </w:r>
      <w:proofErr w:type="spellEnd"/>
      <w:r>
        <w:rPr>
          <w:rFonts w:ascii="Consolas" w:hAnsi="Consolas"/>
          <w:color w:val="1F3A5F"/>
          <w:sz w:val="17"/>
        </w:rPr>
        <w:t xml:space="preserve"> 2-agentowego do </w:t>
      </w:r>
      <w:proofErr w:type="spellStart"/>
      <w:r>
        <w:rPr>
          <w:rFonts w:ascii="Consolas" w:hAnsi="Consolas"/>
          <w:color w:val="1F3A5F"/>
          <w:sz w:val="17"/>
        </w:rPr>
        <w:t>VecEnv</w:t>
      </w:r>
      <w:proofErr w:type="spellEnd"/>
      <w:r>
        <w:rPr>
          <w:rFonts w:ascii="Consolas" w:hAnsi="Consolas"/>
          <w:color w:val="1F3A5F"/>
          <w:sz w:val="17"/>
        </w:rPr>
        <w:t xml:space="preserve"> z 2 pod-</w:t>
      </w:r>
      <w:proofErr w:type="spellStart"/>
      <w:r>
        <w:rPr>
          <w:rFonts w:ascii="Consolas" w:hAnsi="Consolas"/>
          <w:color w:val="1F3A5F"/>
          <w:sz w:val="17"/>
        </w:rPr>
        <w:t>srodowiskami</w:t>
      </w:r>
      <w:proofErr w:type="spellEnd"/>
      <w:r>
        <w:rPr>
          <w:rFonts w:ascii="Consolas" w:hAnsi="Consolas"/>
          <w:color w:val="1F3A5F"/>
          <w:sz w:val="17"/>
        </w:rPr>
        <w:br/>
        <w:t>env = ss.pettingzoo_env_to_vec_env_v1(env)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# Krok 2: </w:t>
      </w:r>
      <w:proofErr w:type="spellStart"/>
      <w:r>
        <w:rPr>
          <w:rFonts w:ascii="Consolas" w:hAnsi="Consolas"/>
          <w:color w:val="1F3A5F"/>
          <w:sz w:val="17"/>
        </w:rPr>
        <w:t>agregacja</w:t>
      </w:r>
      <w:proofErr w:type="spellEnd"/>
      <w:r>
        <w:rPr>
          <w:rFonts w:ascii="Consolas" w:hAnsi="Consolas"/>
          <w:color w:val="1F3A5F"/>
          <w:sz w:val="17"/>
        </w:rPr>
        <w:t xml:space="preserve"> do </w:t>
      </w:r>
      <w:proofErr w:type="spellStart"/>
      <w:r>
        <w:rPr>
          <w:rFonts w:ascii="Consolas" w:hAnsi="Consolas"/>
          <w:color w:val="1F3A5F"/>
          <w:sz w:val="17"/>
        </w:rPr>
        <w:t>formatu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kompatybilnego</w:t>
      </w:r>
      <w:proofErr w:type="spellEnd"/>
      <w:r>
        <w:rPr>
          <w:rFonts w:ascii="Consolas" w:hAnsi="Consolas"/>
          <w:color w:val="1F3A5F"/>
          <w:sz w:val="17"/>
        </w:rPr>
        <w:t xml:space="preserve"> z SB3</w:t>
      </w:r>
      <w:r>
        <w:rPr>
          <w:rFonts w:ascii="Consolas" w:hAnsi="Consolas"/>
          <w:color w:val="1F3A5F"/>
          <w:sz w:val="17"/>
        </w:rPr>
        <w:br/>
        <w:t xml:space="preserve">env = ss.concat_vec_envs_v1(env, </w:t>
      </w:r>
      <w:proofErr w:type="spellStart"/>
      <w:r>
        <w:rPr>
          <w:rFonts w:ascii="Consolas" w:hAnsi="Consolas"/>
          <w:color w:val="1F3A5F"/>
          <w:sz w:val="17"/>
        </w:rPr>
        <w:t>n_envs</w:t>
      </w:r>
      <w:proofErr w:type="spellEnd"/>
      <w:r>
        <w:rPr>
          <w:rFonts w:ascii="Consolas" w:hAnsi="Consolas"/>
          <w:color w:val="1F3A5F"/>
          <w:sz w:val="17"/>
        </w:rPr>
        <w:t xml:space="preserve">, </w:t>
      </w:r>
      <w:proofErr w:type="spellStart"/>
      <w:r>
        <w:rPr>
          <w:rFonts w:ascii="Consolas" w:hAnsi="Consolas"/>
          <w:color w:val="1F3A5F"/>
          <w:sz w:val="17"/>
        </w:rPr>
        <w:t>num_cpus</w:t>
      </w:r>
      <w:proofErr w:type="spellEnd"/>
      <w:r>
        <w:rPr>
          <w:rFonts w:ascii="Consolas" w:hAnsi="Consolas"/>
          <w:color w:val="1F3A5F"/>
          <w:sz w:val="17"/>
        </w:rPr>
        <w:t xml:space="preserve">=1, </w:t>
      </w:r>
      <w:proofErr w:type="spellStart"/>
      <w:r>
        <w:rPr>
          <w:rFonts w:ascii="Consolas" w:hAnsi="Consolas"/>
          <w:color w:val="1F3A5F"/>
          <w:sz w:val="17"/>
        </w:rPr>
        <w:t>base_class</w:t>
      </w:r>
      <w:proofErr w:type="spellEnd"/>
      <w:r>
        <w:rPr>
          <w:rFonts w:ascii="Consolas" w:hAnsi="Consolas"/>
          <w:color w:val="1F3A5F"/>
          <w:sz w:val="17"/>
        </w:rPr>
        <w:t>="stable_baselines3")</w:t>
      </w:r>
    </w:p>
    <w:p w14:paraId="3B9963A3" w14:textId="77777777" w:rsidR="00AB2144" w:rsidRDefault="00000000">
      <w:r>
        <w:t xml:space="preserve">Po </w:t>
      </w:r>
      <w:proofErr w:type="spellStart"/>
      <w:r>
        <w:t>tej</w:t>
      </w:r>
      <w:proofErr w:type="spellEnd"/>
      <w:r>
        <w:t xml:space="preserve"> </w:t>
      </w:r>
      <w:proofErr w:type="spellStart"/>
      <w:r>
        <w:t>konwersji</w:t>
      </w:r>
      <w:proofErr w:type="spellEnd"/>
      <w:r>
        <w:t xml:space="preserve"> SB3 </w:t>
      </w:r>
      <w:proofErr w:type="spellStart"/>
      <w:r>
        <w:t>widzi</w:t>
      </w:r>
      <w:proofErr w:type="spellEnd"/>
      <w:r>
        <w:t xml:space="preserve"> </w:t>
      </w:r>
      <w:proofErr w:type="spellStart"/>
      <w:r>
        <w:t>srodowisko</w:t>
      </w:r>
      <w:proofErr w:type="spellEnd"/>
      <w:r>
        <w:t xml:space="preserve"> </w:t>
      </w:r>
      <w:proofErr w:type="spellStart"/>
      <w:r>
        <w:t>VecEnv</w:t>
      </w:r>
      <w:proofErr w:type="spellEnd"/>
      <w:r>
        <w:t xml:space="preserve"> z </w:t>
      </w:r>
      <w:proofErr w:type="spellStart"/>
      <w:r>
        <w:t>num_envs</w:t>
      </w:r>
      <w:proofErr w:type="spellEnd"/>
      <w:r>
        <w:t xml:space="preserve"> = 2 (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). </w:t>
      </w:r>
      <w:proofErr w:type="spellStart"/>
      <w:r>
        <w:t>Kazde</w:t>
      </w:r>
      <w:proofErr w:type="spellEnd"/>
      <w:r>
        <w:t xml:space="preserve"> „pod-</w:t>
      </w:r>
      <w:proofErr w:type="spellStart"/>
      <w:r>
        <w:t>srodowisko</w:t>
      </w:r>
      <w:proofErr w:type="spellEnd"/>
      <w:r>
        <w:t xml:space="preserve">” </w:t>
      </w:r>
      <w:proofErr w:type="spellStart"/>
      <w:r>
        <w:t>generuje</w:t>
      </w:r>
      <w:proofErr w:type="spellEnd"/>
      <w:r>
        <w:t xml:space="preserve"> </w:t>
      </w:r>
      <w:proofErr w:type="spellStart"/>
      <w:r>
        <w:t>wlasna</w:t>
      </w:r>
      <w:proofErr w:type="spellEnd"/>
      <w:r>
        <w:t xml:space="preserve"> </w:t>
      </w:r>
      <w:proofErr w:type="spellStart"/>
      <w:r>
        <w:t>obserwacje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akcje</w:t>
      </w:r>
      <w:proofErr w:type="spellEnd"/>
      <w:r>
        <w:t xml:space="preserve">, ale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operuja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samej</w:t>
      </w:r>
      <w:proofErr w:type="spellEnd"/>
      <w:r>
        <w:t xml:space="preserve">, </w:t>
      </w:r>
      <w:proofErr w:type="spellStart"/>
      <w:r>
        <w:t>wspolnej</w:t>
      </w:r>
      <w:proofErr w:type="spellEnd"/>
      <w:r>
        <w:t xml:space="preserve"> </w:t>
      </w:r>
      <w:proofErr w:type="spellStart"/>
      <w:r>
        <w:t>instancji</w:t>
      </w:r>
      <w:proofErr w:type="spellEnd"/>
      <w:r>
        <w:t xml:space="preserve"> </w:t>
      </w:r>
      <w:proofErr w:type="spellStart"/>
      <w:r>
        <w:t>TrafficLightEnv</w:t>
      </w:r>
      <w:proofErr w:type="spellEnd"/>
      <w:r>
        <w:t xml:space="preserve">. W </w:t>
      </w:r>
      <w:proofErr w:type="spellStart"/>
      <w:r>
        <w:t>trakcie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 SB3 </w:t>
      </w:r>
      <w:proofErr w:type="spellStart"/>
      <w:r>
        <w:t>podaje</w:t>
      </w:r>
      <w:proofErr w:type="spellEnd"/>
      <w:r>
        <w:t xml:space="preserve"> </w:t>
      </w:r>
      <w:proofErr w:type="spellStart"/>
      <w:r>
        <w:t>doswiadczenia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agentow</w:t>
      </w:r>
      <w:proofErr w:type="spellEnd"/>
      <w:r>
        <w:t xml:space="preserve"> do </w:t>
      </w:r>
      <w:proofErr w:type="spellStart"/>
      <w:r>
        <w:t>jednej</w:t>
      </w:r>
      <w:proofErr w:type="spellEnd"/>
      <w:r>
        <w:t xml:space="preserve">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neuronowej</w:t>
      </w:r>
      <w:proofErr w:type="spellEnd"/>
      <w:r>
        <w:t xml:space="preserve"> - jest to </w:t>
      </w:r>
      <w:proofErr w:type="spellStart"/>
      <w:r>
        <w:t>najprostsza</w:t>
      </w:r>
      <w:proofErr w:type="spellEnd"/>
      <w:r>
        <w:t xml:space="preserve"> forma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wieloagentowego</w:t>
      </w:r>
      <w:proofErr w:type="spellEnd"/>
      <w:r>
        <w:t xml:space="preserve">, </w:t>
      </w:r>
      <w:proofErr w:type="spellStart"/>
      <w:r>
        <w:t>znana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parameter sharing (</w:t>
      </w:r>
      <w:proofErr w:type="spellStart"/>
      <w:r>
        <w:t>wspoldzielenie</w:t>
      </w:r>
      <w:proofErr w:type="spellEnd"/>
      <w:r>
        <w:t xml:space="preserve"> </w:t>
      </w:r>
      <w:proofErr w:type="spellStart"/>
      <w:r>
        <w:t>parametrow</w:t>
      </w:r>
      <w:proofErr w:type="spellEnd"/>
      <w:r>
        <w:t>).</w:t>
      </w:r>
    </w:p>
    <w:p w14:paraId="06903032" w14:textId="77777777" w:rsidR="00AB2144" w:rsidRDefault="00000000">
      <w:pPr>
        <w:pStyle w:val="Nagwek3"/>
      </w:pPr>
      <w:bookmarkStart w:id="27" w:name="_Toc232375426"/>
      <w:r>
        <w:t xml:space="preserve">5.3.1. Lata </w:t>
      </w:r>
      <w:proofErr w:type="spellStart"/>
      <w:r>
        <w:t>bledu</w:t>
      </w:r>
      <w:proofErr w:type="spellEnd"/>
      <w:r>
        <w:t xml:space="preserve">: </w:t>
      </w:r>
      <w:proofErr w:type="spellStart"/>
      <w:r>
        <w:t>brakujaca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seed()</w:t>
      </w:r>
      <w:bookmarkEnd w:id="27"/>
    </w:p>
    <w:p w14:paraId="6495A8AE" w14:textId="77777777" w:rsidR="00AB2144" w:rsidRDefault="00000000">
      <w:r>
        <w:t xml:space="preserve">Stable-Baselines3 </w:t>
      </w:r>
      <w:proofErr w:type="spellStart"/>
      <w:r>
        <w:t>wywoluje</w:t>
      </w:r>
      <w:proofErr w:type="spellEnd"/>
      <w:r>
        <w:t xml:space="preserve"> </w:t>
      </w:r>
      <w:proofErr w:type="spellStart"/>
      <w:r>
        <w:t>env.seed</w:t>
      </w:r>
      <w:proofErr w:type="spellEnd"/>
      <w:r>
        <w:t xml:space="preserve">()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inicjalizacji</w:t>
      </w:r>
      <w:proofErr w:type="spellEnd"/>
      <w:r>
        <w:t xml:space="preserve">, </w:t>
      </w:r>
      <w:proofErr w:type="spellStart"/>
      <w:r>
        <w:t>jednak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ConcatVecEnv</w:t>
      </w:r>
      <w:proofErr w:type="spellEnd"/>
      <w:r>
        <w:t xml:space="preserve"> z </w:t>
      </w:r>
      <w:proofErr w:type="spellStart"/>
      <w:r>
        <w:t>biblioteki</w:t>
      </w:r>
      <w:proofErr w:type="spellEnd"/>
      <w:r>
        <w:t xml:space="preserve"> </w:t>
      </w:r>
      <w:proofErr w:type="spellStart"/>
      <w:r>
        <w:t>SuperSuit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implementuje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, co </w:t>
      </w:r>
      <w:proofErr w:type="spellStart"/>
      <w:r>
        <w:t>powoduje</w:t>
      </w:r>
      <w:proofErr w:type="spellEnd"/>
      <w:r>
        <w:t xml:space="preserve"> </w:t>
      </w:r>
      <w:proofErr w:type="spellStart"/>
      <w:r>
        <w:t>blad</w:t>
      </w:r>
      <w:proofErr w:type="spellEnd"/>
      <w:r>
        <w:t xml:space="preserve"> </w:t>
      </w:r>
      <w:proofErr w:type="spellStart"/>
      <w:r>
        <w:t>AttributeError</w:t>
      </w:r>
      <w:proofErr w:type="spellEnd"/>
      <w:r>
        <w:t xml:space="preserve">. Wrapper SB3 </w:t>
      </w:r>
      <w:proofErr w:type="spellStart"/>
      <w:r>
        <w:t>delegowal</w:t>
      </w:r>
      <w:proofErr w:type="spellEnd"/>
      <w:r>
        <w:t xml:space="preserve"> </w:t>
      </w:r>
      <w:proofErr w:type="spellStart"/>
      <w:r>
        <w:t>wywolanie</w:t>
      </w:r>
      <w:proofErr w:type="spellEnd"/>
      <w:r>
        <w:t xml:space="preserve"> seed() do </w:t>
      </w:r>
      <w:proofErr w:type="spellStart"/>
      <w:r>
        <w:t>atrybutu</w:t>
      </w:r>
      <w:proofErr w:type="spellEnd"/>
      <w:r>
        <w:t xml:space="preserve"> </w:t>
      </w:r>
      <w:proofErr w:type="spellStart"/>
      <w:r>
        <w:t>self.venv</w:t>
      </w:r>
      <w:proofErr w:type="spellEnd"/>
      <w:r>
        <w:t xml:space="preserve">, </w:t>
      </w:r>
      <w:proofErr w:type="spellStart"/>
      <w:r>
        <w:t>dlatego</w:t>
      </w:r>
      <w:proofErr w:type="spellEnd"/>
      <w:r>
        <w:t xml:space="preserve"> latke </w:t>
      </w:r>
      <w:proofErr w:type="spellStart"/>
      <w:r>
        <w:t>nalezy</w:t>
      </w:r>
      <w:proofErr w:type="spellEnd"/>
      <w:r>
        <w:t xml:space="preserve"> </w:t>
      </w:r>
      <w:proofErr w:type="spellStart"/>
      <w:r>
        <w:t>nalozyc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wewnetrzny</w:t>
      </w:r>
      <w:proofErr w:type="spellEnd"/>
      <w:r>
        <w:t xml:space="preserve"> </w:t>
      </w:r>
      <w:proofErr w:type="spellStart"/>
      <w:r>
        <w:t>obiekt</w:t>
      </w:r>
      <w:proofErr w:type="spellEnd"/>
      <w:r>
        <w:t xml:space="preserve"> </w:t>
      </w:r>
      <w:proofErr w:type="spellStart"/>
      <w:r>
        <w:t>env.venv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zewnetrzny</w:t>
      </w:r>
      <w:proofErr w:type="spellEnd"/>
      <w:r>
        <w:t xml:space="preserve"> wrapper SB3:</w:t>
      </w:r>
    </w:p>
    <w:p w14:paraId="5C751618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inner = </w:t>
      </w:r>
      <w:proofErr w:type="spellStart"/>
      <w:r>
        <w:rPr>
          <w:rFonts w:ascii="Consolas" w:hAnsi="Consolas"/>
          <w:color w:val="1F3A5F"/>
          <w:sz w:val="17"/>
        </w:rPr>
        <w:t>env.venv</w:t>
      </w:r>
      <w:proofErr w:type="spellEnd"/>
      <w:r>
        <w:rPr>
          <w:rFonts w:ascii="Consolas" w:hAnsi="Consolas"/>
          <w:color w:val="1F3A5F"/>
          <w:sz w:val="17"/>
        </w:rPr>
        <w:t xml:space="preserve"> if </w:t>
      </w:r>
      <w:proofErr w:type="spellStart"/>
      <w:r>
        <w:rPr>
          <w:rFonts w:ascii="Consolas" w:hAnsi="Consolas"/>
          <w:color w:val="1F3A5F"/>
          <w:sz w:val="17"/>
        </w:rPr>
        <w:t>hasattr</w:t>
      </w:r>
      <w:proofErr w:type="spellEnd"/>
      <w:r>
        <w:rPr>
          <w:rFonts w:ascii="Consolas" w:hAnsi="Consolas"/>
          <w:color w:val="1F3A5F"/>
          <w:sz w:val="17"/>
        </w:rPr>
        <w:t>(env, "</w:t>
      </w:r>
      <w:proofErr w:type="spellStart"/>
      <w:r>
        <w:rPr>
          <w:rFonts w:ascii="Consolas" w:hAnsi="Consolas"/>
          <w:color w:val="1F3A5F"/>
          <w:sz w:val="17"/>
        </w:rPr>
        <w:t>venv</w:t>
      </w:r>
      <w:proofErr w:type="spellEnd"/>
      <w:r>
        <w:rPr>
          <w:rFonts w:ascii="Consolas" w:hAnsi="Consolas"/>
          <w:color w:val="1F3A5F"/>
          <w:sz w:val="17"/>
        </w:rPr>
        <w:t>") else env</w:t>
      </w:r>
      <w:r>
        <w:rPr>
          <w:rFonts w:ascii="Consolas" w:hAnsi="Consolas"/>
          <w:color w:val="1F3A5F"/>
          <w:sz w:val="17"/>
        </w:rPr>
        <w:br/>
        <w:t xml:space="preserve">if not </w:t>
      </w:r>
      <w:proofErr w:type="spellStart"/>
      <w:r>
        <w:rPr>
          <w:rFonts w:ascii="Consolas" w:hAnsi="Consolas"/>
          <w:color w:val="1F3A5F"/>
          <w:sz w:val="17"/>
        </w:rPr>
        <w:t>hasattr</w:t>
      </w:r>
      <w:proofErr w:type="spellEnd"/>
      <w:r>
        <w:rPr>
          <w:rFonts w:ascii="Consolas" w:hAnsi="Consolas"/>
          <w:color w:val="1F3A5F"/>
          <w:sz w:val="17"/>
        </w:rPr>
        <w:t>(inner, "seed"):</w:t>
      </w:r>
      <w:r>
        <w:rPr>
          <w:rFonts w:ascii="Consolas" w:hAnsi="Consolas"/>
          <w:color w:val="1F3A5F"/>
          <w:sz w:val="17"/>
        </w:rPr>
        <w:br/>
        <w:t xml:space="preserve">    </w:t>
      </w:r>
      <w:proofErr w:type="spellStart"/>
      <w:r>
        <w:rPr>
          <w:rFonts w:ascii="Consolas" w:hAnsi="Consolas"/>
          <w:color w:val="1F3A5F"/>
          <w:sz w:val="17"/>
        </w:rPr>
        <w:t>inner.seed</w:t>
      </w:r>
      <w:proofErr w:type="spellEnd"/>
      <w:r>
        <w:rPr>
          <w:rFonts w:ascii="Consolas" w:hAnsi="Consolas"/>
          <w:color w:val="1F3A5F"/>
          <w:sz w:val="17"/>
        </w:rPr>
        <w:t xml:space="preserve"> = lambda seed=None: [seed] * </w:t>
      </w:r>
      <w:proofErr w:type="spellStart"/>
      <w:r>
        <w:rPr>
          <w:rFonts w:ascii="Consolas" w:hAnsi="Consolas"/>
          <w:color w:val="1F3A5F"/>
          <w:sz w:val="17"/>
        </w:rPr>
        <w:t>env.num_envs</w:t>
      </w:r>
      <w:proofErr w:type="spellEnd"/>
    </w:p>
    <w:p w14:paraId="12DD6C5D" w14:textId="77777777" w:rsidR="00AB2144" w:rsidRDefault="00000000">
      <w:r>
        <w:br w:type="page"/>
      </w:r>
    </w:p>
    <w:p w14:paraId="5392F6DD" w14:textId="77777777" w:rsidR="00AB2144" w:rsidRDefault="00000000">
      <w:pPr>
        <w:pStyle w:val="Nagwek1"/>
        <w:pBdr>
          <w:bottom w:val="single" w:sz="10" w:space="4" w:color="2E75B6"/>
        </w:pBdr>
      </w:pPr>
      <w:bookmarkStart w:id="28" w:name="_Toc232375427"/>
      <w:r>
        <w:lastRenderedPageBreak/>
        <w:t xml:space="preserve">6. </w:t>
      </w:r>
      <w:proofErr w:type="spellStart"/>
      <w:r>
        <w:t>Warstwa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- </w:t>
      </w:r>
      <w:proofErr w:type="spellStart"/>
      <w:r>
        <w:t>katalog</w:t>
      </w:r>
      <w:proofErr w:type="spellEnd"/>
      <w:r>
        <w:t xml:space="preserve"> agent/</w:t>
      </w:r>
      <w:bookmarkEnd w:id="28"/>
    </w:p>
    <w:p w14:paraId="48155646" w14:textId="77777777" w:rsidR="00AB2144" w:rsidRDefault="00000000">
      <w:proofErr w:type="spellStart"/>
      <w:r>
        <w:t>Katalog</w:t>
      </w:r>
      <w:proofErr w:type="spellEnd"/>
      <w:r>
        <w:t xml:space="preserve"> agent/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</w:t>
      </w:r>
      <w:proofErr w:type="spellStart"/>
      <w:r>
        <w:t>modulu</w:t>
      </w:r>
      <w:proofErr w:type="spellEnd"/>
      <w:r>
        <w:t xml:space="preserve"> </w:t>
      </w:r>
      <w:proofErr w:type="spellStart"/>
      <w:r>
        <w:t>odpowiedzialne</w:t>
      </w:r>
      <w:proofErr w:type="spellEnd"/>
      <w:r>
        <w:t xml:space="preserve"> za: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PPO (ppo_agent.py), </w:t>
      </w:r>
      <w:proofErr w:type="spellStart"/>
      <w:r>
        <w:t>optymalizacje</w:t>
      </w:r>
      <w:proofErr w:type="spellEnd"/>
      <w:r>
        <w:t xml:space="preserve"> </w:t>
      </w:r>
      <w:proofErr w:type="spellStart"/>
      <w:r>
        <w:t>hiperparametrow</w:t>
      </w:r>
      <w:proofErr w:type="spellEnd"/>
      <w:r>
        <w:t xml:space="preserve"> (hyperopt.py)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polityke</w:t>
      </w:r>
      <w:proofErr w:type="spellEnd"/>
      <w:r>
        <w:t xml:space="preserve"> </w:t>
      </w:r>
      <w:proofErr w:type="spellStart"/>
      <w:r>
        <w:t>bazowa</w:t>
      </w:r>
      <w:proofErr w:type="spellEnd"/>
      <w:r>
        <w:t xml:space="preserve"> do </w:t>
      </w:r>
      <w:proofErr w:type="spellStart"/>
      <w:r>
        <w:t>porownan</w:t>
      </w:r>
      <w:proofErr w:type="spellEnd"/>
      <w:r>
        <w:t xml:space="preserve"> (baseline.py).</w:t>
      </w:r>
    </w:p>
    <w:p w14:paraId="759B9B09" w14:textId="77777777" w:rsidR="00AB2144" w:rsidRDefault="00000000">
      <w:pPr>
        <w:pStyle w:val="Nagwek2"/>
      </w:pPr>
      <w:bookmarkStart w:id="29" w:name="_Toc232375428"/>
      <w:r>
        <w:t>6.1. agent/ppo_agent.py</w:t>
      </w:r>
      <w:bookmarkEnd w:id="29"/>
    </w:p>
    <w:p w14:paraId="6D979FC7" w14:textId="77777777" w:rsidR="00AB2144" w:rsidRDefault="00000000">
      <w:pPr>
        <w:pStyle w:val="Nagwek3"/>
      </w:pPr>
      <w:bookmarkStart w:id="30" w:name="_Toc232375429"/>
      <w:r>
        <w:t xml:space="preserve">6.1.1.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RedisMetricsCallback</w:t>
      </w:r>
      <w:bookmarkEnd w:id="30"/>
      <w:proofErr w:type="spellEnd"/>
    </w:p>
    <w:p w14:paraId="6CD98AB4" w14:textId="77777777" w:rsidR="00AB2144" w:rsidRDefault="00000000">
      <w:r>
        <w:t xml:space="preserve">Callback </w:t>
      </w:r>
      <w:proofErr w:type="spellStart"/>
      <w:r>
        <w:t>dziedziczacy</w:t>
      </w:r>
      <w:proofErr w:type="spellEnd"/>
      <w:r>
        <w:t xml:space="preserve"> po stable_baselines3.common.callbacks.BaseCallback. Co 1000 </w:t>
      </w:r>
      <w:proofErr w:type="spellStart"/>
      <w:r>
        <w:t>krokow</w:t>
      </w:r>
      <w:proofErr w:type="spellEnd"/>
      <w:r>
        <w:t xml:space="preserve"> (</w:t>
      </w:r>
      <w:proofErr w:type="spellStart"/>
      <w:r>
        <w:t>self.n_calls</w:t>
      </w:r>
      <w:proofErr w:type="spellEnd"/>
      <w:r>
        <w:t xml:space="preserve"> % 1000 == 0) </w:t>
      </w:r>
      <w:proofErr w:type="spellStart"/>
      <w:r>
        <w:t>odczytuje</w:t>
      </w:r>
      <w:proofErr w:type="spellEnd"/>
      <w:r>
        <w:t xml:space="preserve"> </w:t>
      </w:r>
      <w:proofErr w:type="spellStart"/>
      <w:r>
        <w:t>bufor</w:t>
      </w:r>
      <w:proofErr w:type="spellEnd"/>
      <w:r>
        <w:t xml:space="preserve"> </w:t>
      </w:r>
      <w:proofErr w:type="spellStart"/>
      <w:r>
        <w:t>ostatnich</w:t>
      </w:r>
      <w:proofErr w:type="spellEnd"/>
      <w:r>
        <w:t xml:space="preserve"> </w:t>
      </w:r>
      <w:proofErr w:type="spellStart"/>
      <w:r>
        <w:t>epizodow</w:t>
      </w:r>
      <w:proofErr w:type="spellEnd"/>
      <w:r>
        <w:t xml:space="preserve"> (</w:t>
      </w:r>
      <w:proofErr w:type="spellStart"/>
      <w:r>
        <w:t>model.ep_info_buffer</w:t>
      </w:r>
      <w:proofErr w:type="spellEnd"/>
      <w:r>
        <w:t xml:space="preserve">), </w:t>
      </w:r>
      <w:proofErr w:type="spellStart"/>
      <w:r>
        <w:t>oblicza</w:t>
      </w:r>
      <w:proofErr w:type="spellEnd"/>
      <w:r>
        <w:t xml:space="preserve">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nagrode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dlugosc</w:t>
      </w:r>
      <w:proofErr w:type="spellEnd"/>
      <w:r>
        <w:t xml:space="preserve"> z 10 </w:t>
      </w:r>
      <w:proofErr w:type="spellStart"/>
      <w:r>
        <w:t>najnowszych</w:t>
      </w:r>
      <w:proofErr w:type="spellEnd"/>
      <w:r>
        <w:t xml:space="preserve"> </w:t>
      </w:r>
      <w:proofErr w:type="spellStart"/>
      <w:r>
        <w:t>epizodow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wysyla</w:t>
      </w:r>
      <w:proofErr w:type="spellEnd"/>
      <w:r>
        <w:t xml:space="preserve"> je do Redis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pomocy</w:t>
      </w:r>
      <w:proofErr w:type="spellEnd"/>
      <w:r>
        <w:t xml:space="preserve"> </w:t>
      </w:r>
      <w:proofErr w:type="spellStart"/>
      <w:r>
        <w:t>redis_manager.push_metrics</w:t>
      </w:r>
      <w:proofErr w:type="spellEnd"/>
      <w:r>
        <w:t xml:space="preserve">(). </w:t>
      </w:r>
      <w:proofErr w:type="spellStart"/>
      <w:r>
        <w:t>Dodatkowo</w:t>
      </w:r>
      <w:proofErr w:type="spellEnd"/>
      <w:r>
        <w:t xml:space="preserve">, </w:t>
      </w:r>
      <w:proofErr w:type="spellStart"/>
      <w:r>
        <w:t>jezeli</w:t>
      </w:r>
      <w:proofErr w:type="spellEnd"/>
      <w:r>
        <w:t xml:space="preserve"> Redis jest </w:t>
      </w:r>
      <w:proofErr w:type="spellStart"/>
      <w:r>
        <w:t>dostepny</w:t>
      </w:r>
      <w:proofErr w:type="spellEnd"/>
      <w:r>
        <w:t xml:space="preserve">, </w:t>
      </w:r>
      <w:proofErr w:type="spellStart"/>
      <w:r>
        <w:t>aktualizuje</w:t>
      </w:r>
      <w:proofErr w:type="spellEnd"/>
      <w:r>
        <w:t xml:space="preserve"> </w:t>
      </w:r>
      <w:proofErr w:type="spellStart"/>
      <w:r>
        <w:t>biezacy</w:t>
      </w:r>
      <w:proofErr w:type="spellEnd"/>
      <w:r>
        <w:t xml:space="preserve"> stan </w:t>
      </w:r>
      <w:proofErr w:type="spellStart"/>
      <w:r>
        <w:t>srodowiska</w:t>
      </w:r>
      <w:proofErr w:type="spellEnd"/>
      <w:r>
        <w:t xml:space="preserve"> (</w:t>
      </w:r>
      <w:proofErr w:type="spellStart"/>
      <w:r>
        <w:t>set_env_state</w:t>
      </w:r>
      <w:proofErr w:type="spellEnd"/>
      <w:r>
        <w:t>).</w:t>
      </w:r>
    </w:p>
    <w:p w14:paraId="70AB0D81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class </w:t>
      </w:r>
      <w:proofErr w:type="spellStart"/>
      <w:r>
        <w:rPr>
          <w:rFonts w:ascii="Consolas" w:hAnsi="Consolas"/>
          <w:color w:val="1F3A5F"/>
          <w:sz w:val="17"/>
        </w:rPr>
        <w:t>RedisMetricsCallback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BaseCallback</w:t>
      </w:r>
      <w:proofErr w:type="spellEnd"/>
      <w:r>
        <w:rPr>
          <w:rFonts w:ascii="Consolas" w:hAnsi="Consolas"/>
          <w:color w:val="1F3A5F"/>
          <w:sz w:val="17"/>
        </w:rPr>
        <w:t>):</w:t>
      </w:r>
      <w:r>
        <w:rPr>
          <w:rFonts w:ascii="Consolas" w:hAnsi="Consolas"/>
          <w:color w:val="1F3A5F"/>
          <w:sz w:val="17"/>
        </w:rPr>
        <w:br/>
        <w:t xml:space="preserve">    def _</w:t>
      </w:r>
      <w:proofErr w:type="spellStart"/>
      <w:r>
        <w:rPr>
          <w:rFonts w:ascii="Consolas" w:hAnsi="Consolas"/>
          <w:color w:val="1F3A5F"/>
          <w:sz w:val="17"/>
        </w:rPr>
        <w:t>on_step</w:t>
      </w:r>
      <w:proofErr w:type="spellEnd"/>
      <w:r>
        <w:rPr>
          <w:rFonts w:ascii="Consolas" w:hAnsi="Consolas"/>
          <w:color w:val="1F3A5F"/>
          <w:sz w:val="17"/>
        </w:rPr>
        <w:t>(self) -&gt; bool:</w:t>
      </w:r>
      <w:r>
        <w:rPr>
          <w:rFonts w:ascii="Consolas" w:hAnsi="Consolas"/>
          <w:color w:val="1F3A5F"/>
          <w:sz w:val="17"/>
        </w:rPr>
        <w:br/>
        <w:t xml:space="preserve">        if </w:t>
      </w:r>
      <w:proofErr w:type="spellStart"/>
      <w:r>
        <w:rPr>
          <w:rFonts w:ascii="Consolas" w:hAnsi="Consolas"/>
          <w:color w:val="1F3A5F"/>
          <w:sz w:val="17"/>
        </w:rPr>
        <w:t>self.n_calls</w:t>
      </w:r>
      <w:proofErr w:type="spellEnd"/>
      <w:r>
        <w:rPr>
          <w:rFonts w:ascii="Consolas" w:hAnsi="Consolas"/>
          <w:color w:val="1F3A5F"/>
          <w:sz w:val="17"/>
        </w:rPr>
        <w:t xml:space="preserve"> % 1000 == 0 and </w:t>
      </w:r>
      <w:proofErr w:type="spellStart"/>
      <w:r>
        <w:rPr>
          <w:rFonts w:ascii="Consolas" w:hAnsi="Consolas"/>
          <w:color w:val="1F3A5F"/>
          <w:sz w:val="17"/>
        </w:rPr>
        <w:t>len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self.model.ep_info_buffer</w:t>
      </w:r>
      <w:proofErr w:type="spellEnd"/>
      <w:r>
        <w:rPr>
          <w:rFonts w:ascii="Consolas" w:hAnsi="Consolas"/>
          <w:color w:val="1F3A5F"/>
          <w:sz w:val="17"/>
        </w:rPr>
        <w:t>) &gt; 0:</w:t>
      </w:r>
      <w:r>
        <w:rPr>
          <w:rFonts w:ascii="Consolas" w:hAnsi="Consolas"/>
          <w:color w:val="1F3A5F"/>
          <w:sz w:val="17"/>
        </w:rPr>
        <w:br/>
        <w:t xml:space="preserve">            recent = list(</w:t>
      </w:r>
      <w:proofErr w:type="spellStart"/>
      <w:r>
        <w:rPr>
          <w:rFonts w:ascii="Consolas" w:hAnsi="Consolas"/>
          <w:color w:val="1F3A5F"/>
          <w:sz w:val="17"/>
        </w:rPr>
        <w:t>self.model.ep_info_buffer</w:t>
      </w:r>
      <w:proofErr w:type="spellEnd"/>
      <w:r>
        <w:rPr>
          <w:rFonts w:ascii="Consolas" w:hAnsi="Consolas"/>
          <w:color w:val="1F3A5F"/>
          <w:sz w:val="17"/>
        </w:rPr>
        <w:t>)[-10:]</w:t>
      </w:r>
      <w:r>
        <w:rPr>
          <w:rFonts w:ascii="Consolas" w:hAnsi="Consolas"/>
          <w:color w:val="1F3A5F"/>
          <w:sz w:val="17"/>
        </w:rPr>
        <w:br/>
        <w:t xml:space="preserve">            </w:t>
      </w:r>
      <w:proofErr w:type="spellStart"/>
      <w:r>
        <w:rPr>
          <w:rFonts w:ascii="Consolas" w:hAnsi="Consolas"/>
          <w:color w:val="1F3A5F"/>
          <w:sz w:val="17"/>
        </w:rPr>
        <w:t>avg_reward</w:t>
      </w:r>
      <w:proofErr w:type="spellEnd"/>
      <w:r>
        <w:rPr>
          <w:rFonts w:ascii="Consolas" w:hAnsi="Consolas"/>
          <w:color w:val="1F3A5F"/>
          <w:sz w:val="17"/>
        </w:rPr>
        <w:t xml:space="preserve"> = sum(ep["r"] for ep in recent) / </w:t>
      </w:r>
      <w:proofErr w:type="spellStart"/>
      <w:r>
        <w:rPr>
          <w:rFonts w:ascii="Consolas" w:hAnsi="Consolas"/>
          <w:color w:val="1F3A5F"/>
          <w:sz w:val="17"/>
        </w:rPr>
        <w:t>len</w:t>
      </w:r>
      <w:proofErr w:type="spellEnd"/>
      <w:r>
        <w:rPr>
          <w:rFonts w:ascii="Consolas" w:hAnsi="Consolas"/>
          <w:color w:val="1F3A5F"/>
          <w:sz w:val="17"/>
        </w:rPr>
        <w:t>(recent)</w:t>
      </w:r>
      <w:r>
        <w:rPr>
          <w:rFonts w:ascii="Consolas" w:hAnsi="Consolas"/>
          <w:color w:val="1F3A5F"/>
          <w:sz w:val="17"/>
        </w:rPr>
        <w:br/>
        <w:t xml:space="preserve">            </w:t>
      </w:r>
      <w:proofErr w:type="spellStart"/>
      <w:r>
        <w:rPr>
          <w:rFonts w:ascii="Consolas" w:hAnsi="Consolas"/>
          <w:color w:val="1F3A5F"/>
          <w:sz w:val="17"/>
        </w:rPr>
        <w:t>avg_length</w:t>
      </w:r>
      <w:proofErr w:type="spellEnd"/>
      <w:r>
        <w:rPr>
          <w:rFonts w:ascii="Consolas" w:hAnsi="Consolas"/>
          <w:color w:val="1F3A5F"/>
          <w:sz w:val="17"/>
        </w:rPr>
        <w:t xml:space="preserve"> = sum(ep["l"] for ep in recent) / </w:t>
      </w:r>
      <w:proofErr w:type="spellStart"/>
      <w:r>
        <w:rPr>
          <w:rFonts w:ascii="Consolas" w:hAnsi="Consolas"/>
          <w:color w:val="1F3A5F"/>
          <w:sz w:val="17"/>
        </w:rPr>
        <w:t>len</w:t>
      </w:r>
      <w:proofErr w:type="spellEnd"/>
      <w:r>
        <w:rPr>
          <w:rFonts w:ascii="Consolas" w:hAnsi="Consolas"/>
          <w:color w:val="1F3A5F"/>
          <w:sz w:val="17"/>
        </w:rPr>
        <w:t>(recent)</w:t>
      </w:r>
      <w:r>
        <w:rPr>
          <w:rFonts w:ascii="Consolas" w:hAnsi="Consolas"/>
          <w:color w:val="1F3A5F"/>
          <w:sz w:val="17"/>
        </w:rPr>
        <w:br/>
        <w:t xml:space="preserve">            </w:t>
      </w:r>
      <w:proofErr w:type="spellStart"/>
      <w:r>
        <w:rPr>
          <w:rFonts w:ascii="Consolas" w:hAnsi="Consolas"/>
          <w:color w:val="1F3A5F"/>
          <w:sz w:val="17"/>
        </w:rPr>
        <w:t>self.redis_manager.push_metrics</w:t>
      </w:r>
      <w:proofErr w:type="spellEnd"/>
      <w:r>
        <w:rPr>
          <w:rFonts w:ascii="Consolas" w:hAnsi="Consolas"/>
          <w:color w:val="1F3A5F"/>
          <w:sz w:val="17"/>
        </w:rPr>
        <w:t>({</w:t>
      </w:r>
      <w:r>
        <w:rPr>
          <w:rFonts w:ascii="Consolas" w:hAnsi="Consolas"/>
          <w:color w:val="1F3A5F"/>
          <w:sz w:val="17"/>
        </w:rPr>
        <w:br/>
        <w:t xml:space="preserve">                "timestep": </w:t>
      </w:r>
      <w:proofErr w:type="spellStart"/>
      <w:r>
        <w:rPr>
          <w:rFonts w:ascii="Consolas" w:hAnsi="Consolas"/>
          <w:color w:val="1F3A5F"/>
          <w:sz w:val="17"/>
        </w:rPr>
        <w:t>self.num_timesteps</w:t>
      </w:r>
      <w:proofErr w:type="spellEnd"/>
      <w:r>
        <w:rPr>
          <w:rFonts w:ascii="Consolas" w:hAnsi="Consolas"/>
          <w:color w:val="1F3A5F"/>
          <w:sz w:val="17"/>
        </w:rPr>
        <w:t>,</w:t>
      </w:r>
      <w:r>
        <w:rPr>
          <w:rFonts w:ascii="Consolas" w:hAnsi="Consolas"/>
          <w:color w:val="1F3A5F"/>
          <w:sz w:val="17"/>
        </w:rPr>
        <w:br/>
        <w:t xml:space="preserve">                "</w:t>
      </w:r>
      <w:proofErr w:type="spellStart"/>
      <w:r>
        <w:rPr>
          <w:rFonts w:ascii="Consolas" w:hAnsi="Consolas"/>
          <w:color w:val="1F3A5F"/>
          <w:sz w:val="17"/>
        </w:rPr>
        <w:t>avg_reward</w:t>
      </w:r>
      <w:proofErr w:type="spellEnd"/>
      <w:r>
        <w:rPr>
          <w:rFonts w:ascii="Consolas" w:hAnsi="Consolas"/>
          <w:color w:val="1F3A5F"/>
          <w:sz w:val="17"/>
        </w:rPr>
        <w:t>": round(</w:t>
      </w:r>
      <w:proofErr w:type="spellStart"/>
      <w:r>
        <w:rPr>
          <w:rFonts w:ascii="Consolas" w:hAnsi="Consolas"/>
          <w:color w:val="1F3A5F"/>
          <w:sz w:val="17"/>
        </w:rPr>
        <w:t>avg_reward</w:t>
      </w:r>
      <w:proofErr w:type="spellEnd"/>
      <w:r>
        <w:rPr>
          <w:rFonts w:ascii="Consolas" w:hAnsi="Consolas"/>
          <w:color w:val="1F3A5F"/>
          <w:sz w:val="17"/>
        </w:rPr>
        <w:t>, 2),</w:t>
      </w:r>
      <w:r>
        <w:rPr>
          <w:rFonts w:ascii="Consolas" w:hAnsi="Consolas"/>
          <w:color w:val="1F3A5F"/>
          <w:sz w:val="17"/>
        </w:rPr>
        <w:br/>
        <w:t xml:space="preserve">                "</w:t>
      </w:r>
      <w:proofErr w:type="spellStart"/>
      <w:r>
        <w:rPr>
          <w:rFonts w:ascii="Consolas" w:hAnsi="Consolas"/>
          <w:color w:val="1F3A5F"/>
          <w:sz w:val="17"/>
        </w:rPr>
        <w:t>avg_length</w:t>
      </w:r>
      <w:proofErr w:type="spellEnd"/>
      <w:r>
        <w:rPr>
          <w:rFonts w:ascii="Consolas" w:hAnsi="Consolas"/>
          <w:color w:val="1F3A5F"/>
          <w:sz w:val="17"/>
        </w:rPr>
        <w:t>": round(</w:t>
      </w:r>
      <w:proofErr w:type="spellStart"/>
      <w:r>
        <w:rPr>
          <w:rFonts w:ascii="Consolas" w:hAnsi="Consolas"/>
          <w:color w:val="1F3A5F"/>
          <w:sz w:val="17"/>
        </w:rPr>
        <w:t>avg_length</w:t>
      </w:r>
      <w:proofErr w:type="spellEnd"/>
      <w:r>
        <w:rPr>
          <w:rFonts w:ascii="Consolas" w:hAnsi="Consolas"/>
          <w:color w:val="1F3A5F"/>
          <w:sz w:val="17"/>
        </w:rPr>
        <w:t>, 2),</w:t>
      </w:r>
      <w:r>
        <w:rPr>
          <w:rFonts w:ascii="Consolas" w:hAnsi="Consolas"/>
          <w:color w:val="1F3A5F"/>
          <w:sz w:val="17"/>
        </w:rPr>
        <w:br/>
        <w:t xml:space="preserve">            })</w:t>
      </w:r>
      <w:r>
        <w:rPr>
          <w:rFonts w:ascii="Consolas" w:hAnsi="Consolas"/>
          <w:color w:val="1F3A5F"/>
          <w:sz w:val="17"/>
        </w:rPr>
        <w:br/>
        <w:t xml:space="preserve">        return True</w:t>
      </w:r>
    </w:p>
    <w:p w14:paraId="6D320047" w14:textId="77777777" w:rsidR="00AB2144" w:rsidRDefault="00000000">
      <w:pPr>
        <w:pStyle w:val="Nagwek3"/>
      </w:pPr>
      <w:bookmarkStart w:id="31" w:name="_Toc232375430"/>
      <w:r>
        <w:t xml:space="preserve">6.1.2.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train_ppo</w:t>
      </w:r>
      <w:proofErr w:type="spellEnd"/>
      <w:r>
        <w:t xml:space="preserve">(config, </w:t>
      </w:r>
      <w:proofErr w:type="spellStart"/>
      <w:r>
        <w:t>redis_manager</w:t>
      </w:r>
      <w:proofErr w:type="spellEnd"/>
      <w:r>
        <w:t>)</w:t>
      </w:r>
      <w:bookmarkEnd w:id="31"/>
    </w:p>
    <w:p w14:paraId="32418BB8" w14:textId="77777777" w:rsidR="00AB2144" w:rsidRDefault="00000000">
      <w:proofErr w:type="spellStart"/>
      <w:r>
        <w:t>Glowna</w:t>
      </w:r>
      <w:proofErr w:type="spellEnd"/>
      <w:r>
        <w:t xml:space="preserve">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treningowa</w:t>
      </w:r>
      <w:proofErr w:type="spellEnd"/>
      <w:r>
        <w:t xml:space="preserve"> </w:t>
      </w:r>
      <w:proofErr w:type="spellStart"/>
      <w:r>
        <w:t>wykonuje</w:t>
      </w:r>
      <w:proofErr w:type="spellEnd"/>
      <w:r>
        <w:t xml:space="preserve"> </w:t>
      </w:r>
      <w:proofErr w:type="spellStart"/>
      <w:r>
        <w:t>nastepujace</w:t>
      </w:r>
      <w:proofErr w:type="spellEnd"/>
      <w:r>
        <w:t xml:space="preserve"> </w:t>
      </w:r>
      <w:proofErr w:type="spellStart"/>
      <w:r>
        <w:t>kroki</w:t>
      </w:r>
      <w:proofErr w:type="spellEnd"/>
      <w:r>
        <w:t>:</w:t>
      </w:r>
    </w:p>
    <w:p w14:paraId="1799E94A" w14:textId="77777777" w:rsidR="00AB2144" w:rsidRDefault="00000000">
      <w:pPr>
        <w:pStyle w:val="Listanumerowana"/>
      </w:pPr>
      <w:proofErr w:type="spellStart"/>
      <w:r>
        <w:t>Tworzy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models/ (</w:t>
      </w:r>
      <w:proofErr w:type="spellStart"/>
      <w:r>
        <w:t>jesli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istnieje</w:t>
      </w:r>
      <w:proofErr w:type="spellEnd"/>
      <w:r>
        <w:t>)</w:t>
      </w:r>
    </w:p>
    <w:p w14:paraId="06976E63" w14:textId="77777777" w:rsidR="00AB2144" w:rsidRDefault="00000000">
      <w:pPr>
        <w:pStyle w:val="Listanumerowana"/>
      </w:pPr>
      <w:proofErr w:type="spellStart"/>
      <w:r>
        <w:t>Buduje</w:t>
      </w:r>
      <w:proofErr w:type="spellEnd"/>
      <w:r>
        <w:t xml:space="preserve"> </w:t>
      </w:r>
      <w:proofErr w:type="spellStart"/>
      <w:r>
        <w:t>srodowisko</w:t>
      </w:r>
      <w:proofErr w:type="spellEnd"/>
      <w:r>
        <w:t xml:space="preserve"> </w:t>
      </w:r>
      <w:proofErr w:type="spellStart"/>
      <w:r>
        <w:t>treningowe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ewaluacyjne</w:t>
      </w:r>
      <w:proofErr w:type="spellEnd"/>
      <w:r>
        <w:t xml:space="preserve"> (</w:t>
      </w:r>
      <w:proofErr w:type="spellStart"/>
      <w:r>
        <w:t>rozne</w:t>
      </w:r>
      <w:proofErr w:type="spellEnd"/>
      <w:r>
        <w:t xml:space="preserve"> </w:t>
      </w:r>
      <w:proofErr w:type="spellStart"/>
      <w:r>
        <w:t>ziarna</w:t>
      </w:r>
      <w:proofErr w:type="spellEnd"/>
      <w:r>
        <w:t xml:space="preserve">: seed </w:t>
      </w:r>
      <w:proofErr w:type="spellStart"/>
      <w:r>
        <w:t>oraz</w:t>
      </w:r>
      <w:proofErr w:type="spellEnd"/>
      <w:r>
        <w:t xml:space="preserve"> seed+1000)</w:t>
      </w:r>
    </w:p>
    <w:p w14:paraId="7A728FC6" w14:textId="77777777" w:rsidR="00AB2144" w:rsidRDefault="00000000">
      <w:pPr>
        <w:pStyle w:val="Listanumerowana"/>
      </w:pPr>
      <w:proofErr w:type="spellStart"/>
      <w:r>
        <w:t>Inicjalizuje</w:t>
      </w:r>
      <w:proofErr w:type="spellEnd"/>
      <w:r>
        <w:t xml:space="preserve"> model PPO z </w:t>
      </w:r>
      <w:proofErr w:type="spellStart"/>
      <w:r>
        <w:t>polityka</w:t>
      </w:r>
      <w:proofErr w:type="spellEnd"/>
      <w:r>
        <w:t xml:space="preserve"> </w:t>
      </w:r>
      <w:proofErr w:type="spellStart"/>
      <w:r>
        <w:t>MlpPolicy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wszystkimi</w:t>
      </w:r>
      <w:proofErr w:type="spellEnd"/>
      <w:r>
        <w:t xml:space="preserve"> </w:t>
      </w:r>
      <w:proofErr w:type="spellStart"/>
      <w:r>
        <w:t>hiperparametrami</w:t>
      </w:r>
      <w:proofErr w:type="spellEnd"/>
      <w:r>
        <w:t xml:space="preserve"> z </w:t>
      </w:r>
      <w:proofErr w:type="spellStart"/>
      <w:r>
        <w:t>TrainConfig</w:t>
      </w:r>
      <w:proofErr w:type="spellEnd"/>
    </w:p>
    <w:p w14:paraId="18028788" w14:textId="77777777" w:rsidR="00AB2144" w:rsidRDefault="00000000">
      <w:pPr>
        <w:pStyle w:val="Listanumerowana"/>
      </w:pPr>
      <w:proofErr w:type="spellStart"/>
      <w:r>
        <w:t>Dodaje</w:t>
      </w:r>
      <w:proofErr w:type="spellEnd"/>
      <w:r>
        <w:t xml:space="preserve"> </w:t>
      </w:r>
      <w:proofErr w:type="spellStart"/>
      <w:r>
        <w:t>EvalCallback</w:t>
      </w:r>
      <w:proofErr w:type="spellEnd"/>
      <w:r>
        <w:t xml:space="preserve"> - </w:t>
      </w:r>
      <w:proofErr w:type="spellStart"/>
      <w:r>
        <w:t>ewaluacja</w:t>
      </w:r>
      <w:proofErr w:type="spellEnd"/>
      <w:r>
        <w:t xml:space="preserve"> co </w:t>
      </w:r>
      <w:proofErr w:type="spellStart"/>
      <w:r>
        <w:t>eval_freq</w:t>
      </w:r>
      <w:proofErr w:type="spellEnd"/>
      <w:r>
        <w:t xml:space="preserve"> </w:t>
      </w:r>
      <w:proofErr w:type="spellStart"/>
      <w:r>
        <w:t>krokow</w:t>
      </w:r>
      <w:proofErr w:type="spellEnd"/>
      <w:r>
        <w:t xml:space="preserve">, </w:t>
      </w:r>
      <w:proofErr w:type="spellStart"/>
      <w:r>
        <w:t>zapis</w:t>
      </w:r>
      <w:proofErr w:type="spellEnd"/>
      <w:r>
        <w:t xml:space="preserve"> </w:t>
      </w:r>
      <w:proofErr w:type="spellStart"/>
      <w:r>
        <w:t>najlepszego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do models/best/</w:t>
      </w:r>
    </w:p>
    <w:p w14:paraId="341635C3" w14:textId="77777777" w:rsidR="00AB2144" w:rsidRDefault="00000000">
      <w:pPr>
        <w:pStyle w:val="Listanumerowana"/>
      </w:pPr>
      <w:proofErr w:type="spellStart"/>
      <w:r>
        <w:t>Opcjonalnie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RedisMetricsCallback</w:t>
      </w:r>
      <w:proofErr w:type="spellEnd"/>
      <w:r>
        <w:t xml:space="preserve">, </w:t>
      </w:r>
      <w:proofErr w:type="spellStart"/>
      <w:r>
        <w:t>jesli</w:t>
      </w:r>
      <w:proofErr w:type="spellEnd"/>
      <w:r>
        <w:t xml:space="preserve"> </w:t>
      </w:r>
      <w:proofErr w:type="spellStart"/>
      <w:r>
        <w:t>przekazano</w:t>
      </w:r>
      <w:proofErr w:type="spellEnd"/>
      <w:r>
        <w:t xml:space="preserve"> </w:t>
      </w:r>
      <w:proofErr w:type="spellStart"/>
      <w:r>
        <w:t>redis_manager</w:t>
      </w:r>
      <w:proofErr w:type="spellEnd"/>
    </w:p>
    <w:p w14:paraId="53194D02" w14:textId="77777777" w:rsidR="00AB2144" w:rsidRDefault="00000000">
      <w:pPr>
        <w:pStyle w:val="Listanumerowana"/>
      </w:pPr>
      <w:proofErr w:type="spellStart"/>
      <w:r>
        <w:t>Ustawia</w:t>
      </w:r>
      <w:proofErr w:type="spellEnd"/>
      <w:r>
        <w:t xml:space="preserve"> status </w:t>
      </w:r>
      <w:proofErr w:type="spellStart"/>
      <w:r>
        <w:t>treningu</w:t>
      </w:r>
      <w:proofErr w:type="spellEnd"/>
      <w:r>
        <w:t xml:space="preserve"> w Redis </w:t>
      </w:r>
      <w:proofErr w:type="spellStart"/>
      <w:r>
        <w:t>na</w:t>
      </w:r>
      <w:proofErr w:type="spellEnd"/>
      <w:r>
        <w:t xml:space="preserve"> "running" </w:t>
      </w:r>
      <w:proofErr w:type="spellStart"/>
      <w:r>
        <w:t>przed</w:t>
      </w:r>
      <w:proofErr w:type="spellEnd"/>
      <w:r>
        <w:t xml:space="preserve"> </w:t>
      </w:r>
      <w:proofErr w:type="spellStart"/>
      <w:r>
        <w:t>startem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"finished" po </w:t>
      </w:r>
      <w:proofErr w:type="spellStart"/>
      <w:r>
        <w:t>zakonczeniu</w:t>
      </w:r>
      <w:proofErr w:type="spellEnd"/>
    </w:p>
    <w:p w14:paraId="0CAC3765" w14:textId="77777777" w:rsidR="00AB2144" w:rsidRDefault="00000000">
      <w:pPr>
        <w:pStyle w:val="Listanumerowana"/>
      </w:pPr>
      <w:proofErr w:type="spellStart"/>
      <w:r>
        <w:t>Wywoluje</w:t>
      </w:r>
      <w:proofErr w:type="spellEnd"/>
      <w:r>
        <w:t xml:space="preserve"> </w:t>
      </w:r>
      <w:proofErr w:type="spellStart"/>
      <w:r>
        <w:t>model.learn</w:t>
      </w:r>
      <w:proofErr w:type="spellEnd"/>
      <w:r>
        <w:t>(</w:t>
      </w:r>
      <w:proofErr w:type="spellStart"/>
      <w:r>
        <w:t>total_timesteps</w:t>
      </w:r>
      <w:proofErr w:type="spellEnd"/>
      <w:r>
        <w:t>=..., callback=callbacks)</w:t>
      </w:r>
    </w:p>
    <w:p w14:paraId="45D5E639" w14:textId="77777777" w:rsidR="00AB2144" w:rsidRDefault="00000000">
      <w:pPr>
        <w:pStyle w:val="Listanumerowana"/>
      </w:pPr>
      <w:proofErr w:type="spellStart"/>
      <w:r>
        <w:t>Zapisuje</w:t>
      </w:r>
      <w:proofErr w:type="spellEnd"/>
      <w:r>
        <w:t xml:space="preserve"> </w:t>
      </w:r>
      <w:proofErr w:type="spellStart"/>
      <w:r>
        <w:t>finalny</w:t>
      </w:r>
      <w:proofErr w:type="spellEnd"/>
      <w:r>
        <w:t xml:space="preserve"> model do models/</w:t>
      </w:r>
      <w:proofErr w:type="spellStart"/>
      <w:r>
        <w:t>ppo_traffic_final</w:t>
      </w:r>
      <w:proofErr w:type="spellEnd"/>
    </w:p>
    <w:p w14:paraId="39EDEBF4" w14:textId="77777777" w:rsidR="00AB2144" w:rsidRDefault="00000000">
      <w:pPr>
        <w:pStyle w:val="Nagwek3"/>
      </w:pPr>
      <w:bookmarkStart w:id="32" w:name="_Toc232375431"/>
      <w:r>
        <w:t xml:space="preserve">6.1.3. </w:t>
      </w:r>
      <w:proofErr w:type="spellStart"/>
      <w:r>
        <w:t>Hiperparametry</w:t>
      </w:r>
      <w:proofErr w:type="spellEnd"/>
      <w:r>
        <w:t xml:space="preserve"> PPO </w:t>
      </w:r>
      <w:proofErr w:type="spellStart"/>
      <w:r>
        <w:t>uzyte</w:t>
      </w:r>
      <w:proofErr w:type="spellEnd"/>
      <w:r>
        <w:t xml:space="preserve"> w </w:t>
      </w:r>
      <w:proofErr w:type="spellStart"/>
      <w:r>
        <w:t>projekcie</w:t>
      </w:r>
      <w:bookmarkEnd w:id="32"/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52"/>
        <w:gridCol w:w="1387"/>
        <w:gridCol w:w="5949"/>
      </w:tblGrid>
      <w:tr w:rsidR="00AB2144" w14:paraId="18667E66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7781C1E9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Hiperparametr</w:t>
            </w:r>
            <w:proofErr w:type="spellEnd"/>
          </w:p>
        </w:tc>
        <w:tc>
          <w:tcPr>
            <w:tcW w:w="1417" w:type="dxa"/>
            <w:shd w:val="clear" w:color="auto" w:fill="2E75B6"/>
          </w:tcPr>
          <w:p w14:paraId="47F8F26B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Wartosc</w:t>
            </w:r>
            <w:proofErr w:type="spellEnd"/>
          </w:p>
        </w:tc>
        <w:tc>
          <w:tcPr>
            <w:tcW w:w="6236" w:type="dxa"/>
            <w:shd w:val="clear" w:color="auto" w:fill="2E75B6"/>
          </w:tcPr>
          <w:p w14:paraId="3478C691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Znaczenie</w:t>
            </w:r>
            <w:proofErr w:type="spellEnd"/>
          </w:p>
        </w:tc>
      </w:tr>
      <w:tr w:rsidR="00AB2144" w14:paraId="5079B33E" w14:textId="77777777">
        <w:trPr>
          <w:jc w:val="center"/>
        </w:trPr>
        <w:tc>
          <w:tcPr>
            <w:tcW w:w="1984" w:type="dxa"/>
          </w:tcPr>
          <w:p w14:paraId="2F0BBAB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learning_rate</w:t>
            </w:r>
            <w:proofErr w:type="spellEnd"/>
          </w:p>
        </w:tc>
        <w:tc>
          <w:tcPr>
            <w:tcW w:w="1417" w:type="dxa"/>
          </w:tcPr>
          <w:p w14:paraId="7007BA86" w14:textId="77777777" w:rsidR="00AB2144" w:rsidRDefault="00000000">
            <w:pPr>
              <w:spacing w:after="0"/>
            </w:pPr>
            <w:r>
              <w:rPr>
                <w:sz w:val="20"/>
              </w:rPr>
              <w:t>3e-4</w:t>
            </w:r>
          </w:p>
        </w:tc>
        <w:tc>
          <w:tcPr>
            <w:tcW w:w="6236" w:type="dxa"/>
          </w:tcPr>
          <w:p w14:paraId="738BAD06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Tempo </w:t>
            </w:r>
            <w:proofErr w:type="spellStart"/>
            <w:r>
              <w:rPr>
                <w:sz w:val="20"/>
              </w:rPr>
              <w:t>aktualizacji</w:t>
            </w:r>
            <w:proofErr w:type="spellEnd"/>
            <w:r>
              <w:rPr>
                <w:sz w:val="20"/>
              </w:rPr>
              <w:t xml:space="preserve"> wag </w:t>
            </w:r>
            <w:proofErr w:type="spellStart"/>
            <w:r>
              <w:rPr>
                <w:sz w:val="20"/>
              </w:rPr>
              <w:t>sieci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kompromis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miedzy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stabilnoscia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szybkoscia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uczenia</w:t>
            </w:r>
            <w:proofErr w:type="spellEnd"/>
          </w:p>
        </w:tc>
      </w:tr>
      <w:tr w:rsidR="00AB2144" w14:paraId="6E7E0221" w14:textId="77777777">
        <w:trPr>
          <w:jc w:val="center"/>
        </w:trPr>
        <w:tc>
          <w:tcPr>
            <w:tcW w:w="1984" w:type="dxa"/>
          </w:tcPr>
          <w:p w14:paraId="67DE394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n_steps</w:t>
            </w:r>
            <w:proofErr w:type="spellEnd"/>
          </w:p>
        </w:tc>
        <w:tc>
          <w:tcPr>
            <w:tcW w:w="1417" w:type="dxa"/>
          </w:tcPr>
          <w:p w14:paraId="53490867" w14:textId="77777777" w:rsidR="00AB2144" w:rsidRDefault="00000000">
            <w:pPr>
              <w:spacing w:after="0"/>
            </w:pPr>
            <w:r>
              <w:rPr>
                <w:sz w:val="20"/>
              </w:rPr>
              <w:t>2048</w:t>
            </w:r>
          </w:p>
        </w:tc>
        <w:tc>
          <w:tcPr>
            <w:tcW w:w="6236" w:type="dxa"/>
          </w:tcPr>
          <w:p w14:paraId="33D4318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zbieranych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kazda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aktualizacja</w:t>
            </w:r>
            <w:proofErr w:type="spellEnd"/>
            <w:r>
              <w:rPr>
                <w:sz w:val="20"/>
              </w:rPr>
              <w:t xml:space="preserve"> (rollout)</w:t>
            </w:r>
          </w:p>
        </w:tc>
      </w:tr>
      <w:tr w:rsidR="00AB2144" w14:paraId="79B85C7D" w14:textId="77777777">
        <w:trPr>
          <w:jc w:val="center"/>
        </w:trPr>
        <w:tc>
          <w:tcPr>
            <w:tcW w:w="1984" w:type="dxa"/>
          </w:tcPr>
          <w:p w14:paraId="73249B41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batch_size</w:t>
            </w:r>
            <w:proofErr w:type="spellEnd"/>
          </w:p>
        </w:tc>
        <w:tc>
          <w:tcPr>
            <w:tcW w:w="1417" w:type="dxa"/>
          </w:tcPr>
          <w:p w14:paraId="5E6502C6" w14:textId="77777777" w:rsidR="00AB2144" w:rsidRDefault="00000000">
            <w:pPr>
              <w:spacing w:after="0"/>
            </w:pPr>
            <w:r>
              <w:rPr>
                <w:sz w:val="20"/>
              </w:rPr>
              <w:t>64</w:t>
            </w:r>
          </w:p>
        </w:tc>
        <w:tc>
          <w:tcPr>
            <w:tcW w:w="6236" w:type="dxa"/>
          </w:tcPr>
          <w:p w14:paraId="6428510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Rozmiar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minibatcha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gradientowej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aktualizacji</w:t>
            </w:r>
            <w:proofErr w:type="spellEnd"/>
          </w:p>
        </w:tc>
      </w:tr>
      <w:tr w:rsidR="00AB2144" w14:paraId="7C8030E7" w14:textId="77777777">
        <w:trPr>
          <w:jc w:val="center"/>
        </w:trPr>
        <w:tc>
          <w:tcPr>
            <w:tcW w:w="1984" w:type="dxa"/>
          </w:tcPr>
          <w:p w14:paraId="30C1326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n_epochs</w:t>
            </w:r>
            <w:proofErr w:type="spellEnd"/>
          </w:p>
        </w:tc>
        <w:tc>
          <w:tcPr>
            <w:tcW w:w="1417" w:type="dxa"/>
          </w:tcPr>
          <w:p w14:paraId="7EB77128" w14:textId="77777777" w:rsidR="00AB2144" w:rsidRDefault="00000000">
            <w:pPr>
              <w:spacing w:after="0"/>
            </w:pPr>
            <w:r>
              <w:rPr>
                <w:sz w:val="20"/>
              </w:rPr>
              <w:t>10</w:t>
            </w:r>
          </w:p>
        </w:tc>
        <w:tc>
          <w:tcPr>
            <w:tcW w:w="6236" w:type="dxa"/>
          </w:tcPr>
          <w:p w14:paraId="5E7D004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przejsc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gradientowych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jednym</w:t>
            </w:r>
            <w:proofErr w:type="spellEnd"/>
            <w:r>
              <w:rPr>
                <w:sz w:val="20"/>
              </w:rPr>
              <w:t xml:space="preserve"> rollout</w:t>
            </w:r>
          </w:p>
        </w:tc>
      </w:tr>
      <w:tr w:rsidR="00AB2144" w14:paraId="063667E4" w14:textId="77777777">
        <w:trPr>
          <w:jc w:val="center"/>
        </w:trPr>
        <w:tc>
          <w:tcPr>
            <w:tcW w:w="1984" w:type="dxa"/>
          </w:tcPr>
          <w:p w14:paraId="5CE105F4" w14:textId="77777777" w:rsidR="00AB2144" w:rsidRDefault="00000000">
            <w:pPr>
              <w:spacing w:after="0"/>
            </w:pPr>
            <w:r>
              <w:rPr>
                <w:sz w:val="20"/>
              </w:rPr>
              <w:t>gamma</w:t>
            </w:r>
          </w:p>
        </w:tc>
        <w:tc>
          <w:tcPr>
            <w:tcW w:w="1417" w:type="dxa"/>
          </w:tcPr>
          <w:p w14:paraId="3FAE3B2E" w14:textId="77777777" w:rsidR="00AB2144" w:rsidRDefault="00000000">
            <w:pPr>
              <w:spacing w:after="0"/>
            </w:pPr>
            <w:r>
              <w:rPr>
                <w:sz w:val="20"/>
              </w:rPr>
              <w:t>0.99</w:t>
            </w:r>
          </w:p>
        </w:tc>
        <w:tc>
          <w:tcPr>
            <w:tcW w:w="6236" w:type="dxa"/>
          </w:tcPr>
          <w:p w14:paraId="1A212FE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Wspolczynnik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dyskontowania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horyzont</w:t>
            </w:r>
            <w:proofErr w:type="spellEnd"/>
            <w:r>
              <w:rPr>
                <w:sz w:val="20"/>
              </w:rPr>
              <w:t xml:space="preserve"> ok. 100 </w:t>
            </w:r>
            <w:proofErr w:type="spellStart"/>
            <w:r>
              <w:rPr>
                <w:sz w:val="20"/>
              </w:rPr>
              <w:t>krokow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przod</w:t>
            </w:r>
            <w:proofErr w:type="spellEnd"/>
          </w:p>
        </w:tc>
      </w:tr>
      <w:tr w:rsidR="00AB2144" w14:paraId="72C1A682" w14:textId="77777777">
        <w:trPr>
          <w:jc w:val="center"/>
        </w:trPr>
        <w:tc>
          <w:tcPr>
            <w:tcW w:w="1984" w:type="dxa"/>
          </w:tcPr>
          <w:p w14:paraId="703C3C3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gae_lambda</w:t>
            </w:r>
            <w:proofErr w:type="spellEnd"/>
          </w:p>
        </w:tc>
        <w:tc>
          <w:tcPr>
            <w:tcW w:w="1417" w:type="dxa"/>
          </w:tcPr>
          <w:p w14:paraId="51DDFDA4" w14:textId="77777777" w:rsidR="00AB2144" w:rsidRDefault="00000000">
            <w:pPr>
              <w:spacing w:after="0"/>
            </w:pPr>
            <w:r>
              <w:rPr>
                <w:sz w:val="20"/>
              </w:rPr>
              <w:t>0.95</w:t>
            </w:r>
          </w:p>
        </w:tc>
        <w:tc>
          <w:tcPr>
            <w:tcW w:w="6236" w:type="dxa"/>
          </w:tcPr>
          <w:p w14:paraId="4C584E5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Wygladzanie</w:t>
            </w:r>
            <w:proofErr w:type="spellEnd"/>
            <w:r>
              <w:rPr>
                <w:sz w:val="20"/>
              </w:rPr>
              <w:t xml:space="preserve"> GAE - </w:t>
            </w:r>
            <w:proofErr w:type="spellStart"/>
            <w:r>
              <w:rPr>
                <w:sz w:val="20"/>
              </w:rPr>
              <w:t>balans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miedzy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obciazeniem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wariancja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estymacji</w:t>
            </w:r>
            <w:proofErr w:type="spellEnd"/>
          </w:p>
        </w:tc>
      </w:tr>
      <w:tr w:rsidR="00AB2144" w14:paraId="3576BA0F" w14:textId="77777777">
        <w:trPr>
          <w:jc w:val="center"/>
        </w:trPr>
        <w:tc>
          <w:tcPr>
            <w:tcW w:w="1984" w:type="dxa"/>
          </w:tcPr>
          <w:p w14:paraId="0A1DB9B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clip_range</w:t>
            </w:r>
            <w:proofErr w:type="spellEnd"/>
          </w:p>
        </w:tc>
        <w:tc>
          <w:tcPr>
            <w:tcW w:w="1417" w:type="dxa"/>
          </w:tcPr>
          <w:p w14:paraId="3169ADDE" w14:textId="77777777" w:rsidR="00AB2144" w:rsidRDefault="00000000">
            <w:pPr>
              <w:spacing w:after="0"/>
            </w:pPr>
            <w:r>
              <w:rPr>
                <w:sz w:val="20"/>
              </w:rPr>
              <w:t>0.2</w:t>
            </w:r>
          </w:p>
        </w:tc>
        <w:tc>
          <w:tcPr>
            <w:tcW w:w="6236" w:type="dxa"/>
          </w:tcPr>
          <w:p w14:paraId="3E3FED13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PPO clipping - </w:t>
            </w:r>
            <w:proofErr w:type="spellStart"/>
            <w:r>
              <w:rPr>
                <w:sz w:val="20"/>
              </w:rPr>
              <w:t>ogranicza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zmiane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polityki</w:t>
            </w:r>
            <w:proofErr w:type="spellEnd"/>
            <w:r>
              <w:rPr>
                <w:sz w:val="20"/>
              </w:rPr>
              <w:t xml:space="preserve"> do +/-20%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aktualizacje</w:t>
            </w:r>
            <w:proofErr w:type="spellEnd"/>
          </w:p>
        </w:tc>
      </w:tr>
      <w:tr w:rsidR="00AB2144" w14:paraId="1CC38BBC" w14:textId="77777777">
        <w:trPr>
          <w:jc w:val="center"/>
        </w:trPr>
        <w:tc>
          <w:tcPr>
            <w:tcW w:w="1984" w:type="dxa"/>
          </w:tcPr>
          <w:p w14:paraId="26CCA83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ent_coef</w:t>
            </w:r>
            <w:proofErr w:type="spellEnd"/>
          </w:p>
        </w:tc>
        <w:tc>
          <w:tcPr>
            <w:tcW w:w="1417" w:type="dxa"/>
          </w:tcPr>
          <w:p w14:paraId="145E2CDC" w14:textId="77777777" w:rsidR="00AB2144" w:rsidRDefault="00000000">
            <w:pPr>
              <w:spacing w:after="0"/>
            </w:pPr>
            <w:r>
              <w:rPr>
                <w:sz w:val="20"/>
              </w:rPr>
              <w:t>0.01</w:t>
            </w:r>
          </w:p>
        </w:tc>
        <w:tc>
          <w:tcPr>
            <w:tcW w:w="6236" w:type="dxa"/>
          </w:tcPr>
          <w:p w14:paraId="7BEBB674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Bonus </w:t>
            </w:r>
            <w:proofErr w:type="spellStart"/>
            <w:r>
              <w:rPr>
                <w:sz w:val="20"/>
              </w:rPr>
              <w:t>entropii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zacheca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eksploracji</w:t>
            </w:r>
            <w:proofErr w:type="spellEnd"/>
          </w:p>
        </w:tc>
      </w:tr>
      <w:tr w:rsidR="00AB2144" w14:paraId="2E5FAED5" w14:textId="77777777">
        <w:trPr>
          <w:jc w:val="center"/>
        </w:trPr>
        <w:tc>
          <w:tcPr>
            <w:tcW w:w="1984" w:type="dxa"/>
          </w:tcPr>
          <w:p w14:paraId="14D46E1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vf_coef</w:t>
            </w:r>
            <w:proofErr w:type="spellEnd"/>
          </w:p>
        </w:tc>
        <w:tc>
          <w:tcPr>
            <w:tcW w:w="1417" w:type="dxa"/>
          </w:tcPr>
          <w:p w14:paraId="348F0938" w14:textId="77777777" w:rsidR="00AB2144" w:rsidRDefault="00000000">
            <w:pPr>
              <w:spacing w:after="0"/>
            </w:pPr>
            <w:r>
              <w:rPr>
                <w:sz w:val="20"/>
              </w:rPr>
              <w:t>0.5</w:t>
            </w:r>
          </w:p>
        </w:tc>
        <w:tc>
          <w:tcPr>
            <w:tcW w:w="6236" w:type="dxa"/>
          </w:tcPr>
          <w:p w14:paraId="6E618607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Waga </w:t>
            </w:r>
            <w:proofErr w:type="spellStart"/>
            <w:r>
              <w:rPr>
                <w:sz w:val="20"/>
              </w:rPr>
              <w:t>funkcji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straty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wartosci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funkcji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celu</w:t>
            </w:r>
            <w:proofErr w:type="spellEnd"/>
          </w:p>
        </w:tc>
      </w:tr>
    </w:tbl>
    <w:p w14:paraId="27C2F7A0" w14:textId="77777777" w:rsidR="00AB2144" w:rsidRDefault="00AB2144">
      <w:pPr>
        <w:spacing w:after="40"/>
      </w:pPr>
    </w:p>
    <w:p w14:paraId="7DA26B38" w14:textId="77777777" w:rsidR="00AB2144" w:rsidRDefault="00000000">
      <w:pPr>
        <w:pStyle w:val="Nagwek3"/>
      </w:pPr>
      <w:bookmarkStart w:id="33" w:name="_Toc232375432"/>
      <w:r>
        <w:t xml:space="preserve">6.1.4.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load_model</w:t>
      </w:r>
      <w:proofErr w:type="spellEnd"/>
      <w:r>
        <w:t>(path)</w:t>
      </w:r>
      <w:bookmarkEnd w:id="33"/>
    </w:p>
    <w:p w14:paraId="5AF84917" w14:textId="77777777" w:rsidR="00AB2144" w:rsidRDefault="00000000">
      <w:proofErr w:type="spellStart"/>
      <w:r>
        <w:t>Prosta</w:t>
      </w:r>
      <w:proofErr w:type="spellEnd"/>
      <w:r>
        <w:t xml:space="preserve">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pomocnicza</w:t>
      </w:r>
      <w:proofErr w:type="spellEnd"/>
      <w:r>
        <w:t xml:space="preserve"> </w:t>
      </w:r>
      <w:proofErr w:type="spellStart"/>
      <w:r>
        <w:t>opakowujaca</w:t>
      </w:r>
      <w:proofErr w:type="spellEnd"/>
      <w:r>
        <w:t xml:space="preserve"> </w:t>
      </w:r>
      <w:proofErr w:type="spellStart"/>
      <w:r>
        <w:t>PPO.load</w:t>
      </w:r>
      <w:proofErr w:type="spellEnd"/>
      <w:r>
        <w:t xml:space="preserve">(path) z </w:t>
      </w:r>
      <w:proofErr w:type="spellStart"/>
      <w:r>
        <w:t>biblioteki</w:t>
      </w:r>
      <w:proofErr w:type="spellEnd"/>
      <w:r>
        <w:t xml:space="preserve"> Stable-Baselines3, </w:t>
      </w:r>
      <w:proofErr w:type="spellStart"/>
      <w:r>
        <w:t>uzywana</w:t>
      </w:r>
      <w:proofErr w:type="spellEnd"/>
      <w:r>
        <w:t xml:space="preserve"> w </w:t>
      </w:r>
      <w:proofErr w:type="spellStart"/>
      <w:r>
        <w:t>skryptach</w:t>
      </w:r>
      <w:proofErr w:type="spellEnd"/>
      <w:r>
        <w:t xml:space="preserve"> evaluate.py, generate_plots.py </w:t>
      </w:r>
      <w:proofErr w:type="spellStart"/>
      <w:r>
        <w:t>oraz</w:t>
      </w:r>
      <w:proofErr w:type="spellEnd"/>
      <w:r>
        <w:t xml:space="preserve"> w API.</w:t>
      </w:r>
    </w:p>
    <w:p w14:paraId="0218DA0A" w14:textId="77777777" w:rsidR="00AB2144" w:rsidRDefault="00000000">
      <w:pPr>
        <w:pStyle w:val="Nagwek2"/>
      </w:pPr>
      <w:bookmarkStart w:id="34" w:name="_Toc232375433"/>
      <w:r>
        <w:t xml:space="preserve">6.2. agent/hyperopt.py - </w:t>
      </w:r>
      <w:proofErr w:type="spellStart"/>
      <w:r>
        <w:t>optymalizacja</w:t>
      </w:r>
      <w:proofErr w:type="spellEnd"/>
      <w:r>
        <w:t xml:space="preserve"> </w:t>
      </w:r>
      <w:proofErr w:type="spellStart"/>
      <w:r>
        <w:t>hiperparametrow</w:t>
      </w:r>
      <w:bookmarkEnd w:id="34"/>
      <w:proofErr w:type="spellEnd"/>
    </w:p>
    <w:p w14:paraId="0E716D94" w14:textId="77777777" w:rsidR="00AB2144" w:rsidRDefault="00000000">
      <w:r>
        <w:t xml:space="preserve">Modul </w:t>
      </w:r>
      <w:proofErr w:type="spellStart"/>
      <w:r>
        <w:t>integruje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Optuna</w:t>
      </w:r>
      <w:proofErr w:type="spellEnd"/>
      <w:r>
        <w:t xml:space="preserve"> w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automatycznego</w:t>
      </w:r>
      <w:proofErr w:type="spellEnd"/>
      <w:r>
        <w:t xml:space="preserve"> </w:t>
      </w:r>
      <w:proofErr w:type="spellStart"/>
      <w:r>
        <w:t>przeszukiwania</w:t>
      </w:r>
      <w:proofErr w:type="spellEnd"/>
      <w:r>
        <w:t xml:space="preserve"> </w:t>
      </w:r>
      <w:proofErr w:type="spellStart"/>
      <w:r>
        <w:t>przestrzeni</w:t>
      </w:r>
      <w:proofErr w:type="spellEnd"/>
      <w:r>
        <w:t xml:space="preserve"> </w:t>
      </w:r>
      <w:proofErr w:type="spellStart"/>
      <w:r>
        <w:t>hiperparametrow</w:t>
      </w:r>
      <w:proofErr w:type="spellEnd"/>
      <w:r>
        <w:t xml:space="preserve"> PPO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uzyciu</w:t>
      </w:r>
      <w:proofErr w:type="spellEnd"/>
      <w:r>
        <w:t xml:space="preserve"> </w:t>
      </w:r>
      <w:proofErr w:type="spellStart"/>
      <w:r>
        <w:t>algorytmu</w:t>
      </w:r>
      <w:proofErr w:type="spellEnd"/>
      <w:r>
        <w:t xml:space="preserve"> Tree-structured Parzen Estimator (TPE) - </w:t>
      </w:r>
      <w:proofErr w:type="spellStart"/>
      <w:r>
        <w:t>probabilistycznego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Bayesowskiego</w:t>
      </w:r>
      <w:proofErr w:type="spellEnd"/>
      <w:r>
        <w:t xml:space="preserve">, </w:t>
      </w:r>
      <w:proofErr w:type="spellStart"/>
      <w:r>
        <w:t>ktory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wynikow</w:t>
      </w:r>
      <w:proofErr w:type="spellEnd"/>
      <w:r>
        <w:t xml:space="preserve"> </w:t>
      </w:r>
      <w:proofErr w:type="spellStart"/>
      <w:r>
        <w:t>poprzednich</w:t>
      </w:r>
      <w:proofErr w:type="spellEnd"/>
      <w:r>
        <w:t xml:space="preserve"> prob (trials) </w:t>
      </w:r>
      <w:proofErr w:type="spellStart"/>
      <w:r>
        <w:t>decyduje</w:t>
      </w:r>
      <w:proofErr w:type="spellEnd"/>
      <w:r>
        <w:t xml:space="preserve">, w </w:t>
      </w:r>
      <w:proofErr w:type="spellStart"/>
      <w:r>
        <w:t>ktorym</w:t>
      </w:r>
      <w:proofErr w:type="spellEnd"/>
      <w:r>
        <w:t xml:space="preserve"> </w:t>
      </w:r>
      <w:proofErr w:type="spellStart"/>
      <w:r>
        <w:t>obszarze</w:t>
      </w:r>
      <w:proofErr w:type="spellEnd"/>
      <w:r>
        <w:t xml:space="preserve"> </w:t>
      </w:r>
      <w:proofErr w:type="spellStart"/>
      <w:r>
        <w:t>przestrzeni</w:t>
      </w:r>
      <w:proofErr w:type="spellEnd"/>
      <w:r>
        <w:t xml:space="preserve"> </w:t>
      </w:r>
      <w:proofErr w:type="spellStart"/>
      <w:r>
        <w:t>parametrow</w:t>
      </w:r>
      <w:proofErr w:type="spellEnd"/>
      <w:r>
        <w:t xml:space="preserve"> </w:t>
      </w:r>
      <w:proofErr w:type="spellStart"/>
      <w:r>
        <w:t>nalezy</w:t>
      </w:r>
      <w:proofErr w:type="spellEnd"/>
      <w:r>
        <w:t xml:space="preserve"> </w:t>
      </w:r>
      <w:proofErr w:type="spellStart"/>
      <w:r>
        <w:t>probkowac</w:t>
      </w:r>
      <w:proofErr w:type="spellEnd"/>
      <w:r>
        <w:t xml:space="preserve"> </w:t>
      </w:r>
      <w:proofErr w:type="spellStart"/>
      <w:r>
        <w:t>kolejne</w:t>
      </w:r>
      <w:proofErr w:type="spellEnd"/>
      <w:r>
        <w:t xml:space="preserve"> </w:t>
      </w:r>
      <w:proofErr w:type="spellStart"/>
      <w:r>
        <w:t>kombinacje</w:t>
      </w:r>
      <w:proofErr w:type="spellEnd"/>
      <w:r>
        <w:t>.</w:t>
      </w:r>
    </w:p>
    <w:p w14:paraId="3085863C" w14:textId="77777777" w:rsidR="00AB2144" w:rsidRDefault="00000000">
      <w:pPr>
        <w:pStyle w:val="Nagwek3"/>
      </w:pPr>
      <w:bookmarkStart w:id="35" w:name="_Toc232375434"/>
      <w:r>
        <w:t xml:space="preserve">6.2.1. </w:t>
      </w:r>
      <w:proofErr w:type="spellStart"/>
      <w:r>
        <w:t>Funkcja</w:t>
      </w:r>
      <w:proofErr w:type="spellEnd"/>
      <w:r>
        <w:t xml:space="preserve"> objective(trial, </w:t>
      </w:r>
      <w:proofErr w:type="spellStart"/>
      <w:r>
        <w:t>base_config</w:t>
      </w:r>
      <w:proofErr w:type="spellEnd"/>
      <w:r>
        <w:t>)</w:t>
      </w:r>
      <w:bookmarkEnd w:id="35"/>
    </w:p>
    <w:p w14:paraId="0D7B7082" w14:textId="77777777" w:rsidR="00AB2144" w:rsidRDefault="00000000">
      <w:proofErr w:type="spellStart"/>
      <w:r>
        <w:t>Dla</w:t>
      </w:r>
      <w:proofErr w:type="spellEnd"/>
      <w:r>
        <w:t xml:space="preserve"> </w:t>
      </w:r>
      <w:proofErr w:type="spellStart"/>
      <w:r>
        <w:t>kazdego</w:t>
      </w:r>
      <w:proofErr w:type="spellEnd"/>
      <w:r>
        <w:t xml:space="preserve"> </w:t>
      </w:r>
      <w:proofErr w:type="spellStart"/>
      <w:r>
        <w:t>triala</w:t>
      </w:r>
      <w:proofErr w:type="spellEnd"/>
      <w:r>
        <w:t xml:space="preserve"> </w:t>
      </w:r>
      <w:proofErr w:type="spellStart"/>
      <w:r>
        <w:t>Optuna</w:t>
      </w:r>
      <w:proofErr w:type="spellEnd"/>
      <w:r>
        <w:t xml:space="preserve"> </w:t>
      </w:r>
      <w:proofErr w:type="spellStart"/>
      <w:r>
        <w:t>proponuje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hiperparametrow</w:t>
      </w:r>
      <w:proofErr w:type="spellEnd"/>
      <w:r>
        <w:t xml:space="preserve">, </w:t>
      </w:r>
      <w:proofErr w:type="spellStart"/>
      <w:r>
        <w:t>trenuje</w:t>
      </w:r>
      <w:proofErr w:type="spellEnd"/>
      <w:r>
        <w:t xml:space="preserve"> model PPO </w:t>
      </w:r>
      <w:proofErr w:type="spellStart"/>
      <w:r>
        <w:t>przez</w:t>
      </w:r>
      <w:proofErr w:type="spellEnd"/>
      <w:r>
        <w:t xml:space="preserve"> 100 000 </w:t>
      </w:r>
      <w:proofErr w:type="spellStart"/>
      <w:r>
        <w:t>krokow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nagrode</w:t>
      </w:r>
      <w:proofErr w:type="spellEnd"/>
      <w:r>
        <w:t xml:space="preserve"> z </w:t>
      </w:r>
      <w:proofErr w:type="spellStart"/>
      <w:r>
        <w:t>ewaluacji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wartosc</w:t>
      </w:r>
      <w:proofErr w:type="spellEnd"/>
      <w:r>
        <w:t xml:space="preserve"> do </w:t>
      </w:r>
      <w:proofErr w:type="spellStart"/>
      <w:r>
        <w:t>maksymalizacji</w:t>
      </w:r>
      <w:proofErr w:type="spellEnd"/>
      <w:r>
        <w:t>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2741"/>
        <w:gridCol w:w="4601"/>
      </w:tblGrid>
      <w:tr w:rsidR="00AB2144" w14:paraId="55A3BFB7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5397F45B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Hiperparametr</w:t>
            </w:r>
            <w:proofErr w:type="spellEnd"/>
          </w:p>
        </w:tc>
        <w:tc>
          <w:tcPr>
            <w:tcW w:w="2835" w:type="dxa"/>
            <w:shd w:val="clear" w:color="auto" w:fill="2E75B6"/>
          </w:tcPr>
          <w:p w14:paraId="07862BB1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Przestrzen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przeszukiwania</w:t>
            </w:r>
            <w:proofErr w:type="spellEnd"/>
          </w:p>
        </w:tc>
        <w:tc>
          <w:tcPr>
            <w:tcW w:w="4819" w:type="dxa"/>
            <w:shd w:val="clear" w:color="auto" w:fill="2E75B6"/>
          </w:tcPr>
          <w:p w14:paraId="4146D69B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Typ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rozkladu</w:t>
            </w:r>
            <w:proofErr w:type="spellEnd"/>
          </w:p>
        </w:tc>
      </w:tr>
      <w:tr w:rsidR="00AB2144" w14:paraId="7DD134F2" w14:textId="77777777">
        <w:trPr>
          <w:jc w:val="center"/>
        </w:trPr>
        <w:tc>
          <w:tcPr>
            <w:tcW w:w="1984" w:type="dxa"/>
          </w:tcPr>
          <w:p w14:paraId="05FEAD4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learning_rate</w:t>
            </w:r>
            <w:proofErr w:type="spellEnd"/>
          </w:p>
        </w:tc>
        <w:tc>
          <w:tcPr>
            <w:tcW w:w="2835" w:type="dxa"/>
          </w:tcPr>
          <w:p w14:paraId="164AD99C" w14:textId="77777777" w:rsidR="00AB2144" w:rsidRDefault="00000000">
            <w:pPr>
              <w:spacing w:after="0"/>
            </w:pPr>
            <w:r>
              <w:rPr>
                <w:sz w:val="20"/>
              </w:rPr>
              <w:t>1e-5 - 1e-3</w:t>
            </w:r>
          </w:p>
        </w:tc>
        <w:tc>
          <w:tcPr>
            <w:tcW w:w="4819" w:type="dxa"/>
          </w:tcPr>
          <w:p w14:paraId="508AF47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logarytmiczny</w:t>
            </w:r>
            <w:proofErr w:type="spellEnd"/>
          </w:p>
        </w:tc>
      </w:tr>
      <w:tr w:rsidR="00AB2144" w14:paraId="43532C0F" w14:textId="77777777">
        <w:trPr>
          <w:jc w:val="center"/>
        </w:trPr>
        <w:tc>
          <w:tcPr>
            <w:tcW w:w="1984" w:type="dxa"/>
          </w:tcPr>
          <w:p w14:paraId="5DE91F3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n_steps</w:t>
            </w:r>
            <w:proofErr w:type="spellEnd"/>
          </w:p>
        </w:tc>
        <w:tc>
          <w:tcPr>
            <w:tcW w:w="2835" w:type="dxa"/>
          </w:tcPr>
          <w:p w14:paraId="535EC7F6" w14:textId="77777777" w:rsidR="00AB2144" w:rsidRDefault="00000000">
            <w:pPr>
              <w:spacing w:after="0"/>
            </w:pPr>
            <w:r>
              <w:rPr>
                <w:sz w:val="20"/>
              </w:rPr>
              <w:t>{256, 512, 1024, 2048}</w:t>
            </w:r>
          </w:p>
        </w:tc>
        <w:tc>
          <w:tcPr>
            <w:tcW w:w="4819" w:type="dxa"/>
          </w:tcPr>
          <w:p w14:paraId="7629F97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kategoryczny</w:t>
            </w:r>
            <w:proofErr w:type="spellEnd"/>
          </w:p>
        </w:tc>
      </w:tr>
      <w:tr w:rsidR="00AB2144" w14:paraId="7D74A838" w14:textId="77777777">
        <w:trPr>
          <w:jc w:val="center"/>
        </w:trPr>
        <w:tc>
          <w:tcPr>
            <w:tcW w:w="1984" w:type="dxa"/>
          </w:tcPr>
          <w:p w14:paraId="68CE045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batch_size</w:t>
            </w:r>
            <w:proofErr w:type="spellEnd"/>
          </w:p>
        </w:tc>
        <w:tc>
          <w:tcPr>
            <w:tcW w:w="2835" w:type="dxa"/>
          </w:tcPr>
          <w:p w14:paraId="4289E6C8" w14:textId="77777777" w:rsidR="00AB2144" w:rsidRDefault="00000000">
            <w:pPr>
              <w:spacing w:after="0"/>
            </w:pPr>
            <w:r>
              <w:rPr>
                <w:sz w:val="20"/>
              </w:rPr>
              <w:t>{32, 64, 128, 256}</w:t>
            </w:r>
          </w:p>
        </w:tc>
        <w:tc>
          <w:tcPr>
            <w:tcW w:w="4819" w:type="dxa"/>
          </w:tcPr>
          <w:p w14:paraId="3F676AB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kategoryczny</w:t>
            </w:r>
            <w:proofErr w:type="spellEnd"/>
          </w:p>
        </w:tc>
      </w:tr>
      <w:tr w:rsidR="00AB2144" w14:paraId="34DC639E" w14:textId="77777777">
        <w:trPr>
          <w:jc w:val="center"/>
        </w:trPr>
        <w:tc>
          <w:tcPr>
            <w:tcW w:w="1984" w:type="dxa"/>
          </w:tcPr>
          <w:p w14:paraId="7F6654B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n_epochs</w:t>
            </w:r>
            <w:proofErr w:type="spellEnd"/>
          </w:p>
        </w:tc>
        <w:tc>
          <w:tcPr>
            <w:tcW w:w="2835" w:type="dxa"/>
          </w:tcPr>
          <w:p w14:paraId="13CCF1BC" w14:textId="77777777" w:rsidR="00AB2144" w:rsidRDefault="00000000">
            <w:pPr>
              <w:spacing w:after="0"/>
            </w:pPr>
            <w:r>
              <w:rPr>
                <w:sz w:val="20"/>
              </w:rPr>
              <w:t>3 - 15</w:t>
            </w:r>
          </w:p>
        </w:tc>
        <w:tc>
          <w:tcPr>
            <w:tcW w:w="4819" w:type="dxa"/>
          </w:tcPr>
          <w:p w14:paraId="3862798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calkowitoliczbowy</w:t>
            </w:r>
            <w:proofErr w:type="spellEnd"/>
          </w:p>
        </w:tc>
      </w:tr>
      <w:tr w:rsidR="00AB2144" w14:paraId="20D87E7B" w14:textId="77777777">
        <w:trPr>
          <w:jc w:val="center"/>
        </w:trPr>
        <w:tc>
          <w:tcPr>
            <w:tcW w:w="1984" w:type="dxa"/>
          </w:tcPr>
          <w:p w14:paraId="05E673C0" w14:textId="77777777" w:rsidR="00AB2144" w:rsidRDefault="00000000">
            <w:pPr>
              <w:spacing w:after="0"/>
            </w:pPr>
            <w:r>
              <w:rPr>
                <w:sz w:val="20"/>
              </w:rPr>
              <w:t>gamma</w:t>
            </w:r>
          </w:p>
        </w:tc>
        <w:tc>
          <w:tcPr>
            <w:tcW w:w="2835" w:type="dxa"/>
          </w:tcPr>
          <w:p w14:paraId="74F34DEF" w14:textId="77777777" w:rsidR="00AB2144" w:rsidRDefault="00000000">
            <w:pPr>
              <w:spacing w:after="0"/>
            </w:pPr>
            <w:r>
              <w:rPr>
                <w:sz w:val="20"/>
              </w:rPr>
              <w:t>0.95 - 0.999</w:t>
            </w:r>
          </w:p>
        </w:tc>
        <w:tc>
          <w:tcPr>
            <w:tcW w:w="4819" w:type="dxa"/>
          </w:tcPr>
          <w:p w14:paraId="3501CB1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ciagly</w:t>
            </w:r>
            <w:proofErr w:type="spellEnd"/>
          </w:p>
        </w:tc>
      </w:tr>
      <w:tr w:rsidR="00AB2144" w14:paraId="545BA18B" w14:textId="77777777">
        <w:trPr>
          <w:jc w:val="center"/>
        </w:trPr>
        <w:tc>
          <w:tcPr>
            <w:tcW w:w="1984" w:type="dxa"/>
          </w:tcPr>
          <w:p w14:paraId="2C7901B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gae_lambda</w:t>
            </w:r>
            <w:proofErr w:type="spellEnd"/>
          </w:p>
        </w:tc>
        <w:tc>
          <w:tcPr>
            <w:tcW w:w="2835" w:type="dxa"/>
          </w:tcPr>
          <w:p w14:paraId="39437278" w14:textId="77777777" w:rsidR="00AB2144" w:rsidRDefault="00000000">
            <w:pPr>
              <w:spacing w:after="0"/>
            </w:pPr>
            <w:r>
              <w:rPr>
                <w:sz w:val="20"/>
              </w:rPr>
              <w:t>0.8 - 0.99</w:t>
            </w:r>
          </w:p>
        </w:tc>
        <w:tc>
          <w:tcPr>
            <w:tcW w:w="4819" w:type="dxa"/>
          </w:tcPr>
          <w:p w14:paraId="6B8B26C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ciagly</w:t>
            </w:r>
            <w:proofErr w:type="spellEnd"/>
          </w:p>
        </w:tc>
      </w:tr>
      <w:tr w:rsidR="00AB2144" w14:paraId="742D86D2" w14:textId="77777777">
        <w:trPr>
          <w:jc w:val="center"/>
        </w:trPr>
        <w:tc>
          <w:tcPr>
            <w:tcW w:w="1984" w:type="dxa"/>
          </w:tcPr>
          <w:p w14:paraId="5A51381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clip_range</w:t>
            </w:r>
            <w:proofErr w:type="spellEnd"/>
          </w:p>
        </w:tc>
        <w:tc>
          <w:tcPr>
            <w:tcW w:w="2835" w:type="dxa"/>
          </w:tcPr>
          <w:p w14:paraId="78E0FDED" w14:textId="77777777" w:rsidR="00AB2144" w:rsidRDefault="00000000">
            <w:pPr>
              <w:spacing w:after="0"/>
            </w:pPr>
            <w:r>
              <w:rPr>
                <w:sz w:val="20"/>
              </w:rPr>
              <w:t>0.1 - 0.4</w:t>
            </w:r>
          </w:p>
        </w:tc>
        <w:tc>
          <w:tcPr>
            <w:tcW w:w="4819" w:type="dxa"/>
          </w:tcPr>
          <w:p w14:paraId="6A7A62C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ciagly</w:t>
            </w:r>
            <w:proofErr w:type="spellEnd"/>
          </w:p>
        </w:tc>
      </w:tr>
      <w:tr w:rsidR="00AB2144" w14:paraId="7B8EC589" w14:textId="77777777">
        <w:trPr>
          <w:jc w:val="center"/>
        </w:trPr>
        <w:tc>
          <w:tcPr>
            <w:tcW w:w="1984" w:type="dxa"/>
          </w:tcPr>
          <w:p w14:paraId="119A2E8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ent_coef</w:t>
            </w:r>
            <w:proofErr w:type="spellEnd"/>
          </w:p>
        </w:tc>
        <w:tc>
          <w:tcPr>
            <w:tcW w:w="2835" w:type="dxa"/>
          </w:tcPr>
          <w:p w14:paraId="62F713C1" w14:textId="77777777" w:rsidR="00AB2144" w:rsidRDefault="00000000">
            <w:pPr>
              <w:spacing w:after="0"/>
            </w:pPr>
            <w:r>
              <w:rPr>
                <w:sz w:val="20"/>
              </w:rPr>
              <w:t>1e-4 - 0.1</w:t>
            </w:r>
          </w:p>
        </w:tc>
        <w:tc>
          <w:tcPr>
            <w:tcW w:w="4819" w:type="dxa"/>
          </w:tcPr>
          <w:p w14:paraId="3BBDCDD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logarytmiczny</w:t>
            </w:r>
            <w:proofErr w:type="spellEnd"/>
          </w:p>
        </w:tc>
      </w:tr>
      <w:tr w:rsidR="00AB2144" w14:paraId="202CFED3" w14:textId="77777777">
        <w:trPr>
          <w:jc w:val="center"/>
        </w:trPr>
        <w:tc>
          <w:tcPr>
            <w:tcW w:w="1984" w:type="dxa"/>
          </w:tcPr>
          <w:p w14:paraId="2F3D1274" w14:textId="77777777" w:rsidR="00AB2144" w:rsidRDefault="00000000">
            <w:pPr>
              <w:spacing w:after="0"/>
            </w:pPr>
            <w:r>
              <w:rPr>
                <w:sz w:val="20"/>
              </w:rPr>
              <w:t>alpha</w:t>
            </w:r>
          </w:p>
        </w:tc>
        <w:tc>
          <w:tcPr>
            <w:tcW w:w="2835" w:type="dxa"/>
          </w:tcPr>
          <w:p w14:paraId="54F9C561" w14:textId="77777777" w:rsidR="00AB2144" w:rsidRDefault="00000000">
            <w:pPr>
              <w:spacing w:after="0"/>
            </w:pPr>
            <w:r>
              <w:rPr>
                <w:sz w:val="20"/>
              </w:rPr>
              <w:t>0.0 - 1.0</w:t>
            </w:r>
          </w:p>
        </w:tc>
        <w:tc>
          <w:tcPr>
            <w:tcW w:w="4819" w:type="dxa"/>
          </w:tcPr>
          <w:p w14:paraId="0D1600E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ciagly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wspolczynnik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kooperacji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7938AFE1" w14:textId="77777777" w:rsidR="00AB2144" w:rsidRDefault="00AB2144">
      <w:pPr>
        <w:spacing w:after="40"/>
      </w:pPr>
    </w:p>
    <w:p w14:paraId="0EC032AB" w14:textId="77777777" w:rsidR="00AB2144" w:rsidRDefault="00000000">
      <w:proofErr w:type="spellStart"/>
      <w:r>
        <w:t>Wlaczenie</w:t>
      </w:r>
      <w:proofErr w:type="spellEnd"/>
      <w:r>
        <w:t xml:space="preserve"> </w:t>
      </w:r>
      <w:proofErr w:type="spellStart"/>
      <w:r>
        <w:t>wspolczynnika</w:t>
      </w:r>
      <w:proofErr w:type="spellEnd"/>
      <w:r>
        <w:t xml:space="preserve"> alpha do </w:t>
      </w:r>
      <w:proofErr w:type="spellStart"/>
      <w:r>
        <w:t>przestrzeni</w:t>
      </w:r>
      <w:proofErr w:type="spellEnd"/>
      <w:r>
        <w:t xml:space="preserve"> </w:t>
      </w:r>
      <w:proofErr w:type="spellStart"/>
      <w:r>
        <w:t>przeszukiwania</w:t>
      </w:r>
      <w:proofErr w:type="spellEnd"/>
      <w:r>
        <w:t xml:space="preserve"> jest </w:t>
      </w:r>
      <w:proofErr w:type="spellStart"/>
      <w:r>
        <w:t>istotnym</w:t>
      </w:r>
      <w:proofErr w:type="spellEnd"/>
      <w:r>
        <w:t xml:space="preserve"> </w:t>
      </w:r>
      <w:proofErr w:type="spellStart"/>
      <w:r>
        <w:t>elementem</w:t>
      </w:r>
      <w:proofErr w:type="spellEnd"/>
      <w:r>
        <w:t xml:space="preserve"> </w:t>
      </w:r>
      <w:proofErr w:type="spellStart"/>
      <w:r>
        <w:t>badawczym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- </w:t>
      </w:r>
      <w:proofErr w:type="spellStart"/>
      <w:r>
        <w:t>pozwala</w:t>
      </w:r>
      <w:proofErr w:type="spellEnd"/>
      <w:r>
        <w:t xml:space="preserve"> </w:t>
      </w:r>
      <w:proofErr w:type="spellStart"/>
      <w:r>
        <w:t>odpowiedziec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pytanie</w:t>
      </w:r>
      <w:proofErr w:type="spellEnd"/>
      <w:r>
        <w:t xml:space="preserve">, </w:t>
      </w:r>
      <w:proofErr w:type="spellStart"/>
      <w:r>
        <w:t>jaki</w:t>
      </w:r>
      <w:proofErr w:type="spellEnd"/>
      <w:r>
        <w:t xml:space="preserve"> </w:t>
      </w:r>
      <w:proofErr w:type="spellStart"/>
      <w:r>
        <w:t>poziom</w:t>
      </w:r>
      <w:proofErr w:type="spellEnd"/>
      <w:r>
        <w:t xml:space="preserve"> </w:t>
      </w:r>
      <w:proofErr w:type="spellStart"/>
      <w:r>
        <w:t>kooperacji</w:t>
      </w:r>
      <w:proofErr w:type="spellEnd"/>
      <w:r>
        <w:t xml:space="preserve"> </w:t>
      </w:r>
      <w:proofErr w:type="spellStart"/>
      <w:r>
        <w:t>miedzy</w:t>
      </w:r>
      <w:proofErr w:type="spellEnd"/>
      <w:r>
        <w:t xml:space="preserve"> </w:t>
      </w:r>
      <w:proofErr w:type="spellStart"/>
      <w:r>
        <w:t>agentami</w:t>
      </w:r>
      <w:proofErr w:type="spellEnd"/>
      <w:r>
        <w:t xml:space="preserve"> jest </w:t>
      </w:r>
      <w:proofErr w:type="spellStart"/>
      <w:r>
        <w:t>optymalny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minimalizacji</w:t>
      </w:r>
      <w:proofErr w:type="spellEnd"/>
      <w:r>
        <w:t xml:space="preserve"> </w:t>
      </w:r>
      <w:proofErr w:type="spellStart"/>
      <w:r>
        <w:t>laczne</w:t>
      </w:r>
      <w:proofErr w:type="spellEnd"/>
      <w:r>
        <w:t xml:space="preserve"> </w:t>
      </w:r>
      <w:proofErr w:type="spellStart"/>
      <w:r>
        <w:t>kolejki</w:t>
      </w:r>
      <w:proofErr w:type="spellEnd"/>
      <w:r>
        <w:t>.</w:t>
      </w:r>
    </w:p>
    <w:p w14:paraId="7E647B32" w14:textId="77777777" w:rsidR="00AB2144" w:rsidRDefault="00000000">
      <w:pPr>
        <w:pStyle w:val="Nagwek3"/>
      </w:pPr>
      <w:bookmarkStart w:id="36" w:name="_Toc232375435"/>
      <w:r>
        <w:t xml:space="preserve">6.2.2.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run_hyperopt</w:t>
      </w:r>
      <w:proofErr w:type="spellEnd"/>
      <w:r>
        <w:t>(</w:t>
      </w:r>
      <w:proofErr w:type="spellStart"/>
      <w:r>
        <w:t>n_trials</w:t>
      </w:r>
      <w:proofErr w:type="spellEnd"/>
      <w:r>
        <w:t xml:space="preserve">, storage, </w:t>
      </w:r>
      <w:proofErr w:type="spellStart"/>
      <w:r>
        <w:t>base_config</w:t>
      </w:r>
      <w:proofErr w:type="spellEnd"/>
      <w:r>
        <w:t>)</w:t>
      </w:r>
      <w:bookmarkEnd w:id="36"/>
    </w:p>
    <w:p w14:paraId="6FD72C64" w14:textId="77777777" w:rsidR="00AB2144" w:rsidRDefault="00000000">
      <w:proofErr w:type="spellStart"/>
      <w:r>
        <w:t>Tworzy</w:t>
      </w:r>
      <w:proofErr w:type="spellEnd"/>
      <w:r>
        <w:t xml:space="preserve"> (</w:t>
      </w:r>
      <w:proofErr w:type="spellStart"/>
      <w:r>
        <w:t>lub</w:t>
      </w:r>
      <w:proofErr w:type="spellEnd"/>
      <w:r>
        <w:t xml:space="preserve"> </w:t>
      </w:r>
      <w:proofErr w:type="spellStart"/>
      <w:r>
        <w:t>wczytuje</w:t>
      </w:r>
      <w:proofErr w:type="spellEnd"/>
      <w:r>
        <w:t xml:space="preserve">,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istnieje</w:t>
      </w:r>
      <w:proofErr w:type="spellEnd"/>
      <w:r>
        <w:t xml:space="preserve">) study </w:t>
      </w:r>
      <w:proofErr w:type="spellStart"/>
      <w:r>
        <w:t>Optuna</w:t>
      </w:r>
      <w:proofErr w:type="spellEnd"/>
      <w:r>
        <w:t xml:space="preserve"> o </w:t>
      </w:r>
      <w:proofErr w:type="spellStart"/>
      <w:r>
        <w:t>nazwie</w:t>
      </w:r>
      <w:proofErr w:type="spellEnd"/>
      <w:r>
        <w:t xml:space="preserve"> </w:t>
      </w:r>
      <w:proofErr w:type="spellStart"/>
      <w:r>
        <w:t>traffic_ppo</w:t>
      </w:r>
      <w:proofErr w:type="spellEnd"/>
      <w:r>
        <w:t xml:space="preserve">, z </w:t>
      </w:r>
      <w:proofErr w:type="spellStart"/>
      <w:r>
        <w:t>kierunkiem</w:t>
      </w:r>
      <w:proofErr w:type="spellEnd"/>
      <w:r>
        <w:t xml:space="preserve"> </w:t>
      </w:r>
      <w:proofErr w:type="spellStart"/>
      <w:r>
        <w:t>optymalizacji</w:t>
      </w:r>
      <w:proofErr w:type="spellEnd"/>
      <w:r>
        <w:t xml:space="preserve"> maximize, </w:t>
      </w:r>
      <w:proofErr w:type="spellStart"/>
      <w:r>
        <w:t>przechowywane</w:t>
      </w:r>
      <w:proofErr w:type="spellEnd"/>
      <w:r>
        <w:t xml:space="preserve"> w </w:t>
      </w:r>
      <w:proofErr w:type="spellStart"/>
      <w:r>
        <w:t>bazie</w:t>
      </w:r>
      <w:proofErr w:type="spellEnd"/>
      <w:r>
        <w:t xml:space="preserve"> SQLite (sqlite:///optuna_study.db). </w:t>
      </w:r>
      <w:proofErr w:type="spellStart"/>
      <w:r>
        <w:t>Nastepnie</w:t>
      </w:r>
      <w:proofErr w:type="spellEnd"/>
      <w:r>
        <w:t xml:space="preserve"> </w:t>
      </w:r>
      <w:proofErr w:type="spellStart"/>
      <w:r>
        <w:t>wywoluje</w:t>
      </w:r>
      <w:proofErr w:type="spellEnd"/>
      <w:r>
        <w:t xml:space="preserve"> </w:t>
      </w:r>
      <w:proofErr w:type="spellStart"/>
      <w:r>
        <w:t>study.optimize</w:t>
      </w:r>
      <w:proofErr w:type="spellEnd"/>
      <w:r>
        <w:t xml:space="preserve">() z </w:t>
      </w:r>
      <w:proofErr w:type="spellStart"/>
      <w:r>
        <w:t>funkcja</w:t>
      </w:r>
      <w:proofErr w:type="spellEnd"/>
      <w:r>
        <w:t xml:space="preserve"> objective </w:t>
      </w:r>
      <w:proofErr w:type="spellStart"/>
      <w:r>
        <w:t>dla</w:t>
      </w:r>
      <w:proofErr w:type="spellEnd"/>
      <w:r>
        <w:t xml:space="preserve"> </w:t>
      </w:r>
      <w:proofErr w:type="spellStart"/>
      <w:r>
        <w:t>zadanej</w:t>
      </w:r>
      <w:proofErr w:type="spellEnd"/>
      <w:r>
        <w:t xml:space="preserve"> </w:t>
      </w:r>
      <w:proofErr w:type="spellStart"/>
      <w:r>
        <w:t>liczby</w:t>
      </w:r>
      <w:proofErr w:type="spellEnd"/>
      <w:r>
        <w:t xml:space="preserve"> </w:t>
      </w:r>
      <w:proofErr w:type="spellStart"/>
      <w:r>
        <w:t>trialow</w:t>
      </w:r>
      <w:proofErr w:type="spellEnd"/>
      <w:r>
        <w:t>.</w:t>
      </w:r>
    </w:p>
    <w:p w14:paraId="2CCEE2A7" w14:textId="77777777" w:rsidR="00AB2144" w:rsidRDefault="00000000">
      <w:proofErr w:type="spellStart"/>
      <w:r>
        <w:t>Liczba</w:t>
      </w:r>
      <w:proofErr w:type="spellEnd"/>
      <w:r>
        <w:t xml:space="preserve"> </w:t>
      </w:r>
      <w:proofErr w:type="spellStart"/>
      <w:r>
        <w:t>krokow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trial (100 000) </w:t>
      </w:r>
      <w:proofErr w:type="spellStart"/>
      <w:r>
        <w:t>zostala</w:t>
      </w:r>
      <w:proofErr w:type="spellEnd"/>
      <w:r>
        <w:t xml:space="preserve"> </w:t>
      </w:r>
      <w:proofErr w:type="spellStart"/>
      <w:r>
        <w:t>wybrana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kompromis</w:t>
      </w:r>
      <w:proofErr w:type="spellEnd"/>
      <w:r>
        <w:t xml:space="preserve"> - </w:t>
      </w:r>
      <w:proofErr w:type="spellStart"/>
      <w:r>
        <w:t>pelny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trwa</w:t>
      </w:r>
      <w:proofErr w:type="spellEnd"/>
      <w:r>
        <w:t xml:space="preserve"> 300 000 </w:t>
      </w:r>
      <w:proofErr w:type="spellStart"/>
      <w:r>
        <w:t>krokow</w:t>
      </w:r>
      <w:proofErr w:type="spellEnd"/>
      <w:r>
        <w:t xml:space="preserve"> (ok. 65 </w:t>
      </w:r>
      <w:proofErr w:type="spellStart"/>
      <w:r>
        <w:t>sekund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CPU), a </w:t>
      </w:r>
      <w:proofErr w:type="spellStart"/>
      <w:r>
        <w:t>przy</w:t>
      </w:r>
      <w:proofErr w:type="spellEnd"/>
      <w:r>
        <w:t xml:space="preserve"> 50 </w:t>
      </w:r>
      <w:proofErr w:type="spellStart"/>
      <w:r>
        <w:t>trialach</w:t>
      </w:r>
      <w:proofErr w:type="spellEnd"/>
      <w:r>
        <w:t xml:space="preserve"> po 300 000 </w:t>
      </w:r>
      <w:proofErr w:type="spellStart"/>
      <w:r>
        <w:t>krokow</w:t>
      </w:r>
      <w:proofErr w:type="spellEnd"/>
      <w:r>
        <w:t xml:space="preserve"> </w:t>
      </w:r>
      <w:proofErr w:type="spellStart"/>
      <w:r>
        <w:t>optymalizacja</w:t>
      </w:r>
      <w:proofErr w:type="spellEnd"/>
      <w:r>
        <w:t xml:space="preserve"> </w:t>
      </w:r>
      <w:proofErr w:type="spellStart"/>
      <w:r>
        <w:t>zajelaby</w:t>
      </w:r>
      <w:proofErr w:type="spellEnd"/>
      <w:r>
        <w:t xml:space="preserve"> ok. 54 </w:t>
      </w:r>
      <w:proofErr w:type="spellStart"/>
      <w:r>
        <w:t>minut</w:t>
      </w:r>
      <w:proofErr w:type="spellEnd"/>
      <w:r>
        <w:t xml:space="preserve">. </w:t>
      </w:r>
      <w:proofErr w:type="spellStart"/>
      <w:r>
        <w:t>Przy</w:t>
      </w:r>
      <w:proofErr w:type="spellEnd"/>
      <w:r>
        <w:t xml:space="preserve"> 100 000 </w:t>
      </w:r>
      <w:proofErr w:type="spellStart"/>
      <w:r>
        <w:t>krokow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trial </w:t>
      </w:r>
      <w:proofErr w:type="spellStart"/>
      <w:r>
        <w:t>czas</w:t>
      </w:r>
      <w:proofErr w:type="spellEnd"/>
      <w:r>
        <w:t xml:space="preserve"> </w:t>
      </w:r>
      <w:proofErr w:type="spellStart"/>
      <w:r>
        <w:t>skraca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do ok. 18 </w:t>
      </w:r>
      <w:proofErr w:type="spellStart"/>
      <w:r>
        <w:t>minut</w:t>
      </w:r>
      <w:proofErr w:type="spellEnd"/>
      <w:r>
        <w:t xml:space="preserve">,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zachowaniu</w:t>
      </w:r>
      <w:proofErr w:type="spellEnd"/>
      <w:r>
        <w:t xml:space="preserve"> </w:t>
      </w:r>
      <w:proofErr w:type="spellStart"/>
      <w:r>
        <w:t>wzgledem</w:t>
      </w:r>
      <w:proofErr w:type="spellEnd"/>
      <w:r>
        <w:t xml:space="preserve"> </w:t>
      </w:r>
      <w:proofErr w:type="spellStart"/>
      <w:r>
        <w:t>stabilnego</w:t>
      </w:r>
      <w:proofErr w:type="spellEnd"/>
      <w:r>
        <w:t xml:space="preserve"> </w:t>
      </w:r>
      <w:proofErr w:type="spellStart"/>
      <w:r>
        <w:t>rankingu</w:t>
      </w:r>
      <w:proofErr w:type="spellEnd"/>
      <w:r>
        <w:t xml:space="preserve"> </w:t>
      </w:r>
      <w:proofErr w:type="spellStart"/>
      <w:r>
        <w:t>hiperparametrow</w:t>
      </w:r>
      <w:proofErr w:type="spellEnd"/>
      <w:r>
        <w:t>.</w:t>
      </w:r>
    </w:p>
    <w:p w14:paraId="7940001E" w14:textId="77777777" w:rsidR="00D6619C" w:rsidRDefault="00D6619C">
      <w:pPr>
        <w:pStyle w:val="Nagwek2"/>
      </w:pPr>
      <w:bookmarkStart w:id="37" w:name="_Toc232375436"/>
    </w:p>
    <w:p w14:paraId="7B0799B3" w14:textId="77777777" w:rsidR="00D6619C" w:rsidRPr="00D6619C" w:rsidRDefault="00D6619C" w:rsidP="00D6619C"/>
    <w:p w14:paraId="17D9F0EB" w14:textId="00593482" w:rsidR="00AB2144" w:rsidRDefault="00000000">
      <w:pPr>
        <w:pStyle w:val="Nagwek2"/>
      </w:pPr>
      <w:r>
        <w:lastRenderedPageBreak/>
        <w:t xml:space="preserve">6.3. agent/baseline.py - </w:t>
      </w:r>
      <w:proofErr w:type="spellStart"/>
      <w:r>
        <w:t>polityka</w:t>
      </w:r>
      <w:proofErr w:type="spellEnd"/>
      <w:r>
        <w:t xml:space="preserve"> </w:t>
      </w:r>
      <w:proofErr w:type="spellStart"/>
      <w:r>
        <w:t>bazowa</w:t>
      </w:r>
      <w:proofErr w:type="spellEnd"/>
      <w:r>
        <w:t xml:space="preserve"> (fixed-cycle)</w:t>
      </w:r>
      <w:bookmarkEnd w:id="37"/>
    </w:p>
    <w:p w14:paraId="1EFC2F74" w14:textId="77777777" w:rsidR="00AB2144" w:rsidRDefault="00000000">
      <w:pPr>
        <w:pStyle w:val="Nagwek3"/>
      </w:pPr>
      <w:bookmarkStart w:id="38" w:name="_Toc232375437"/>
      <w:r>
        <w:t xml:space="preserve">6.3.1.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FixedCyclePolicy</w:t>
      </w:r>
      <w:bookmarkEnd w:id="38"/>
      <w:proofErr w:type="spellEnd"/>
    </w:p>
    <w:p w14:paraId="4BB544F0" w14:textId="77777777" w:rsidR="00AB2144" w:rsidRDefault="00000000">
      <w:proofErr w:type="spellStart"/>
      <w:r>
        <w:t>Implementuje</w:t>
      </w:r>
      <w:proofErr w:type="spellEnd"/>
      <w:r>
        <w:t xml:space="preserve"> </w:t>
      </w:r>
      <w:proofErr w:type="spellStart"/>
      <w:r>
        <w:t>prosty</w:t>
      </w:r>
      <w:proofErr w:type="spellEnd"/>
      <w:r>
        <w:t xml:space="preserve">, </w:t>
      </w:r>
      <w:proofErr w:type="spellStart"/>
      <w:r>
        <w:t>sztywny</w:t>
      </w:r>
      <w:proofErr w:type="spellEnd"/>
      <w:r>
        <w:t xml:space="preserve"> </w:t>
      </w:r>
      <w:proofErr w:type="spellStart"/>
      <w:r>
        <w:t>harmonogram</w:t>
      </w:r>
      <w:proofErr w:type="spellEnd"/>
      <w:r>
        <w:t xml:space="preserve"> </w:t>
      </w:r>
      <w:proofErr w:type="spellStart"/>
      <w:r>
        <w:t>cykliczny</w:t>
      </w:r>
      <w:proofErr w:type="spellEnd"/>
      <w:r>
        <w:t xml:space="preserve"> - </w:t>
      </w:r>
      <w:proofErr w:type="spellStart"/>
      <w:r>
        <w:t>przelaczenie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 </w:t>
      </w:r>
      <w:proofErr w:type="spellStart"/>
      <w:r>
        <w:t>nastepuje</w:t>
      </w:r>
      <w:proofErr w:type="spellEnd"/>
      <w:r>
        <w:t xml:space="preserve"> co </w:t>
      </w:r>
      <w:proofErr w:type="spellStart"/>
      <w:r>
        <w:t>cycle_length</w:t>
      </w:r>
      <w:proofErr w:type="spellEnd"/>
      <w:r>
        <w:t xml:space="preserve"> </w:t>
      </w:r>
      <w:proofErr w:type="spellStart"/>
      <w:r>
        <w:t>krokow</w:t>
      </w:r>
      <w:proofErr w:type="spellEnd"/>
      <w:r>
        <w:t xml:space="preserve"> (</w:t>
      </w:r>
      <w:proofErr w:type="spellStart"/>
      <w:r>
        <w:t>domyslnie</w:t>
      </w:r>
      <w:proofErr w:type="spellEnd"/>
      <w:r>
        <w:t xml:space="preserve"> 15), ale </w:t>
      </w:r>
      <w:proofErr w:type="spellStart"/>
      <w:r>
        <w:t>wylacznie</w:t>
      </w:r>
      <w:proofErr w:type="spellEnd"/>
      <w:r>
        <w:t xml:space="preserve"> </w:t>
      </w:r>
      <w:proofErr w:type="spellStart"/>
      <w:r>
        <w:t>jezeli</w:t>
      </w:r>
      <w:proofErr w:type="spellEnd"/>
      <w:r>
        <w:t xml:space="preserve"> agent jest </w:t>
      </w:r>
      <w:proofErr w:type="spellStart"/>
      <w:r>
        <w:t>aktualnie</w:t>
      </w:r>
      <w:proofErr w:type="spellEnd"/>
      <w:r>
        <w:t xml:space="preserve"> </w:t>
      </w:r>
      <w:proofErr w:type="spellStart"/>
      <w:r>
        <w:t>zielony</w:t>
      </w:r>
      <w:proofErr w:type="spellEnd"/>
      <w:r>
        <w:t xml:space="preserve">. Agent </w:t>
      </w:r>
      <w:proofErr w:type="spellStart"/>
      <w:r>
        <w:t>czerwony</w:t>
      </w:r>
      <w:proofErr w:type="spellEnd"/>
      <w:r>
        <w:t xml:space="preserve"> </w:t>
      </w:r>
      <w:proofErr w:type="spellStart"/>
      <w:r>
        <w:t>zawsze</w:t>
      </w:r>
      <w:proofErr w:type="spellEnd"/>
      <w:r>
        <w:t xml:space="preserve"> 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akcje</w:t>
      </w:r>
      <w:proofErr w:type="spellEnd"/>
      <w:r>
        <w:t xml:space="preserve"> 0 (</w:t>
      </w:r>
      <w:proofErr w:type="spellStart"/>
      <w:r>
        <w:t>pozostan</w:t>
      </w:r>
      <w:proofErr w:type="spellEnd"/>
      <w:r>
        <w:t xml:space="preserve">), co </w:t>
      </w:r>
      <w:proofErr w:type="spellStart"/>
      <w:r>
        <w:t>zapobiega</w:t>
      </w:r>
      <w:proofErr w:type="spellEnd"/>
      <w:r>
        <w:t xml:space="preserve"> </w:t>
      </w:r>
      <w:proofErr w:type="spellStart"/>
      <w:r>
        <w:t>wlaczeniu</w:t>
      </w:r>
      <w:proofErr w:type="spellEnd"/>
      <w:r>
        <w:t xml:space="preserve"> </w:t>
      </w:r>
      <w:proofErr w:type="spellStart"/>
      <w:r>
        <w:t>reguly</w:t>
      </w:r>
      <w:proofErr w:type="spellEnd"/>
      <w:r>
        <w:t xml:space="preserve"> </w:t>
      </w:r>
      <w:proofErr w:type="spellStart"/>
      <w:r>
        <w:t>anulowania</w:t>
      </w:r>
      <w:proofErr w:type="spellEnd"/>
      <w:r>
        <w:t xml:space="preserve"> (cancel-out) </w:t>
      </w:r>
      <w:proofErr w:type="spellStart"/>
      <w:r>
        <w:t>opisanej</w:t>
      </w:r>
      <w:proofErr w:type="spellEnd"/>
      <w:r>
        <w:t xml:space="preserve"> w </w:t>
      </w:r>
      <w:proofErr w:type="spellStart"/>
      <w:r>
        <w:t>sekcji</w:t>
      </w:r>
      <w:proofErr w:type="spellEnd"/>
      <w:r>
        <w:t xml:space="preserve"> 5.1.3.</w:t>
      </w:r>
    </w:p>
    <w:p w14:paraId="04229630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class </w:t>
      </w:r>
      <w:proofErr w:type="spellStart"/>
      <w:r>
        <w:rPr>
          <w:rFonts w:ascii="Consolas" w:hAnsi="Consolas"/>
          <w:color w:val="1F3A5F"/>
          <w:sz w:val="17"/>
        </w:rPr>
        <w:t>FixedCyclePolicy</w:t>
      </w:r>
      <w:proofErr w:type="spellEnd"/>
      <w:r>
        <w:rPr>
          <w:rFonts w:ascii="Consolas" w:hAnsi="Consolas"/>
          <w:color w:val="1F3A5F"/>
          <w:sz w:val="17"/>
        </w:rPr>
        <w:t>:</w:t>
      </w:r>
      <w:r>
        <w:rPr>
          <w:rFonts w:ascii="Consolas" w:hAnsi="Consolas"/>
          <w:color w:val="1F3A5F"/>
          <w:sz w:val="17"/>
        </w:rPr>
        <w:br/>
        <w:t xml:space="preserve">    def predict(self, </w:t>
      </w:r>
      <w:proofErr w:type="spellStart"/>
      <w:r>
        <w:rPr>
          <w:rFonts w:ascii="Consolas" w:hAnsi="Consolas"/>
          <w:color w:val="1F3A5F"/>
          <w:sz w:val="17"/>
        </w:rPr>
        <w:t>obs</w:t>
      </w:r>
      <w:proofErr w:type="spellEnd"/>
      <w:r>
        <w:rPr>
          <w:rFonts w:ascii="Consolas" w:hAnsi="Consolas"/>
          <w:color w:val="1F3A5F"/>
          <w:sz w:val="17"/>
        </w:rPr>
        <w:t>):</w:t>
      </w:r>
      <w:r>
        <w:rPr>
          <w:rFonts w:ascii="Consolas" w:hAnsi="Consolas"/>
          <w:color w:val="1F3A5F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1F3A5F"/>
          <w:sz w:val="17"/>
        </w:rPr>
        <w:t>own_phase</w:t>
      </w:r>
      <w:proofErr w:type="spellEnd"/>
      <w:r>
        <w:rPr>
          <w:rFonts w:ascii="Consolas" w:hAnsi="Consolas"/>
          <w:color w:val="1F3A5F"/>
          <w:sz w:val="17"/>
        </w:rPr>
        <w:t xml:space="preserve"> = </w:t>
      </w:r>
      <w:proofErr w:type="spellStart"/>
      <w:r>
        <w:rPr>
          <w:rFonts w:ascii="Consolas" w:hAnsi="Consolas"/>
          <w:color w:val="1F3A5F"/>
          <w:sz w:val="17"/>
        </w:rPr>
        <w:t>obs</w:t>
      </w:r>
      <w:proofErr w:type="spellEnd"/>
      <w:r>
        <w:rPr>
          <w:rFonts w:ascii="Consolas" w:hAnsi="Consolas"/>
          <w:color w:val="1F3A5F"/>
          <w:sz w:val="17"/>
        </w:rPr>
        <w:t>[2]</w:t>
      </w:r>
      <w:r>
        <w:rPr>
          <w:rFonts w:ascii="Consolas" w:hAnsi="Consolas"/>
          <w:color w:val="1F3A5F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1F3A5F"/>
          <w:sz w:val="17"/>
        </w:rPr>
        <w:t>is_green</w:t>
      </w:r>
      <w:proofErr w:type="spellEnd"/>
      <w:r>
        <w:rPr>
          <w:rFonts w:ascii="Consolas" w:hAnsi="Consolas"/>
          <w:color w:val="1F3A5F"/>
          <w:sz w:val="17"/>
        </w:rPr>
        <w:t xml:space="preserve"> = abs(</w:t>
      </w:r>
      <w:proofErr w:type="spellStart"/>
      <w:r>
        <w:rPr>
          <w:rFonts w:ascii="Consolas" w:hAnsi="Consolas"/>
          <w:color w:val="1F3A5F"/>
          <w:sz w:val="17"/>
        </w:rPr>
        <w:t>own_phase</w:t>
      </w:r>
      <w:proofErr w:type="spellEnd"/>
      <w:r>
        <w:rPr>
          <w:rFonts w:ascii="Consolas" w:hAnsi="Consolas"/>
          <w:color w:val="1F3A5F"/>
          <w:sz w:val="17"/>
        </w:rPr>
        <w:t xml:space="preserve"> - 0.5) &lt; 0.01</w:t>
      </w:r>
      <w:r>
        <w:rPr>
          <w:rFonts w:ascii="Consolas" w:hAnsi="Consolas"/>
          <w:color w:val="1F3A5F"/>
          <w:sz w:val="17"/>
        </w:rPr>
        <w:br/>
        <w:t xml:space="preserve">        </w:t>
      </w:r>
      <w:proofErr w:type="spellStart"/>
      <w:r>
        <w:rPr>
          <w:rFonts w:ascii="Consolas" w:hAnsi="Consolas"/>
          <w:color w:val="1F3A5F"/>
          <w:sz w:val="17"/>
        </w:rPr>
        <w:t>self._step</w:t>
      </w:r>
      <w:proofErr w:type="spellEnd"/>
      <w:r>
        <w:rPr>
          <w:rFonts w:ascii="Consolas" w:hAnsi="Consolas"/>
          <w:color w:val="1F3A5F"/>
          <w:sz w:val="17"/>
        </w:rPr>
        <w:t xml:space="preserve"> += 1</w:t>
      </w:r>
      <w:r>
        <w:rPr>
          <w:rFonts w:ascii="Consolas" w:hAnsi="Consolas"/>
          <w:color w:val="1F3A5F"/>
          <w:sz w:val="17"/>
        </w:rPr>
        <w:br/>
        <w:t xml:space="preserve">        if </w:t>
      </w:r>
      <w:proofErr w:type="spellStart"/>
      <w:r>
        <w:rPr>
          <w:rFonts w:ascii="Consolas" w:hAnsi="Consolas"/>
          <w:color w:val="1F3A5F"/>
          <w:sz w:val="17"/>
        </w:rPr>
        <w:t>is_green</w:t>
      </w:r>
      <w:proofErr w:type="spellEnd"/>
      <w:r>
        <w:rPr>
          <w:rFonts w:ascii="Consolas" w:hAnsi="Consolas"/>
          <w:color w:val="1F3A5F"/>
          <w:sz w:val="17"/>
        </w:rPr>
        <w:t xml:space="preserve"> and </w:t>
      </w:r>
      <w:proofErr w:type="spellStart"/>
      <w:r>
        <w:rPr>
          <w:rFonts w:ascii="Consolas" w:hAnsi="Consolas"/>
          <w:color w:val="1F3A5F"/>
          <w:sz w:val="17"/>
        </w:rPr>
        <w:t>self._step</w:t>
      </w:r>
      <w:proofErr w:type="spellEnd"/>
      <w:r>
        <w:rPr>
          <w:rFonts w:ascii="Consolas" w:hAnsi="Consolas"/>
          <w:color w:val="1F3A5F"/>
          <w:sz w:val="17"/>
        </w:rPr>
        <w:t xml:space="preserve"> % </w:t>
      </w:r>
      <w:proofErr w:type="spellStart"/>
      <w:r>
        <w:rPr>
          <w:rFonts w:ascii="Consolas" w:hAnsi="Consolas"/>
          <w:color w:val="1F3A5F"/>
          <w:sz w:val="17"/>
        </w:rPr>
        <w:t>self.cycle_length</w:t>
      </w:r>
      <w:proofErr w:type="spellEnd"/>
      <w:r>
        <w:rPr>
          <w:rFonts w:ascii="Consolas" w:hAnsi="Consolas"/>
          <w:color w:val="1F3A5F"/>
          <w:sz w:val="17"/>
        </w:rPr>
        <w:t xml:space="preserve"> == 0:</w:t>
      </w:r>
      <w:r>
        <w:rPr>
          <w:rFonts w:ascii="Consolas" w:hAnsi="Consolas"/>
          <w:color w:val="1F3A5F"/>
          <w:sz w:val="17"/>
        </w:rPr>
        <w:br/>
        <w:t xml:space="preserve">            return 1</w:t>
      </w:r>
      <w:r>
        <w:rPr>
          <w:rFonts w:ascii="Consolas" w:hAnsi="Consolas"/>
          <w:color w:val="1F3A5F"/>
          <w:sz w:val="17"/>
        </w:rPr>
        <w:br/>
        <w:t xml:space="preserve">        return 0</w:t>
      </w:r>
    </w:p>
    <w:p w14:paraId="3DE8719A" w14:textId="77777777" w:rsidR="00AB2144" w:rsidRDefault="00000000">
      <w:proofErr w:type="spellStart"/>
      <w:r>
        <w:t>Krytyczna</w:t>
      </w:r>
      <w:proofErr w:type="spellEnd"/>
      <w:r>
        <w:t xml:space="preserve"> </w:t>
      </w:r>
      <w:proofErr w:type="spellStart"/>
      <w:r>
        <w:t>decyzja</w:t>
      </w:r>
      <w:proofErr w:type="spellEnd"/>
      <w:r>
        <w:t xml:space="preserve"> </w:t>
      </w:r>
      <w:proofErr w:type="spellStart"/>
      <w:r>
        <w:t>projektowa</w:t>
      </w:r>
      <w:proofErr w:type="spellEnd"/>
      <w:r>
        <w:t xml:space="preserve">: </w:t>
      </w:r>
      <w:proofErr w:type="spellStart"/>
      <w:r>
        <w:t>gdyby</w:t>
      </w:r>
      <w:proofErr w:type="spellEnd"/>
      <w:r>
        <w:t xml:space="preserve"> oba </w:t>
      </w:r>
      <w:proofErr w:type="spellStart"/>
      <w:r>
        <w:t>agenty</w:t>
      </w:r>
      <w:proofErr w:type="spellEnd"/>
      <w:r>
        <w:t xml:space="preserve"> (A </w:t>
      </w:r>
      <w:proofErr w:type="spellStart"/>
      <w:r>
        <w:t>i</w:t>
      </w:r>
      <w:proofErr w:type="spellEnd"/>
      <w:r>
        <w:t xml:space="preserve"> B) </w:t>
      </w:r>
      <w:proofErr w:type="spellStart"/>
      <w:r>
        <w:t>korzystaly</w:t>
      </w:r>
      <w:proofErr w:type="spellEnd"/>
      <w:r>
        <w:t xml:space="preserve"> z </w:t>
      </w:r>
      <w:proofErr w:type="spellStart"/>
      <w:r>
        <w:t>identycznego</w:t>
      </w:r>
      <w:proofErr w:type="spellEnd"/>
      <w:r>
        <w:t xml:space="preserve"> </w:t>
      </w:r>
      <w:proofErr w:type="spellStart"/>
      <w:r>
        <w:t>licznika</w:t>
      </w:r>
      <w:proofErr w:type="spellEnd"/>
      <w:r>
        <w:t xml:space="preserve"> </w:t>
      </w:r>
      <w:proofErr w:type="spellStart"/>
      <w:r>
        <w:t>cyklu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obie</w:t>
      </w:r>
      <w:proofErr w:type="spellEnd"/>
      <w:r>
        <w:t xml:space="preserve"> </w:t>
      </w:r>
      <w:proofErr w:type="spellStart"/>
      <w:r>
        <w:t>zglaszaly</w:t>
      </w:r>
      <w:proofErr w:type="spellEnd"/>
      <w:r>
        <w:t xml:space="preserve"> </w:t>
      </w:r>
      <w:proofErr w:type="spellStart"/>
      <w:r>
        <w:t>żądanie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samym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, </w:t>
      </w:r>
      <w:proofErr w:type="spellStart"/>
      <w:r>
        <w:t>reguła</w:t>
      </w:r>
      <w:proofErr w:type="spellEnd"/>
      <w:r>
        <w:t xml:space="preserve"> </w:t>
      </w:r>
      <w:proofErr w:type="spellStart"/>
      <w:r>
        <w:t>anulowania</w:t>
      </w:r>
      <w:proofErr w:type="spellEnd"/>
      <w:r>
        <w:t xml:space="preserve"> </w:t>
      </w:r>
      <w:proofErr w:type="spellStart"/>
      <w:r>
        <w:t>zablokowalaby</w:t>
      </w:r>
      <w:proofErr w:type="spellEnd"/>
      <w:r>
        <w:t xml:space="preserve"> </w:t>
      </w:r>
      <w:proofErr w:type="spellStart"/>
      <w:r>
        <w:t>kazda</w:t>
      </w:r>
      <w:proofErr w:type="spellEnd"/>
      <w:r>
        <w:t xml:space="preserve"> </w:t>
      </w:r>
      <w:proofErr w:type="spellStart"/>
      <w:r>
        <w:t>zmiane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 - baseline </w:t>
      </w:r>
      <w:proofErr w:type="spellStart"/>
      <w:r>
        <w:t>nigdy</w:t>
      </w:r>
      <w:proofErr w:type="spellEnd"/>
      <w:r>
        <w:t xml:space="preserve"> by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przelaczal</w:t>
      </w:r>
      <w:proofErr w:type="spellEnd"/>
      <w:r>
        <w:t xml:space="preserve">. </w:t>
      </w:r>
      <w:proofErr w:type="spellStart"/>
      <w:r>
        <w:t>Dlatego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agent </w:t>
      </w:r>
      <w:proofErr w:type="spellStart"/>
      <w:r>
        <w:t>zielony</w:t>
      </w:r>
      <w:proofErr w:type="spellEnd"/>
      <w:r>
        <w:t xml:space="preserve"> jest </w:t>
      </w:r>
      <w:proofErr w:type="spellStart"/>
      <w:r>
        <w:t>aktywny</w:t>
      </w:r>
      <w:proofErr w:type="spellEnd"/>
      <w:r>
        <w:t>.</w:t>
      </w:r>
    </w:p>
    <w:p w14:paraId="195AE356" w14:textId="77777777" w:rsidR="00AB2144" w:rsidRDefault="00000000">
      <w:pPr>
        <w:pStyle w:val="Nagwek3"/>
      </w:pPr>
      <w:bookmarkStart w:id="39" w:name="_Toc232375438"/>
      <w:r>
        <w:t xml:space="preserve">6.3.2.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evaluate_baseline</w:t>
      </w:r>
      <w:proofErr w:type="spellEnd"/>
      <w:r>
        <w:t>(</w:t>
      </w:r>
      <w:proofErr w:type="spellStart"/>
      <w:r>
        <w:t>cycle_length</w:t>
      </w:r>
      <w:proofErr w:type="spellEnd"/>
      <w:r>
        <w:t xml:space="preserve">, </w:t>
      </w:r>
      <w:proofErr w:type="spellStart"/>
      <w:r>
        <w:t>n_episodes</w:t>
      </w:r>
      <w:proofErr w:type="spellEnd"/>
      <w:r>
        <w:t xml:space="preserve">, </w:t>
      </w:r>
      <w:proofErr w:type="spellStart"/>
      <w:r>
        <w:t>env_config</w:t>
      </w:r>
      <w:proofErr w:type="spellEnd"/>
      <w:r>
        <w:t>, seed)</w:t>
      </w:r>
      <w:bookmarkEnd w:id="39"/>
    </w:p>
    <w:p w14:paraId="4ED00B2B" w14:textId="77777777" w:rsidR="00AB2144" w:rsidRDefault="00000000">
      <w:proofErr w:type="spellStart"/>
      <w:r>
        <w:t>Uruchamia</w:t>
      </w:r>
      <w:proofErr w:type="spellEnd"/>
      <w:r>
        <w:t xml:space="preserve"> </w:t>
      </w:r>
      <w:proofErr w:type="spellStart"/>
      <w:r>
        <w:t>n_episodes</w:t>
      </w:r>
      <w:proofErr w:type="spellEnd"/>
      <w:r>
        <w:t xml:space="preserve"> </w:t>
      </w:r>
      <w:proofErr w:type="spellStart"/>
      <w:r>
        <w:t>epizodow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TrafficLightEnv</w:t>
      </w:r>
      <w:proofErr w:type="spellEnd"/>
      <w:r>
        <w:t xml:space="preserve"> (</w:t>
      </w:r>
      <w:proofErr w:type="spellStart"/>
      <w:r>
        <w:t>bezposrednio</w:t>
      </w:r>
      <w:proofErr w:type="spellEnd"/>
      <w:r>
        <w:t xml:space="preserve">, bez </w:t>
      </w:r>
      <w:proofErr w:type="spellStart"/>
      <w:r>
        <w:t>wektoryzacji</w:t>
      </w:r>
      <w:proofErr w:type="spellEnd"/>
      <w:r>
        <w:t xml:space="preserve"> SB3), </w:t>
      </w:r>
      <w:proofErr w:type="spellStart"/>
      <w:r>
        <w:t>kontrolujac</w:t>
      </w:r>
      <w:proofErr w:type="spellEnd"/>
      <w:r>
        <w:t xml:space="preserve"> </w:t>
      </w:r>
      <w:proofErr w:type="spellStart"/>
      <w:r>
        <w:t>obie</w:t>
      </w:r>
      <w:proofErr w:type="spellEnd"/>
      <w:r>
        <w:t xml:space="preserve"> </w:t>
      </w:r>
      <w:proofErr w:type="spellStart"/>
      <w:r>
        <w:t>sygnalizacje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uzyciu</w:t>
      </w:r>
      <w:proofErr w:type="spellEnd"/>
      <w:r>
        <w:t xml:space="preserve"> </w:t>
      </w:r>
      <w:proofErr w:type="spellStart"/>
      <w:r>
        <w:t>dwoch</w:t>
      </w:r>
      <w:proofErr w:type="spellEnd"/>
      <w:r>
        <w:t xml:space="preserve"> </w:t>
      </w:r>
      <w:proofErr w:type="spellStart"/>
      <w:r>
        <w:t>instancji</w:t>
      </w:r>
      <w:proofErr w:type="spellEnd"/>
      <w:r>
        <w:t xml:space="preserve"> </w:t>
      </w:r>
      <w:proofErr w:type="spellStart"/>
      <w:r>
        <w:t>FixedCyclePolicy</w:t>
      </w:r>
      <w:proofErr w:type="spellEnd"/>
      <w:r>
        <w:t xml:space="preserve">. </w:t>
      </w:r>
      <w:proofErr w:type="spellStart"/>
      <w:r>
        <w:t>Zbiera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nagrod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dlugosc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 w </w:t>
      </w:r>
      <w:proofErr w:type="spellStart"/>
      <w:r>
        <w:t>kazdym</w:t>
      </w:r>
      <w:proofErr w:type="spellEnd"/>
      <w:r>
        <w:t xml:space="preserve"> </w:t>
      </w:r>
      <w:proofErr w:type="spellStart"/>
      <w:r>
        <w:t>epizodzie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slownik</w:t>
      </w:r>
      <w:proofErr w:type="spellEnd"/>
      <w:r>
        <w:t xml:space="preserve"> z </w:t>
      </w:r>
      <w:proofErr w:type="spellStart"/>
      <w:r>
        <w:t>metrykami</w:t>
      </w:r>
      <w:proofErr w:type="spellEnd"/>
      <w:r>
        <w:t xml:space="preserve">: </w:t>
      </w:r>
      <w:proofErr w:type="spellStart"/>
      <w:r>
        <w:t>mean_reward</w:t>
      </w:r>
      <w:proofErr w:type="spellEnd"/>
      <w:r>
        <w:t xml:space="preserve">, </w:t>
      </w:r>
      <w:proofErr w:type="spellStart"/>
      <w:r>
        <w:t>std_reward</w:t>
      </w:r>
      <w:proofErr w:type="spellEnd"/>
      <w:r>
        <w:t xml:space="preserve">, </w:t>
      </w:r>
      <w:proofErr w:type="spellStart"/>
      <w:r>
        <w:t>mean_queue</w:t>
      </w:r>
      <w:proofErr w:type="spellEnd"/>
      <w:r>
        <w:t xml:space="preserve">, </w:t>
      </w:r>
      <w:proofErr w:type="spellStart"/>
      <w:r>
        <w:t>std_queue</w:t>
      </w:r>
      <w:proofErr w:type="spellEnd"/>
      <w:r>
        <w:t xml:space="preserve">, </w:t>
      </w:r>
      <w:proofErr w:type="spellStart"/>
      <w:r>
        <w:t>n_episodes</w:t>
      </w:r>
      <w:proofErr w:type="spellEnd"/>
      <w:r>
        <w:t xml:space="preserve">, </w:t>
      </w:r>
      <w:proofErr w:type="spellStart"/>
      <w:r>
        <w:t>cycle_length</w:t>
      </w:r>
      <w:proofErr w:type="spellEnd"/>
      <w:r>
        <w:t>.</w:t>
      </w:r>
    </w:p>
    <w:p w14:paraId="1E4961EA" w14:textId="77777777" w:rsidR="00AB2144" w:rsidRDefault="00000000">
      <w:proofErr w:type="spellStart"/>
      <w:r>
        <w:t>Cykl</w:t>
      </w:r>
      <w:proofErr w:type="spellEnd"/>
      <w:r>
        <w:t xml:space="preserve"> o </w:t>
      </w:r>
      <w:proofErr w:type="spellStart"/>
      <w:r>
        <w:t>dlugosci</w:t>
      </w:r>
      <w:proofErr w:type="spellEnd"/>
      <w:r>
        <w:t xml:space="preserve"> 15 </w:t>
      </w:r>
      <w:proofErr w:type="spellStart"/>
      <w:r>
        <w:t>krokow</w:t>
      </w:r>
      <w:proofErr w:type="spellEnd"/>
      <w:r>
        <w:t xml:space="preserve"> </w:t>
      </w:r>
      <w:proofErr w:type="spellStart"/>
      <w:r>
        <w:t>zapewnia</w:t>
      </w:r>
      <w:proofErr w:type="spellEnd"/>
      <w:r>
        <w:t xml:space="preserve"> </w:t>
      </w:r>
      <w:proofErr w:type="spellStart"/>
      <w:r>
        <w:t>kazdej</w:t>
      </w:r>
      <w:proofErr w:type="spellEnd"/>
      <w:r>
        <w:t xml:space="preserve"> </w:t>
      </w:r>
      <w:proofErr w:type="spellStart"/>
      <w:r>
        <w:t>drodze</w:t>
      </w:r>
      <w:proofErr w:type="spellEnd"/>
      <w:r>
        <w:t xml:space="preserve"> </w:t>
      </w:r>
      <w:proofErr w:type="spellStart"/>
      <w:r>
        <w:t>sprawiedliwy</w:t>
      </w:r>
      <w:proofErr w:type="spellEnd"/>
      <w:r>
        <w:t xml:space="preserve"> </w:t>
      </w:r>
      <w:proofErr w:type="spellStart"/>
      <w:r>
        <w:t>udzial</w:t>
      </w:r>
      <w:proofErr w:type="spellEnd"/>
      <w:r>
        <w:t xml:space="preserve"> </w:t>
      </w:r>
      <w:proofErr w:type="spellStart"/>
      <w:r>
        <w:t>czasu</w:t>
      </w:r>
      <w:proofErr w:type="spellEnd"/>
      <w:r>
        <w:t xml:space="preserve"> </w:t>
      </w:r>
      <w:proofErr w:type="spellStart"/>
      <w:r>
        <w:t>zielonego</w:t>
      </w:r>
      <w:proofErr w:type="spellEnd"/>
      <w:r>
        <w:t xml:space="preserve">, </w:t>
      </w:r>
      <w:proofErr w:type="spellStart"/>
      <w:r>
        <w:t>jednak</w:t>
      </w:r>
      <w:proofErr w:type="spellEnd"/>
      <w:r>
        <w:t xml:space="preserve"> </w:t>
      </w:r>
      <w:proofErr w:type="spellStart"/>
      <w:r>
        <w:t>harmonogram</w:t>
      </w:r>
      <w:proofErr w:type="spellEnd"/>
      <w:r>
        <w:t xml:space="preserve"> ten </w:t>
      </w:r>
      <w:proofErr w:type="spellStart"/>
      <w:r>
        <w:t>nie</w:t>
      </w:r>
      <w:proofErr w:type="spellEnd"/>
      <w:r>
        <w:t xml:space="preserve"> </w:t>
      </w:r>
      <w:proofErr w:type="spellStart"/>
      <w:r>
        <w:t>reaguje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rzeczywiste</w:t>
      </w:r>
      <w:proofErr w:type="spellEnd"/>
      <w:r>
        <w:t xml:space="preserve"> </w:t>
      </w:r>
      <w:proofErr w:type="spellStart"/>
      <w:r>
        <w:t>natezenie</w:t>
      </w:r>
      <w:proofErr w:type="spellEnd"/>
      <w:r>
        <w:t xml:space="preserve"> </w:t>
      </w:r>
      <w:proofErr w:type="spellStart"/>
      <w:r>
        <w:t>ruchu</w:t>
      </w:r>
      <w:proofErr w:type="spellEnd"/>
      <w:r>
        <w:t xml:space="preserve"> - co </w:t>
      </w:r>
      <w:proofErr w:type="spellStart"/>
      <w:r>
        <w:t>stanowi</w:t>
      </w:r>
      <w:proofErr w:type="spellEnd"/>
      <w:r>
        <w:t xml:space="preserve"> </w:t>
      </w:r>
      <w:proofErr w:type="spellStart"/>
      <w:r>
        <w:t>punkt</w:t>
      </w:r>
      <w:proofErr w:type="spellEnd"/>
      <w:r>
        <w:t xml:space="preserve"> </w:t>
      </w:r>
      <w:proofErr w:type="spellStart"/>
      <w:r>
        <w:t>odniesienia</w:t>
      </w:r>
      <w:proofErr w:type="spellEnd"/>
      <w:r>
        <w:t xml:space="preserve">, </w:t>
      </w:r>
      <w:proofErr w:type="spellStart"/>
      <w:r>
        <w:t>wzgledem</w:t>
      </w:r>
      <w:proofErr w:type="spellEnd"/>
      <w:r>
        <w:t xml:space="preserve"> </w:t>
      </w:r>
      <w:proofErr w:type="spellStart"/>
      <w:r>
        <w:t>ktorego</w:t>
      </w:r>
      <w:proofErr w:type="spellEnd"/>
      <w:r>
        <w:t xml:space="preserve"> </w:t>
      </w:r>
      <w:proofErr w:type="spellStart"/>
      <w:r>
        <w:t>oceniana</w:t>
      </w:r>
      <w:proofErr w:type="spellEnd"/>
      <w:r>
        <w:t xml:space="preserve"> jest </w:t>
      </w:r>
      <w:proofErr w:type="spellStart"/>
      <w:r>
        <w:t>skutecznosc</w:t>
      </w:r>
      <w:proofErr w:type="spellEnd"/>
      <w:r>
        <w:t xml:space="preserve"> </w:t>
      </w:r>
      <w:proofErr w:type="spellStart"/>
      <w:r>
        <w:t>adaptacyjnego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PPO.</w:t>
      </w:r>
    </w:p>
    <w:p w14:paraId="003E1A10" w14:textId="77777777" w:rsidR="00AB2144" w:rsidRDefault="00000000">
      <w:r>
        <w:br w:type="page"/>
      </w:r>
    </w:p>
    <w:p w14:paraId="697A994C" w14:textId="77777777" w:rsidR="00AB2144" w:rsidRDefault="00000000">
      <w:pPr>
        <w:pStyle w:val="Nagwek1"/>
        <w:pBdr>
          <w:bottom w:val="single" w:sz="10" w:space="4" w:color="2E75B6"/>
        </w:pBdr>
      </w:pPr>
      <w:bookmarkStart w:id="40" w:name="_Toc232375439"/>
      <w:r>
        <w:lastRenderedPageBreak/>
        <w:t xml:space="preserve">7. </w:t>
      </w:r>
      <w:proofErr w:type="spellStart"/>
      <w:r>
        <w:t>Warstwa</w:t>
      </w:r>
      <w:proofErr w:type="spellEnd"/>
      <w:r>
        <w:t xml:space="preserve"> </w:t>
      </w:r>
      <w:proofErr w:type="spellStart"/>
      <w:r>
        <w:t>stanu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API</w:t>
      </w:r>
      <w:bookmarkEnd w:id="40"/>
    </w:p>
    <w:p w14:paraId="1F57EF60" w14:textId="77777777" w:rsidR="00AB2144" w:rsidRDefault="00000000">
      <w:pPr>
        <w:pStyle w:val="Nagwek2"/>
      </w:pPr>
      <w:bookmarkStart w:id="41" w:name="_Toc232375440"/>
      <w:r>
        <w:t xml:space="preserve">7.1. state/redis_manager.py -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RedisStateManager</w:t>
      </w:r>
      <w:bookmarkEnd w:id="41"/>
      <w:proofErr w:type="spellEnd"/>
    </w:p>
    <w:p w14:paraId="0B86F3EB" w14:textId="77777777" w:rsidR="00AB2144" w:rsidRDefault="00000000">
      <w:proofErr w:type="spellStart"/>
      <w:r>
        <w:t>Klasa</w:t>
      </w:r>
      <w:proofErr w:type="spellEnd"/>
      <w:r>
        <w:t xml:space="preserve"> </w:t>
      </w:r>
      <w:proofErr w:type="spellStart"/>
      <w:r>
        <w:t>RedisStateManager</w:t>
      </w:r>
      <w:proofErr w:type="spellEnd"/>
      <w:r>
        <w:t xml:space="preserve"> </w:t>
      </w:r>
      <w:proofErr w:type="spellStart"/>
      <w:r>
        <w:t>opakowuje</w:t>
      </w:r>
      <w:proofErr w:type="spellEnd"/>
      <w:r>
        <w:t xml:space="preserve"> </w:t>
      </w:r>
      <w:proofErr w:type="spellStart"/>
      <w:r>
        <w:t>klienta</w:t>
      </w:r>
      <w:proofErr w:type="spellEnd"/>
      <w:r>
        <w:t xml:space="preserve"> </w:t>
      </w:r>
      <w:proofErr w:type="spellStart"/>
      <w:r>
        <w:t>redis.Redis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udostepnia</w:t>
      </w:r>
      <w:proofErr w:type="spellEnd"/>
      <w:r>
        <w:t xml:space="preserve"> </w:t>
      </w:r>
      <w:proofErr w:type="spellStart"/>
      <w:r>
        <w:t>wyzszej</w:t>
      </w:r>
      <w:proofErr w:type="spellEnd"/>
      <w:r>
        <w:t xml:space="preserve"> </w:t>
      </w:r>
      <w:proofErr w:type="spellStart"/>
      <w:r>
        <w:t>poziomu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do </w:t>
      </w:r>
      <w:proofErr w:type="spellStart"/>
      <w:r>
        <w:t>odczytu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zapisu</w:t>
      </w:r>
      <w:proofErr w:type="spellEnd"/>
      <w:r>
        <w:t xml:space="preserve"> </w:t>
      </w:r>
      <w:proofErr w:type="spellStart"/>
      <w:r>
        <w:t>stanu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. </w:t>
      </w:r>
      <w:proofErr w:type="spellStart"/>
      <w:r>
        <w:t>Polaczenie</w:t>
      </w:r>
      <w:proofErr w:type="spellEnd"/>
      <w:r>
        <w:t xml:space="preserve"> z Redis jest </w:t>
      </w:r>
      <w:proofErr w:type="spellStart"/>
      <w:r>
        <w:t>tworzone</w:t>
      </w:r>
      <w:proofErr w:type="spellEnd"/>
      <w:r>
        <w:t xml:space="preserve"> </w:t>
      </w:r>
      <w:proofErr w:type="spellStart"/>
      <w:r>
        <w:t>leniwie</w:t>
      </w:r>
      <w:proofErr w:type="spellEnd"/>
      <w:r>
        <w:t xml:space="preserve"> (lazy initialization)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pierwszym</w:t>
      </w:r>
      <w:proofErr w:type="spellEnd"/>
      <w:r>
        <w:t xml:space="preserve"> </w:t>
      </w:r>
      <w:proofErr w:type="spellStart"/>
      <w:r>
        <w:t>dostepie</w:t>
      </w:r>
      <w:proofErr w:type="spellEnd"/>
      <w:r>
        <w:t xml:space="preserve"> do </w:t>
      </w:r>
      <w:proofErr w:type="spellStart"/>
      <w:r>
        <w:t>wlasciwosci</w:t>
      </w:r>
      <w:proofErr w:type="spellEnd"/>
      <w:r>
        <w:t xml:space="preserve"> client, z </w:t>
      </w:r>
      <w:proofErr w:type="spellStart"/>
      <w:r>
        <w:t>opcja</w:t>
      </w:r>
      <w:proofErr w:type="spellEnd"/>
      <w:r>
        <w:t xml:space="preserve"> </w:t>
      </w:r>
      <w:proofErr w:type="spellStart"/>
      <w:r>
        <w:t>decode_responses</w:t>
      </w:r>
      <w:proofErr w:type="spellEnd"/>
      <w:r>
        <w:t>=True (</w:t>
      </w:r>
      <w:proofErr w:type="spellStart"/>
      <w:r>
        <w:t>klucze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odczytywane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lancuchy</w:t>
      </w:r>
      <w:proofErr w:type="spellEnd"/>
      <w:r>
        <w:t xml:space="preserve"> </w:t>
      </w:r>
      <w:proofErr w:type="spellStart"/>
      <w:r>
        <w:t>znakow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bajty</w:t>
      </w:r>
      <w:proofErr w:type="spellEnd"/>
      <w:r>
        <w:t>).</w:t>
      </w:r>
    </w:p>
    <w:p w14:paraId="53484122" w14:textId="77777777" w:rsidR="00AB2144" w:rsidRDefault="00000000">
      <w:r>
        <w:t xml:space="preserve">Redis </w:t>
      </w:r>
      <w:proofErr w:type="spellStart"/>
      <w:r>
        <w:t>przechowuje</w:t>
      </w:r>
      <w:proofErr w:type="spellEnd"/>
      <w:r>
        <w:t xml:space="preserve"> </w:t>
      </w:r>
      <w:proofErr w:type="spellStart"/>
      <w:r>
        <w:t>cztery</w:t>
      </w:r>
      <w:proofErr w:type="spellEnd"/>
      <w:r>
        <w:t xml:space="preserve"> </w:t>
      </w:r>
      <w:proofErr w:type="spellStart"/>
      <w:r>
        <w:t>rodzaje</w:t>
      </w:r>
      <w:proofErr w:type="spellEnd"/>
      <w:r>
        <w:t xml:space="preserve"> </w:t>
      </w:r>
      <w:proofErr w:type="spellStart"/>
      <w:r>
        <w:t>danych</w:t>
      </w:r>
      <w:proofErr w:type="spellEnd"/>
      <w: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4819"/>
      </w:tblGrid>
      <w:tr w:rsidR="00AB2144" w14:paraId="721EEF21" w14:textId="77777777">
        <w:trPr>
          <w:jc w:val="center"/>
        </w:trPr>
        <w:tc>
          <w:tcPr>
            <w:tcW w:w="2268" w:type="dxa"/>
            <w:shd w:val="clear" w:color="auto" w:fill="2E75B6"/>
          </w:tcPr>
          <w:p w14:paraId="15F78920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Klucz</w:t>
            </w:r>
            <w:proofErr w:type="spellEnd"/>
            <w:r>
              <w:rPr>
                <w:b/>
                <w:color w:val="FFFFFF"/>
                <w:sz w:val="20"/>
              </w:rPr>
              <w:t xml:space="preserve"> Redis</w:t>
            </w:r>
          </w:p>
        </w:tc>
        <w:tc>
          <w:tcPr>
            <w:tcW w:w="1984" w:type="dxa"/>
            <w:shd w:val="clear" w:color="auto" w:fill="2E75B6"/>
          </w:tcPr>
          <w:p w14:paraId="545446F2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Typ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struktury</w:t>
            </w:r>
            <w:proofErr w:type="spellEnd"/>
          </w:p>
        </w:tc>
        <w:tc>
          <w:tcPr>
            <w:tcW w:w="4819" w:type="dxa"/>
            <w:shd w:val="clear" w:color="auto" w:fill="2E75B6"/>
          </w:tcPr>
          <w:p w14:paraId="4032A634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Zawartosc</w:t>
            </w:r>
            <w:proofErr w:type="spellEnd"/>
          </w:p>
        </w:tc>
      </w:tr>
      <w:tr w:rsidR="00AB2144" w14:paraId="1A862870" w14:textId="77777777">
        <w:trPr>
          <w:jc w:val="center"/>
        </w:trPr>
        <w:tc>
          <w:tcPr>
            <w:tcW w:w="2268" w:type="dxa"/>
          </w:tcPr>
          <w:p w14:paraId="27C8C7D1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traffic:state</w:t>
            </w:r>
            <w:proofErr w:type="spellEnd"/>
          </w:p>
        </w:tc>
        <w:tc>
          <w:tcPr>
            <w:tcW w:w="1984" w:type="dxa"/>
          </w:tcPr>
          <w:p w14:paraId="5CA65618" w14:textId="77777777" w:rsidR="00AB2144" w:rsidRDefault="00000000">
            <w:pPr>
              <w:spacing w:after="0"/>
            </w:pPr>
            <w:r>
              <w:rPr>
                <w:sz w:val="20"/>
              </w:rPr>
              <w:t>Hash</w:t>
            </w:r>
          </w:p>
        </w:tc>
        <w:tc>
          <w:tcPr>
            <w:tcW w:w="4819" w:type="dxa"/>
          </w:tcPr>
          <w:p w14:paraId="7441C74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Biezacy</w:t>
            </w:r>
            <w:proofErr w:type="spellEnd"/>
            <w:r>
              <w:rPr>
                <w:sz w:val="20"/>
              </w:rPr>
              <w:t xml:space="preserve"> stan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kolejki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faza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krok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405CEE3F" w14:textId="77777777">
        <w:trPr>
          <w:jc w:val="center"/>
        </w:trPr>
        <w:tc>
          <w:tcPr>
            <w:tcW w:w="2268" w:type="dxa"/>
          </w:tcPr>
          <w:p w14:paraId="27CA151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traffic:metrics</w:t>
            </w:r>
            <w:proofErr w:type="spellEnd"/>
          </w:p>
        </w:tc>
        <w:tc>
          <w:tcPr>
            <w:tcW w:w="1984" w:type="dxa"/>
          </w:tcPr>
          <w:p w14:paraId="0E9833B5" w14:textId="77777777" w:rsidR="00AB2144" w:rsidRDefault="00000000">
            <w:pPr>
              <w:spacing w:after="0"/>
            </w:pPr>
            <w:r>
              <w:rPr>
                <w:sz w:val="20"/>
              </w:rPr>
              <w:t>List</w:t>
            </w:r>
          </w:p>
        </w:tc>
        <w:tc>
          <w:tcPr>
            <w:tcW w:w="4819" w:type="dxa"/>
          </w:tcPr>
          <w:p w14:paraId="00044F2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Szereg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czasowy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metryk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(timestep, </w:t>
            </w:r>
            <w:proofErr w:type="spellStart"/>
            <w:r>
              <w:rPr>
                <w:sz w:val="20"/>
              </w:rPr>
              <w:t>avg_reward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avg_length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3884A93F" w14:textId="77777777">
        <w:trPr>
          <w:jc w:val="center"/>
        </w:trPr>
        <w:tc>
          <w:tcPr>
            <w:tcW w:w="2268" w:type="dxa"/>
          </w:tcPr>
          <w:p w14:paraId="482CBC6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traffic:config</w:t>
            </w:r>
            <w:proofErr w:type="spellEnd"/>
          </w:p>
        </w:tc>
        <w:tc>
          <w:tcPr>
            <w:tcW w:w="1984" w:type="dxa"/>
          </w:tcPr>
          <w:p w14:paraId="7743C69A" w14:textId="77777777" w:rsidR="00AB2144" w:rsidRDefault="00000000">
            <w:pPr>
              <w:spacing w:after="0"/>
            </w:pPr>
            <w:r>
              <w:rPr>
                <w:sz w:val="20"/>
              </w:rPr>
              <w:t>String (JSON)</w:t>
            </w:r>
          </w:p>
        </w:tc>
        <w:tc>
          <w:tcPr>
            <w:tcW w:w="4819" w:type="dxa"/>
          </w:tcPr>
          <w:p w14:paraId="7E26FB5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Biezaca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konfiguracja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systemu</w:t>
            </w:r>
            <w:proofErr w:type="spellEnd"/>
          </w:p>
        </w:tc>
      </w:tr>
      <w:tr w:rsidR="00AB2144" w14:paraId="2FD361E7" w14:textId="77777777">
        <w:trPr>
          <w:jc w:val="center"/>
        </w:trPr>
        <w:tc>
          <w:tcPr>
            <w:tcW w:w="2268" w:type="dxa"/>
          </w:tcPr>
          <w:p w14:paraId="545DA6B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traffic:status</w:t>
            </w:r>
            <w:proofErr w:type="spellEnd"/>
          </w:p>
        </w:tc>
        <w:tc>
          <w:tcPr>
            <w:tcW w:w="1984" w:type="dxa"/>
          </w:tcPr>
          <w:p w14:paraId="27D253C3" w14:textId="77777777" w:rsidR="00AB2144" w:rsidRDefault="00000000">
            <w:pPr>
              <w:spacing w:after="0"/>
            </w:pPr>
            <w:r>
              <w:rPr>
                <w:sz w:val="20"/>
              </w:rPr>
              <w:t>String</w:t>
            </w:r>
          </w:p>
        </w:tc>
        <w:tc>
          <w:tcPr>
            <w:tcW w:w="4819" w:type="dxa"/>
          </w:tcPr>
          <w:p w14:paraId="4AE43508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Status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>: idle / starting / running / finished</w:t>
            </w:r>
          </w:p>
        </w:tc>
      </w:tr>
    </w:tbl>
    <w:p w14:paraId="5B5FA745" w14:textId="77777777" w:rsidR="00AB2144" w:rsidRDefault="00AB2144">
      <w:pPr>
        <w:spacing w:after="40"/>
      </w:pPr>
    </w:p>
    <w:p w14:paraId="7FA0DF6C" w14:textId="77777777" w:rsidR="00AB2144" w:rsidRDefault="00000000">
      <w:proofErr w:type="spellStart"/>
      <w:r>
        <w:t>Wykorzystanie</w:t>
      </w:r>
      <w:proofErr w:type="spellEnd"/>
      <w:r>
        <w:t xml:space="preserve"> Redis </w:t>
      </w:r>
      <w:proofErr w:type="spellStart"/>
      <w:r>
        <w:t>pozwala</w:t>
      </w:r>
      <w:proofErr w:type="spellEnd"/>
      <w:r>
        <w:t xml:space="preserve"> </w:t>
      </w:r>
      <w:proofErr w:type="spellStart"/>
      <w:r>
        <w:t>oddzielic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procesu</w:t>
      </w:r>
      <w:proofErr w:type="spellEnd"/>
      <w:r>
        <w:t xml:space="preserve"> API </w:t>
      </w:r>
      <w:proofErr w:type="spellStart"/>
      <w:r>
        <w:t>monitorujacego</w:t>
      </w:r>
      <w:proofErr w:type="spellEnd"/>
      <w:r>
        <w:t xml:space="preserve"> -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treningowy</w:t>
      </w:r>
      <w:proofErr w:type="spellEnd"/>
      <w:r>
        <w:t xml:space="preserve"> </w:t>
      </w:r>
      <w:proofErr w:type="spellStart"/>
      <w:r>
        <w:t>zapisuje</w:t>
      </w:r>
      <w:proofErr w:type="spellEnd"/>
      <w:r>
        <w:t xml:space="preserve"> </w:t>
      </w:r>
      <w:proofErr w:type="spellStart"/>
      <w:r>
        <w:t>metryki</w:t>
      </w:r>
      <w:proofErr w:type="spellEnd"/>
      <w:r>
        <w:t xml:space="preserve">, a API </w:t>
      </w:r>
      <w:proofErr w:type="spellStart"/>
      <w:r>
        <w:t>odczytuje</w:t>
      </w:r>
      <w:proofErr w:type="spellEnd"/>
      <w:r>
        <w:t xml:space="preserve"> je </w:t>
      </w:r>
      <w:proofErr w:type="spellStart"/>
      <w:r>
        <w:t>niezaleznie</w:t>
      </w:r>
      <w:proofErr w:type="spellEnd"/>
      <w:r>
        <w:t xml:space="preserve">, bez </w:t>
      </w:r>
      <w:proofErr w:type="spellStart"/>
      <w:r>
        <w:t>koniecznosci</w:t>
      </w:r>
      <w:proofErr w:type="spellEnd"/>
      <w:r>
        <w:t xml:space="preserve"> </w:t>
      </w:r>
      <w:proofErr w:type="spellStart"/>
      <w:r>
        <w:t>dzielenia</w:t>
      </w:r>
      <w:proofErr w:type="spellEnd"/>
      <w:r>
        <w:t xml:space="preserve"> </w:t>
      </w:r>
      <w:proofErr w:type="spellStart"/>
      <w:r>
        <w:t>pamieci</w:t>
      </w:r>
      <w:proofErr w:type="spellEnd"/>
      <w:r>
        <w:t xml:space="preserve"> </w:t>
      </w:r>
      <w:proofErr w:type="spellStart"/>
      <w:r>
        <w:t>procesu</w:t>
      </w:r>
      <w:proofErr w:type="spellEnd"/>
      <w:r>
        <w:t>.</w:t>
      </w:r>
    </w:p>
    <w:p w14:paraId="59A83EE0" w14:textId="77777777" w:rsidR="00AB2144" w:rsidRDefault="00000000">
      <w:pPr>
        <w:pStyle w:val="Nagwek3"/>
      </w:pPr>
      <w:bookmarkStart w:id="42" w:name="_Toc232375441"/>
      <w:r>
        <w:t xml:space="preserve">7.1.1. Metody </w:t>
      </w:r>
      <w:proofErr w:type="spellStart"/>
      <w:r>
        <w:t>klasy</w:t>
      </w:r>
      <w:proofErr w:type="spellEnd"/>
      <w:r>
        <w:t xml:space="preserve"> </w:t>
      </w:r>
      <w:proofErr w:type="spellStart"/>
      <w:r>
        <w:t>RedisStateManager</w:t>
      </w:r>
      <w:bookmarkEnd w:id="42"/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B2144" w14:paraId="61F02356" w14:textId="77777777">
        <w:trPr>
          <w:jc w:val="center"/>
        </w:trPr>
        <w:tc>
          <w:tcPr>
            <w:tcW w:w="2835" w:type="dxa"/>
            <w:shd w:val="clear" w:color="auto" w:fill="2E75B6"/>
          </w:tcPr>
          <w:p w14:paraId="2680EEF8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Metoda</w:t>
            </w:r>
            <w:proofErr w:type="spellEnd"/>
          </w:p>
        </w:tc>
        <w:tc>
          <w:tcPr>
            <w:tcW w:w="6236" w:type="dxa"/>
            <w:shd w:val="clear" w:color="auto" w:fill="2E75B6"/>
          </w:tcPr>
          <w:p w14:paraId="3B5C6088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2245D1BB" w14:textId="77777777">
        <w:trPr>
          <w:jc w:val="center"/>
        </w:trPr>
        <w:tc>
          <w:tcPr>
            <w:tcW w:w="2835" w:type="dxa"/>
          </w:tcPr>
          <w:p w14:paraId="5488839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is_connected</w:t>
            </w:r>
            <w:proofErr w:type="spellEnd"/>
            <w:r>
              <w:rPr>
                <w:sz w:val="20"/>
              </w:rPr>
              <w:t>()</w:t>
            </w:r>
          </w:p>
        </w:tc>
        <w:tc>
          <w:tcPr>
            <w:tcW w:w="6236" w:type="dxa"/>
          </w:tcPr>
          <w:p w14:paraId="142D208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Sprawdza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dostepnosc</w:t>
            </w:r>
            <w:proofErr w:type="spellEnd"/>
            <w:r>
              <w:rPr>
                <w:sz w:val="20"/>
              </w:rPr>
              <w:t xml:space="preserve"> Redis </w:t>
            </w:r>
            <w:proofErr w:type="spellStart"/>
            <w:r>
              <w:rPr>
                <w:sz w:val="20"/>
              </w:rPr>
              <w:t>poprzez</w:t>
            </w:r>
            <w:proofErr w:type="spellEnd"/>
            <w:r>
              <w:rPr>
                <w:sz w:val="20"/>
              </w:rPr>
              <w:t xml:space="preserve"> PING; </w:t>
            </w:r>
            <w:proofErr w:type="spellStart"/>
            <w:r>
              <w:rPr>
                <w:sz w:val="20"/>
              </w:rPr>
              <w:t>przechwytuje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redis.ConnectionError</w:t>
            </w:r>
            <w:proofErr w:type="spellEnd"/>
          </w:p>
        </w:tc>
      </w:tr>
      <w:tr w:rsidR="00AB2144" w14:paraId="1AE4F23B" w14:textId="77777777">
        <w:trPr>
          <w:jc w:val="center"/>
        </w:trPr>
        <w:tc>
          <w:tcPr>
            <w:tcW w:w="2835" w:type="dxa"/>
          </w:tcPr>
          <w:p w14:paraId="6B8BC1F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set_env_state</w:t>
            </w:r>
            <w:proofErr w:type="spellEnd"/>
            <w:r>
              <w:rPr>
                <w:sz w:val="20"/>
              </w:rPr>
              <w:t>(state)</w:t>
            </w:r>
          </w:p>
        </w:tc>
        <w:tc>
          <w:tcPr>
            <w:tcW w:w="6236" w:type="dxa"/>
          </w:tcPr>
          <w:p w14:paraId="6B9DAC3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Zapisuje</w:t>
            </w:r>
            <w:proofErr w:type="spellEnd"/>
            <w:r>
              <w:rPr>
                <w:sz w:val="20"/>
              </w:rPr>
              <w:t xml:space="preserve"> stan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jako</w:t>
            </w:r>
            <w:proofErr w:type="spellEnd"/>
            <w:r>
              <w:rPr>
                <w:sz w:val="20"/>
              </w:rPr>
              <w:t xml:space="preserve"> hash (HSET); </w:t>
            </w:r>
            <w:proofErr w:type="spellStart"/>
            <w:r>
              <w:rPr>
                <w:sz w:val="20"/>
              </w:rPr>
              <w:t>wartosci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zlozone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serializowane</w:t>
            </w:r>
            <w:proofErr w:type="spellEnd"/>
            <w:r>
              <w:rPr>
                <w:sz w:val="20"/>
              </w:rPr>
              <w:t xml:space="preserve"> do JSON</w:t>
            </w:r>
          </w:p>
        </w:tc>
      </w:tr>
      <w:tr w:rsidR="00AB2144" w14:paraId="48175814" w14:textId="77777777">
        <w:trPr>
          <w:jc w:val="center"/>
        </w:trPr>
        <w:tc>
          <w:tcPr>
            <w:tcW w:w="2835" w:type="dxa"/>
          </w:tcPr>
          <w:p w14:paraId="5C2D8E1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get_env_state</w:t>
            </w:r>
            <w:proofErr w:type="spellEnd"/>
            <w:r>
              <w:rPr>
                <w:sz w:val="20"/>
              </w:rPr>
              <w:t>()</w:t>
            </w:r>
          </w:p>
        </w:tc>
        <w:tc>
          <w:tcPr>
            <w:tcW w:w="6236" w:type="dxa"/>
          </w:tcPr>
          <w:p w14:paraId="5AB0B4D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Odczytuje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caly</w:t>
            </w:r>
            <w:proofErr w:type="spellEnd"/>
            <w:r>
              <w:rPr>
                <w:sz w:val="20"/>
              </w:rPr>
              <w:t xml:space="preserve"> hash </w:t>
            </w:r>
            <w:proofErr w:type="spellStart"/>
            <w:r>
              <w:rPr>
                <w:sz w:val="20"/>
              </w:rPr>
              <w:t>stanu</w:t>
            </w:r>
            <w:proofErr w:type="spellEnd"/>
            <w:r>
              <w:rPr>
                <w:sz w:val="20"/>
              </w:rPr>
              <w:t xml:space="preserve"> (HGETALL)</w:t>
            </w:r>
          </w:p>
        </w:tc>
      </w:tr>
      <w:tr w:rsidR="00AB2144" w14:paraId="3AE21D47" w14:textId="77777777">
        <w:trPr>
          <w:jc w:val="center"/>
        </w:trPr>
        <w:tc>
          <w:tcPr>
            <w:tcW w:w="2835" w:type="dxa"/>
          </w:tcPr>
          <w:p w14:paraId="429AD04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push_metrics</w:t>
            </w:r>
            <w:proofErr w:type="spellEnd"/>
            <w:r>
              <w:rPr>
                <w:sz w:val="20"/>
              </w:rPr>
              <w:t>(metrics)</w:t>
            </w:r>
          </w:p>
        </w:tc>
        <w:tc>
          <w:tcPr>
            <w:tcW w:w="6236" w:type="dxa"/>
          </w:tcPr>
          <w:p w14:paraId="48352BE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Dodaje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wpis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metryk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koniec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listy</w:t>
            </w:r>
            <w:proofErr w:type="spellEnd"/>
            <w:r>
              <w:rPr>
                <w:sz w:val="20"/>
              </w:rPr>
              <w:t xml:space="preserve"> (RPUSH, JSON)</w:t>
            </w:r>
          </w:p>
        </w:tc>
      </w:tr>
      <w:tr w:rsidR="00AB2144" w14:paraId="17347F08" w14:textId="77777777">
        <w:trPr>
          <w:jc w:val="center"/>
        </w:trPr>
        <w:tc>
          <w:tcPr>
            <w:tcW w:w="2835" w:type="dxa"/>
          </w:tcPr>
          <w:p w14:paraId="0F89F6E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get_metrics</w:t>
            </w:r>
            <w:proofErr w:type="spellEnd"/>
            <w:r>
              <w:rPr>
                <w:sz w:val="20"/>
              </w:rPr>
              <w:t>(start, end)</w:t>
            </w:r>
          </w:p>
        </w:tc>
        <w:tc>
          <w:tcPr>
            <w:tcW w:w="6236" w:type="dxa"/>
          </w:tcPr>
          <w:p w14:paraId="3AD1A1A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Odczytuje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zakres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listy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metryk</w:t>
            </w:r>
            <w:proofErr w:type="spellEnd"/>
            <w:r>
              <w:rPr>
                <w:sz w:val="20"/>
              </w:rPr>
              <w:t xml:space="preserve"> (LRANGE)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deserializuje</w:t>
            </w:r>
            <w:proofErr w:type="spellEnd"/>
            <w:r>
              <w:rPr>
                <w:sz w:val="20"/>
              </w:rPr>
              <w:t xml:space="preserve"> JSON</w:t>
            </w:r>
          </w:p>
        </w:tc>
      </w:tr>
      <w:tr w:rsidR="00AB2144" w14:paraId="5D3C2EA1" w14:textId="77777777">
        <w:trPr>
          <w:jc w:val="center"/>
        </w:trPr>
        <w:tc>
          <w:tcPr>
            <w:tcW w:w="2835" w:type="dxa"/>
          </w:tcPr>
          <w:p w14:paraId="53FA222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clear_metrics</w:t>
            </w:r>
            <w:proofErr w:type="spellEnd"/>
            <w:r>
              <w:rPr>
                <w:sz w:val="20"/>
              </w:rPr>
              <w:t>()</w:t>
            </w:r>
          </w:p>
        </w:tc>
        <w:tc>
          <w:tcPr>
            <w:tcW w:w="6236" w:type="dxa"/>
          </w:tcPr>
          <w:p w14:paraId="3DFE3B7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Usuwa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liste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metryk</w:t>
            </w:r>
            <w:proofErr w:type="spellEnd"/>
            <w:r>
              <w:rPr>
                <w:sz w:val="20"/>
              </w:rPr>
              <w:t xml:space="preserve"> (DEL) - </w:t>
            </w:r>
            <w:proofErr w:type="spellStart"/>
            <w:r>
              <w:rPr>
                <w:sz w:val="20"/>
              </w:rPr>
              <w:t>wywolywane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nowym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treningiem</w:t>
            </w:r>
            <w:proofErr w:type="spellEnd"/>
          </w:p>
        </w:tc>
      </w:tr>
      <w:tr w:rsidR="00AB2144" w14:paraId="198F1EC4" w14:textId="77777777">
        <w:trPr>
          <w:jc w:val="center"/>
        </w:trPr>
        <w:tc>
          <w:tcPr>
            <w:tcW w:w="2835" w:type="dxa"/>
          </w:tcPr>
          <w:p w14:paraId="68D5ADA1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set_config</w:t>
            </w:r>
            <w:proofErr w:type="spellEnd"/>
            <w:r>
              <w:rPr>
                <w:sz w:val="20"/>
              </w:rPr>
              <w:t>(config)</w:t>
            </w:r>
          </w:p>
        </w:tc>
        <w:tc>
          <w:tcPr>
            <w:tcW w:w="6236" w:type="dxa"/>
          </w:tcPr>
          <w:p w14:paraId="6872DCD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Zapisuje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konfiguracje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jako</w:t>
            </w:r>
            <w:proofErr w:type="spellEnd"/>
            <w:r>
              <w:rPr>
                <w:sz w:val="20"/>
              </w:rPr>
              <w:t xml:space="preserve"> JSON (SET)</w:t>
            </w:r>
          </w:p>
        </w:tc>
      </w:tr>
      <w:tr w:rsidR="00AB2144" w14:paraId="57647A23" w14:textId="77777777">
        <w:trPr>
          <w:jc w:val="center"/>
        </w:trPr>
        <w:tc>
          <w:tcPr>
            <w:tcW w:w="2835" w:type="dxa"/>
          </w:tcPr>
          <w:p w14:paraId="229C05F1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get_config</w:t>
            </w:r>
            <w:proofErr w:type="spellEnd"/>
            <w:r>
              <w:rPr>
                <w:sz w:val="20"/>
              </w:rPr>
              <w:t>()</w:t>
            </w:r>
          </w:p>
        </w:tc>
        <w:tc>
          <w:tcPr>
            <w:tcW w:w="6236" w:type="dxa"/>
          </w:tcPr>
          <w:p w14:paraId="569CC5F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Odczytuje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deserializuje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konfiguracje</w:t>
            </w:r>
            <w:proofErr w:type="spellEnd"/>
          </w:p>
        </w:tc>
      </w:tr>
      <w:tr w:rsidR="00AB2144" w14:paraId="35593888" w14:textId="77777777">
        <w:trPr>
          <w:jc w:val="center"/>
        </w:trPr>
        <w:tc>
          <w:tcPr>
            <w:tcW w:w="2835" w:type="dxa"/>
          </w:tcPr>
          <w:p w14:paraId="44AE7AE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set_status</w:t>
            </w:r>
            <w:proofErr w:type="spellEnd"/>
            <w:r>
              <w:rPr>
                <w:sz w:val="20"/>
              </w:rPr>
              <w:t>(status)</w:t>
            </w:r>
          </w:p>
        </w:tc>
        <w:tc>
          <w:tcPr>
            <w:tcW w:w="6236" w:type="dxa"/>
          </w:tcPr>
          <w:p w14:paraId="74AD3F1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Zapisuje</w:t>
            </w:r>
            <w:proofErr w:type="spellEnd"/>
            <w:r>
              <w:rPr>
                <w:sz w:val="20"/>
              </w:rPr>
              <w:t xml:space="preserve"> status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(SET)</w:t>
            </w:r>
          </w:p>
        </w:tc>
      </w:tr>
      <w:tr w:rsidR="00AB2144" w14:paraId="18F445F7" w14:textId="77777777">
        <w:trPr>
          <w:jc w:val="center"/>
        </w:trPr>
        <w:tc>
          <w:tcPr>
            <w:tcW w:w="2835" w:type="dxa"/>
          </w:tcPr>
          <w:p w14:paraId="3ADA8CA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get_status</w:t>
            </w:r>
            <w:proofErr w:type="spellEnd"/>
            <w:r>
              <w:rPr>
                <w:sz w:val="20"/>
              </w:rPr>
              <w:t>()</w:t>
            </w:r>
          </w:p>
        </w:tc>
        <w:tc>
          <w:tcPr>
            <w:tcW w:w="6236" w:type="dxa"/>
          </w:tcPr>
          <w:p w14:paraId="6D52B4F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Odczytuje</w:t>
            </w:r>
            <w:proofErr w:type="spellEnd"/>
            <w:r>
              <w:rPr>
                <w:sz w:val="20"/>
              </w:rPr>
              <w:t xml:space="preserve"> status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domyslnie</w:t>
            </w:r>
            <w:proofErr w:type="spellEnd"/>
            <w:r>
              <w:rPr>
                <w:sz w:val="20"/>
              </w:rPr>
              <w:t xml:space="preserve"> "idle"</w:t>
            </w:r>
          </w:p>
        </w:tc>
      </w:tr>
    </w:tbl>
    <w:p w14:paraId="6E2CC20F" w14:textId="77777777" w:rsidR="00AB2144" w:rsidRDefault="00AB2144">
      <w:pPr>
        <w:spacing w:after="40"/>
      </w:pPr>
    </w:p>
    <w:p w14:paraId="461DB588" w14:textId="77777777" w:rsidR="00AB2144" w:rsidRDefault="00000000">
      <w:pPr>
        <w:pStyle w:val="Nagwek2"/>
      </w:pPr>
      <w:bookmarkStart w:id="43" w:name="_Toc232375442"/>
      <w:r>
        <w:t xml:space="preserve">7.2. api/server.py - </w:t>
      </w:r>
      <w:proofErr w:type="spellStart"/>
      <w:r>
        <w:t>serwer</w:t>
      </w:r>
      <w:proofErr w:type="spellEnd"/>
      <w:r>
        <w:t xml:space="preserve"> </w:t>
      </w:r>
      <w:proofErr w:type="spellStart"/>
      <w:r>
        <w:t>FastAPI</w:t>
      </w:r>
      <w:bookmarkEnd w:id="43"/>
      <w:proofErr w:type="spellEnd"/>
    </w:p>
    <w:p w14:paraId="7CC9F473" w14:textId="77777777" w:rsidR="00AB2144" w:rsidRDefault="00000000">
      <w:r>
        <w:t xml:space="preserve">Modul </w:t>
      </w:r>
      <w:proofErr w:type="spellStart"/>
      <w:r>
        <w:t>definiuje</w:t>
      </w:r>
      <w:proofErr w:type="spellEnd"/>
      <w:r>
        <w:t xml:space="preserve"> REST API o </w:t>
      </w:r>
      <w:proofErr w:type="spellStart"/>
      <w:r>
        <w:t>nazwie</w:t>
      </w:r>
      <w:proofErr w:type="spellEnd"/>
      <w:r>
        <w:t xml:space="preserve"> Traffic Light RL API (</w:t>
      </w:r>
      <w:proofErr w:type="spellStart"/>
      <w:r>
        <w:t>wersja</w:t>
      </w:r>
      <w:proofErr w:type="spellEnd"/>
      <w:r>
        <w:t xml:space="preserve"> 1.0.0). Serwer </w:t>
      </w:r>
      <w:proofErr w:type="spellStart"/>
      <w:r>
        <w:t>tworzy</w:t>
      </w:r>
      <w:proofErr w:type="spellEnd"/>
      <w:r>
        <w:t xml:space="preserve"> </w:t>
      </w:r>
      <w:proofErr w:type="spellStart"/>
      <w:r>
        <w:t>globalna</w:t>
      </w:r>
      <w:proofErr w:type="spellEnd"/>
      <w:r>
        <w:t xml:space="preserve">, </w:t>
      </w:r>
      <w:proofErr w:type="spellStart"/>
      <w:r>
        <w:t>glebokow</w:t>
      </w:r>
      <w:proofErr w:type="spellEnd"/>
      <w:r>
        <w:t xml:space="preserve"> </w:t>
      </w:r>
      <w:proofErr w:type="spellStart"/>
      <w:r>
        <w:t>kopiowana</w:t>
      </w:r>
      <w:proofErr w:type="spellEnd"/>
      <w:r>
        <w:t xml:space="preserve"> </w:t>
      </w:r>
      <w:proofErr w:type="spellStart"/>
      <w:r>
        <w:t>instancje</w:t>
      </w:r>
      <w:proofErr w:type="spellEnd"/>
      <w:r>
        <w:t xml:space="preserve"> </w:t>
      </w:r>
      <w:proofErr w:type="spellStart"/>
      <w:r>
        <w:t>konfiguracji</w:t>
      </w:r>
      <w:proofErr w:type="spellEnd"/>
      <w:r>
        <w:t xml:space="preserve"> (_config), </w:t>
      </w:r>
      <w:proofErr w:type="spellStart"/>
      <w:r>
        <w:t>klienta</w:t>
      </w:r>
      <w:proofErr w:type="spellEnd"/>
      <w:r>
        <w:t xml:space="preserve"> Redis (_</w:t>
      </w:r>
      <w:proofErr w:type="spellStart"/>
      <w:r>
        <w:t>redis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referencje</w:t>
      </w:r>
      <w:proofErr w:type="spellEnd"/>
      <w:r>
        <w:t xml:space="preserve"> do </w:t>
      </w:r>
      <w:proofErr w:type="spellStart"/>
      <w:r>
        <w:t>wątku</w:t>
      </w:r>
      <w:proofErr w:type="spellEnd"/>
      <w:r>
        <w:t xml:space="preserve"> </w:t>
      </w:r>
      <w:proofErr w:type="spellStart"/>
      <w:r>
        <w:t>treningowego</w:t>
      </w:r>
      <w:proofErr w:type="spellEnd"/>
      <w:r>
        <w:t xml:space="preserve"> (_</w:t>
      </w:r>
      <w:proofErr w:type="spellStart"/>
      <w:r>
        <w:t>train_thread</w:t>
      </w:r>
      <w:proofErr w:type="spellEnd"/>
      <w:r>
        <w:t>).</w:t>
      </w:r>
    </w:p>
    <w:p w14:paraId="6AB3DC02" w14:textId="77777777" w:rsidR="00AB2144" w:rsidRDefault="00000000">
      <w:pPr>
        <w:pStyle w:val="Nagwek3"/>
      </w:pPr>
      <w:bookmarkStart w:id="44" w:name="_Toc232375443"/>
      <w:r>
        <w:t xml:space="preserve">7.2.1. Lista </w:t>
      </w:r>
      <w:proofErr w:type="spellStart"/>
      <w:r>
        <w:t>endpointow</w:t>
      </w:r>
      <w:bookmarkEnd w:id="44"/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984"/>
        <w:gridCol w:w="5953"/>
      </w:tblGrid>
      <w:tr w:rsidR="00AB2144" w14:paraId="48783177" w14:textId="77777777">
        <w:trPr>
          <w:jc w:val="center"/>
        </w:trPr>
        <w:tc>
          <w:tcPr>
            <w:tcW w:w="1134" w:type="dxa"/>
            <w:shd w:val="clear" w:color="auto" w:fill="2E75B6"/>
          </w:tcPr>
          <w:p w14:paraId="110C18DD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Metoda</w:t>
            </w:r>
            <w:proofErr w:type="spellEnd"/>
          </w:p>
        </w:tc>
        <w:tc>
          <w:tcPr>
            <w:tcW w:w="1984" w:type="dxa"/>
            <w:shd w:val="clear" w:color="auto" w:fill="2E75B6"/>
          </w:tcPr>
          <w:p w14:paraId="18228B7D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Sciezka</w:t>
            </w:r>
            <w:proofErr w:type="spellEnd"/>
          </w:p>
        </w:tc>
        <w:tc>
          <w:tcPr>
            <w:tcW w:w="5953" w:type="dxa"/>
            <w:shd w:val="clear" w:color="auto" w:fill="2E75B6"/>
          </w:tcPr>
          <w:p w14:paraId="004DEC8B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511C9AD9" w14:textId="77777777">
        <w:trPr>
          <w:jc w:val="center"/>
        </w:trPr>
        <w:tc>
          <w:tcPr>
            <w:tcW w:w="1134" w:type="dxa"/>
          </w:tcPr>
          <w:p w14:paraId="460E7913" w14:textId="77777777" w:rsidR="00AB2144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1984" w:type="dxa"/>
          </w:tcPr>
          <w:p w14:paraId="3447A3C5" w14:textId="77777777" w:rsidR="00AB2144" w:rsidRDefault="00000000">
            <w:pPr>
              <w:spacing w:after="0"/>
            </w:pPr>
            <w:r>
              <w:rPr>
                <w:sz w:val="20"/>
              </w:rPr>
              <w:t>/state</w:t>
            </w:r>
          </w:p>
        </w:tc>
        <w:tc>
          <w:tcPr>
            <w:tcW w:w="5953" w:type="dxa"/>
          </w:tcPr>
          <w:p w14:paraId="3B629C8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biezacy</w:t>
            </w:r>
            <w:proofErr w:type="spellEnd"/>
            <w:r>
              <w:rPr>
                <w:sz w:val="20"/>
              </w:rPr>
              <w:t xml:space="preserve"> stan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  <w:r>
              <w:rPr>
                <w:sz w:val="20"/>
              </w:rPr>
              <w:t xml:space="preserve"> z Redis (</w:t>
            </w:r>
            <w:proofErr w:type="spellStart"/>
            <w:r>
              <w:rPr>
                <w:sz w:val="20"/>
              </w:rPr>
              <w:t>kolejki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faza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blad</w:t>
            </w:r>
            <w:proofErr w:type="spellEnd"/>
            <w:r>
              <w:rPr>
                <w:sz w:val="20"/>
              </w:rPr>
              <w:t xml:space="preserve"> 503 </w:t>
            </w:r>
            <w:proofErr w:type="spellStart"/>
            <w:r>
              <w:rPr>
                <w:sz w:val="20"/>
              </w:rPr>
              <w:t>jezeli</w:t>
            </w:r>
            <w:proofErr w:type="spellEnd"/>
            <w:r>
              <w:rPr>
                <w:sz w:val="20"/>
              </w:rPr>
              <w:t xml:space="preserve"> Redis </w:t>
            </w:r>
            <w:proofErr w:type="spellStart"/>
            <w:r>
              <w:rPr>
                <w:sz w:val="20"/>
              </w:rPr>
              <w:t>niedostepny</w:t>
            </w:r>
            <w:proofErr w:type="spellEnd"/>
          </w:p>
        </w:tc>
      </w:tr>
      <w:tr w:rsidR="00AB2144" w14:paraId="118701B1" w14:textId="77777777">
        <w:trPr>
          <w:jc w:val="center"/>
        </w:trPr>
        <w:tc>
          <w:tcPr>
            <w:tcW w:w="1134" w:type="dxa"/>
          </w:tcPr>
          <w:p w14:paraId="516D5790" w14:textId="77777777" w:rsidR="00AB2144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1984" w:type="dxa"/>
          </w:tcPr>
          <w:p w14:paraId="6AC51C42" w14:textId="77777777" w:rsidR="00AB2144" w:rsidRDefault="00000000">
            <w:pPr>
              <w:spacing w:after="0"/>
            </w:pPr>
            <w:r>
              <w:rPr>
                <w:sz w:val="20"/>
              </w:rPr>
              <w:t>/metrics</w:t>
            </w:r>
          </w:p>
        </w:tc>
        <w:tc>
          <w:tcPr>
            <w:tcW w:w="5953" w:type="dxa"/>
          </w:tcPr>
          <w:p w14:paraId="26D9EDDD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Historia </w:t>
            </w:r>
            <w:proofErr w:type="spellStart"/>
            <w:r>
              <w:rPr>
                <w:sz w:val="20"/>
              </w:rPr>
              <w:t>metryk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parametry</w:t>
            </w:r>
            <w:proofErr w:type="spellEnd"/>
            <w:r>
              <w:rPr>
                <w:sz w:val="20"/>
              </w:rPr>
              <w:t xml:space="preserve"> start, end </w:t>
            </w:r>
            <w:proofErr w:type="spellStart"/>
            <w:r>
              <w:rPr>
                <w:sz w:val="20"/>
              </w:rPr>
              <w:t>pozwalaja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zakres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260FDBF6" w14:textId="77777777">
        <w:trPr>
          <w:jc w:val="center"/>
        </w:trPr>
        <w:tc>
          <w:tcPr>
            <w:tcW w:w="1134" w:type="dxa"/>
          </w:tcPr>
          <w:p w14:paraId="0358A4F1" w14:textId="77777777" w:rsidR="00AB2144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1984" w:type="dxa"/>
          </w:tcPr>
          <w:p w14:paraId="7ABC6985" w14:textId="77777777" w:rsidR="00AB2144" w:rsidRDefault="00000000">
            <w:pPr>
              <w:spacing w:after="0"/>
            </w:pPr>
            <w:r>
              <w:rPr>
                <w:sz w:val="20"/>
              </w:rPr>
              <w:t>/train/start</w:t>
            </w:r>
          </w:p>
        </w:tc>
        <w:tc>
          <w:tcPr>
            <w:tcW w:w="5953" w:type="dxa"/>
          </w:tcPr>
          <w:p w14:paraId="2929077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Uruchamia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</w:t>
            </w:r>
            <w:proofErr w:type="spellEnd"/>
            <w:r>
              <w:rPr>
                <w:sz w:val="20"/>
              </w:rPr>
              <w:t xml:space="preserve"> PPO w </w:t>
            </w:r>
            <w:proofErr w:type="spellStart"/>
            <w:r>
              <w:rPr>
                <w:sz w:val="20"/>
              </w:rPr>
              <w:t>tle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osobny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wątek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blad</w:t>
            </w:r>
            <w:proofErr w:type="spellEnd"/>
            <w:r>
              <w:rPr>
                <w:sz w:val="20"/>
              </w:rPr>
              <w:t xml:space="preserve"> 409 </w:t>
            </w:r>
            <w:proofErr w:type="spellStart"/>
            <w:r>
              <w:rPr>
                <w:sz w:val="20"/>
              </w:rPr>
              <w:t>jezeli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juz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trwa</w:t>
            </w:r>
            <w:proofErr w:type="spellEnd"/>
          </w:p>
        </w:tc>
      </w:tr>
      <w:tr w:rsidR="00AB2144" w14:paraId="31104DF0" w14:textId="77777777">
        <w:trPr>
          <w:jc w:val="center"/>
        </w:trPr>
        <w:tc>
          <w:tcPr>
            <w:tcW w:w="1134" w:type="dxa"/>
          </w:tcPr>
          <w:p w14:paraId="497638A5" w14:textId="77777777" w:rsidR="00AB2144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1984" w:type="dxa"/>
          </w:tcPr>
          <w:p w14:paraId="5767E855" w14:textId="77777777" w:rsidR="00AB2144" w:rsidRDefault="00000000">
            <w:pPr>
              <w:spacing w:after="0"/>
            </w:pPr>
            <w:r>
              <w:rPr>
                <w:sz w:val="20"/>
              </w:rPr>
              <w:t>/train/status</w:t>
            </w:r>
          </w:p>
        </w:tc>
        <w:tc>
          <w:tcPr>
            <w:tcW w:w="5953" w:type="dxa"/>
          </w:tcPr>
          <w:p w14:paraId="4848EF4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status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(idle/starting/running/finished)</w:t>
            </w:r>
          </w:p>
        </w:tc>
      </w:tr>
      <w:tr w:rsidR="00AB2144" w14:paraId="65B907AB" w14:textId="77777777">
        <w:trPr>
          <w:jc w:val="center"/>
        </w:trPr>
        <w:tc>
          <w:tcPr>
            <w:tcW w:w="1134" w:type="dxa"/>
          </w:tcPr>
          <w:p w14:paraId="598AAD2E" w14:textId="77777777" w:rsidR="00AB2144" w:rsidRDefault="00000000">
            <w:pPr>
              <w:spacing w:after="0"/>
            </w:pPr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1984" w:type="dxa"/>
          </w:tcPr>
          <w:p w14:paraId="38229202" w14:textId="77777777" w:rsidR="00AB2144" w:rsidRDefault="00000000">
            <w:pPr>
              <w:spacing w:after="0"/>
            </w:pPr>
            <w:r>
              <w:rPr>
                <w:sz w:val="20"/>
              </w:rPr>
              <w:t>/config</w:t>
            </w:r>
          </w:p>
        </w:tc>
        <w:tc>
          <w:tcPr>
            <w:tcW w:w="5953" w:type="dxa"/>
          </w:tcPr>
          <w:p w14:paraId="2148177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biezaca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konfiguracje</w:t>
            </w:r>
            <w:proofErr w:type="spellEnd"/>
            <w:r>
              <w:rPr>
                <w:sz w:val="20"/>
              </w:rPr>
              <w:t xml:space="preserve"> (env, train, </w:t>
            </w:r>
            <w:proofErr w:type="spellStart"/>
            <w:r>
              <w:rPr>
                <w:sz w:val="20"/>
              </w:rPr>
              <w:t>redis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4697D996" w14:textId="77777777">
        <w:trPr>
          <w:jc w:val="center"/>
        </w:trPr>
        <w:tc>
          <w:tcPr>
            <w:tcW w:w="1134" w:type="dxa"/>
          </w:tcPr>
          <w:p w14:paraId="06682A5A" w14:textId="77777777" w:rsidR="00AB2144" w:rsidRDefault="00000000">
            <w:pPr>
              <w:spacing w:after="0"/>
            </w:pPr>
            <w:r>
              <w:rPr>
                <w:sz w:val="20"/>
              </w:rPr>
              <w:t>PUT</w:t>
            </w:r>
          </w:p>
        </w:tc>
        <w:tc>
          <w:tcPr>
            <w:tcW w:w="1984" w:type="dxa"/>
          </w:tcPr>
          <w:p w14:paraId="652D8281" w14:textId="77777777" w:rsidR="00AB2144" w:rsidRDefault="00000000">
            <w:pPr>
              <w:spacing w:after="0"/>
            </w:pPr>
            <w:r>
              <w:rPr>
                <w:sz w:val="20"/>
              </w:rPr>
              <w:t>/config</w:t>
            </w:r>
          </w:p>
        </w:tc>
        <w:tc>
          <w:tcPr>
            <w:tcW w:w="5953" w:type="dxa"/>
          </w:tcPr>
          <w:p w14:paraId="1DF4777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Aktualizuje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konfiguracje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czesciowo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lub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calosci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zapisuje</w:t>
            </w:r>
            <w:proofErr w:type="spellEnd"/>
            <w:r>
              <w:rPr>
                <w:sz w:val="20"/>
              </w:rPr>
              <w:t xml:space="preserve"> w Redis</w:t>
            </w:r>
          </w:p>
        </w:tc>
      </w:tr>
      <w:tr w:rsidR="00AB2144" w14:paraId="2A8E9037" w14:textId="77777777">
        <w:trPr>
          <w:jc w:val="center"/>
        </w:trPr>
        <w:tc>
          <w:tcPr>
            <w:tcW w:w="1134" w:type="dxa"/>
          </w:tcPr>
          <w:p w14:paraId="4A8322AA" w14:textId="77777777" w:rsidR="00AB2144" w:rsidRDefault="00000000">
            <w:pPr>
              <w:spacing w:after="0"/>
            </w:pPr>
            <w:r>
              <w:rPr>
                <w:sz w:val="20"/>
              </w:rPr>
              <w:t>POST</w:t>
            </w:r>
          </w:p>
        </w:tc>
        <w:tc>
          <w:tcPr>
            <w:tcW w:w="1984" w:type="dxa"/>
          </w:tcPr>
          <w:p w14:paraId="23D59F10" w14:textId="77777777" w:rsidR="00AB2144" w:rsidRDefault="00000000">
            <w:pPr>
              <w:spacing w:after="0"/>
            </w:pPr>
            <w:r>
              <w:rPr>
                <w:sz w:val="20"/>
              </w:rPr>
              <w:t>/evaluate</w:t>
            </w:r>
          </w:p>
        </w:tc>
        <w:tc>
          <w:tcPr>
            <w:tcW w:w="5953" w:type="dxa"/>
          </w:tcPr>
          <w:p w14:paraId="5543F15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Uruchamia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ewaluacje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wytrenowanego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opcjonalnie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porownaniem</w:t>
            </w:r>
            <w:proofErr w:type="spellEnd"/>
            <w:r>
              <w:rPr>
                <w:sz w:val="20"/>
              </w:rPr>
              <w:t xml:space="preserve"> do baseline</w:t>
            </w:r>
          </w:p>
        </w:tc>
      </w:tr>
      <w:tr w:rsidR="00AB2144" w14:paraId="1F80AE39" w14:textId="77777777">
        <w:trPr>
          <w:jc w:val="center"/>
        </w:trPr>
        <w:tc>
          <w:tcPr>
            <w:tcW w:w="1134" w:type="dxa"/>
          </w:tcPr>
          <w:p w14:paraId="3A3F6041" w14:textId="77777777" w:rsidR="00AB2144" w:rsidRDefault="00000000">
            <w:pPr>
              <w:spacing w:after="0"/>
            </w:pPr>
            <w:r>
              <w:rPr>
                <w:sz w:val="20"/>
              </w:rPr>
              <w:t>GET</w:t>
            </w:r>
          </w:p>
        </w:tc>
        <w:tc>
          <w:tcPr>
            <w:tcW w:w="1984" w:type="dxa"/>
          </w:tcPr>
          <w:p w14:paraId="2C5C6206" w14:textId="77777777" w:rsidR="00AB2144" w:rsidRDefault="00000000">
            <w:pPr>
              <w:spacing w:after="0"/>
            </w:pPr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hyperopt</w:t>
            </w:r>
            <w:proofErr w:type="spellEnd"/>
            <w:r>
              <w:rPr>
                <w:sz w:val="20"/>
              </w:rPr>
              <w:t>/results</w:t>
            </w:r>
          </w:p>
        </w:tc>
        <w:tc>
          <w:tcPr>
            <w:tcW w:w="5953" w:type="dxa"/>
          </w:tcPr>
          <w:p w14:paraId="6F2953C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najlepsze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parametry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wartosc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badania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Optuna</w:t>
            </w:r>
            <w:proofErr w:type="spellEnd"/>
            <w:r>
              <w:rPr>
                <w:sz w:val="20"/>
              </w:rPr>
              <w:t xml:space="preserve"> (404 </w:t>
            </w:r>
            <w:proofErr w:type="spellStart"/>
            <w:r>
              <w:rPr>
                <w:sz w:val="20"/>
              </w:rPr>
              <w:t>jezeli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brak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wynikow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26A896F4" w14:textId="77777777" w:rsidR="00AB2144" w:rsidRDefault="00AB2144">
      <w:pPr>
        <w:spacing w:after="40"/>
      </w:pPr>
    </w:p>
    <w:p w14:paraId="2CB3C4BE" w14:textId="77777777" w:rsidR="00AB2144" w:rsidRDefault="00000000">
      <w:pPr>
        <w:pStyle w:val="Nagwek3"/>
      </w:pPr>
      <w:bookmarkStart w:id="45" w:name="_Toc232375444"/>
      <w:r>
        <w:t xml:space="preserve">7.2.2. </w:t>
      </w:r>
      <w:proofErr w:type="spellStart"/>
      <w:r>
        <w:t>Kluczowe</w:t>
      </w:r>
      <w:proofErr w:type="spellEnd"/>
      <w:r>
        <w:t xml:space="preserve"> </w:t>
      </w:r>
      <w:proofErr w:type="spellStart"/>
      <w:r>
        <w:t>decyzje</w:t>
      </w:r>
      <w:proofErr w:type="spellEnd"/>
      <w:r>
        <w:t xml:space="preserve"> </w:t>
      </w:r>
      <w:proofErr w:type="spellStart"/>
      <w:r>
        <w:t>projektowe</w:t>
      </w:r>
      <w:bookmarkEnd w:id="45"/>
      <w:proofErr w:type="spellEnd"/>
    </w:p>
    <w:p w14:paraId="078F660C" w14:textId="77777777" w:rsidR="00AB2144" w:rsidRDefault="00000000">
      <w:pPr>
        <w:pStyle w:val="Listapunktowana"/>
        <w:ind w:left="340"/>
      </w:pPr>
      <w:proofErr w:type="spellStart"/>
      <w:r>
        <w:t>Trening</w:t>
      </w:r>
      <w:proofErr w:type="spellEnd"/>
      <w:r>
        <w:t xml:space="preserve"> w </w:t>
      </w:r>
      <w:proofErr w:type="spellStart"/>
      <w:r>
        <w:t>osobnym</w:t>
      </w:r>
      <w:proofErr w:type="spellEnd"/>
      <w:r>
        <w:t xml:space="preserve"> </w:t>
      </w:r>
      <w:proofErr w:type="spellStart"/>
      <w:r>
        <w:t>wątku</w:t>
      </w:r>
      <w:proofErr w:type="spellEnd"/>
      <w:r>
        <w:t xml:space="preserve"> </w:t>
      </w:r>
      <w:proofErr w:type="spellStart"/>
      <w:r>
        <w:t>demona</w:t>
      </w:r>
      <w:proofErr w:type="spellEnd"/>
      <w:r>
        <w:t xml:space="preserve"> (</w:t>
      </w:r>
      <w:proofErr w:type="spellStart"/>
      <w:r>
        <w:t>threading.Thread</w:t>
      </w:r>
      <w:proofErr w:type="spellEnd"/>
      <w:r>
        <w:t xml:space="preserve">, daemon=True) - endpoint POST /train/start </w:t>
      </w:r>
      <w:proofErr w:type="spellStart"/>
      <w:r>
        <w:t>natychmiast</w:t>
      </w:r>
      <w:proofErr w:type="spellEnd"/>
      <w:r>
        <w:t xml:space="preserve"> 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odpowiedz</w:t>
      </w:r>
      <w:proofErr w:type="spellEnd"/>
      <w:r>
        <w:t xml:space="preserve">, a API </w:t>
      </w:r>
      <w:proofErr w:type="spellStart"/>
      <w:r>
        <w:t>pozostaje</w:t>
      </w:r>
      <w:proofErr w:type="spellEnd"/>
      <w:r>
        <w:t xml:space="preserve"> </w:t>
      </w:r>
      <w:proofErr w:type="spellStart"/>
      <w:r>
        <w:t>responsywne</w:t>
      </w:r>
      <w:proofErr w:type="spellEnd"/>
      <w:r>
        <w:t xml:space="preserve"> w </w:t>
      </w:r>
      <w:proofErr w:type="spellStart"/>
      <w:r>
        <w:t>trakcie</w:t>
      </w:r>
      <w:proofErr w:type="spellEnd"/>
      <w:r>
        <w:t xml:space="preserve"> </w:t>
      </w:r>
      <w:proofErr w:type="spellStart"/>
      <w:r>
        <w:t>wielogodzinnego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>.</w:t>
      </w:r>
    </w:p>
    <w:p w14:paraId="234A969B" w14:textId="77777777" w:rsidR="00AB2144" w:rsidRDefault="00000000">
      <w:pPr>
        <w:pStyle w:val="Listapunktowana"/>
        <w:ind w:left="340"/>
      </w:pPr>
      <w:proofErr w:type="spellStart"/>
      <w:r>
        <w:t>Leniwe</w:t>
      </w:r>
      <w:proofErr w:type="spellEnd"/>
      <w:r>
        <w:t xml:space="preserve"> </w:t>
      </w:r>
      <w:proofErr w:type="spellStart"/>
      <w:r>
        <w:t>importy</w:t>
      </w:r>
      <w:proofErr w:type="spellEnd"/>
      <w:r>
        <w:t xml:space="preserve"> (lazy imports) - </w:t>
      </w:r>
      <w:proofErr w:type="spellStart"/>
      <w:r>
        <w:t>kosztowne</w:t>
      </w:r>
      <w:proofErr w:type="spellEnd"/>
      <w:r>
        <w:t xml:space="preserve"> </w:t>
      </w:r>
      <w:proofErr w:type="spellStart"/>
      <w:r>
        <w:t>moduly</w:t>
      </w:r>
      <w:proofErr w:type="spellEnd"/>
      <w:r>
        <w:t xml:space="preserve"> (torch, Stable-Baselines3)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importowane</w:t>
      </w:r>
      <w:proofErr w:type="spellEnd"/>
      <w:r>
        <w:t xml:space="preserve"> </w:t>
      </w:r>
      <w:proofErr w:type="spellStart"/>
      <w:r>
        <w:t>wewnatrz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endpointow</w:t>
      </w:r>
      <w:proofErr w:type="spellEnd"/>
      <w:r>
        <w:t xml:space="preserve">, </w:t>
      </w:r>
      <w:proofErr w:type="spellStart"/>
      <w:r>
        <w:t>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poziomie</w:t>
      </w:r>
      <w:proofErr w:type="spellEnd"/>
      <w:r>
        <w:t xml:space="preserve"> </w:t>
      </w:r>
      <w:proofErr w:type="spellStart"/>
      <w:r>
        <w:t>modulu</w:t>
      </w:r>
      <w:proofErr w:type="spellEnd"/>
      <w:r>
        <w:t xml:space="preserve"> - </w:t>
      </w:r>
      <w:proofErr w:type="spellStart"/>
      <w:r>
        <w:t>dzieki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start </w:t>
      </w:r>
      <w:proofErr w:type="spellStart"/>
      <w:r>
        <w:t>serwera</w:t>
      </w:r>
      <w:proofErr w:type="spellEnd"/>
      <w:r>
        <w:t xml:space="preserve"> jest </w:t>
      </w:r>
      <w:proofErr w:type="spellStart"/>
      <w:r>
        <w:t>natychmiastowy</w:t>
      </w:r>
      <w:proofErr w:type="spellEnd"/>
      <w:r>
        <w:t>.</w:t>
      </w:r>
    </w:p>
    <w:p w14:paraId="7F806D48" w14:textId="77777777" w:rsidR="00AB2144" w:rsidRDefault="00000000">
      <w:pPr>
        <w:pStyle w:val="Listapunktowana"/>
        <w:ind w:left="340"/>
      </w:pPr>
      <w:proofErr w:type="spellStart"/>
      <w:r>
        <w:t>Łagodna</w:t>
      </w:r>
      <w:proofErr w:type="spellEnd"/>
      <w:r>
        <w:t xml:space="preserve"> </w:t>
      </w:r>
      <w:proofErr w:type="spellStart"/>
      <w:r>
        <w:t>degradacja</w:t>
      </w:r>
      <w:proofErr w:type="spellEnd"/>
      <w:r>
        <w:t xml:space="preserve"> (graceful degradation) - w </w:t>
      </w:r>
      <w:proofErr w:type="spellStart"/>
      <w:r>
        <w:t>przypadku</w:t>
      </w:r>
      <w:proofErr w:type="spellEnd"/>
      <w:r>
        <w:t xml:space="preserve"> </w:t>
      </w:r>
      <w:proofErr w:type="spellStart"/>
      <w:r>
        <w:t>braku</w:t>
      </w:r>
      <w:proofErr w:type="spellEnd"/>
      <w:r>
        <w:t xml:space="preserve"> </w:t>
      </w:r>
      <w:proofErr w:type="spellStart"/>
      <w:r>
        <w:t>polaczenia</w:t>
      </w:r>
      <w:proofErr w:type="spellEnd"/>
      <w:r>
        <w:t xml:space="preserve"> z Redis </w:t>
      </w:r>
      <w:proofErr w:type="spellStart"/>
      <w:r>
        <w:t>wiekszosc</w:t>
      </w:r>
      <w:proofErr w:type="spellEnd"/>
      <w:r>
        <w:t xml:space="preserve"> </w:t>
      </w:r>
      <w:proofErr w:type="spellStart"/>
      <w:r>
        <w:t>endpointow</w:t>
      </w:r>
      <w:proofErr w:type="spellEnd"/>
      <w:r>
        <w:t xml:space="preserve"> 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sensowne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domyslne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blad</w:t>
      </w:r>
      <w:proofErr w:type="spellEnd"/>
      <w:r>
        <w:t xml:space="preserve"> HTTP 503/404 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nieobslugiwanego</w:t>
      </w:r>
      <w:proofErr w:type="spellEnd"/>
      <w:r>
        <w:t xml:space="preserve"> </w:t>
      </w:r>
      <w:proofErr w:type="spellStart"/>
      <w:r>
        <w:t>wyjatku</w:t>
      </w:r>
      <w:proofErr w:type="spellEnd"/>
      <w:r>
        <w:t>.</w:t>
      </w:r>
    </w:p>
    <w:p w14:paraId="7CED4D1A" w14:textId="77777777" w:rsidR="00AB2144" w:rsidRDefault="00000000">
      <w:pPr>
        <w:pStyle w:val="Nagwek3"/>
      </w:pPr>
      <w:bookmarkStart w:id="46" w:name="_Toc232375445"/>
      <w:r>
        <w:t xml:space="preserve">7.2.3. Model </w:t>
      </w:r>
      <w:proofErr w:type="spellStart"/>
      <w:r>
        <w:t>ConfigUpdate</w:t>
      </w:r>
      <w:bookmarkEnd w:id="46"/>
      <w:proofErr w:type="spellEnd"/>
    </w:p>
    <w:p w14:paraId="36B3D8A7" w14:textId="77777777" w:rsidR="00AB2144" w:rsidRDefault="00000000">
      <w:r>
        <w:t xml:space="preserve">Endpoint PUT /config </w:t>
      </w:r>
      <w:proofErr w:type="spellStart"/>
      <w:r>
        <w:t>przyjmuje</w:t>
      </w:r>
      <w:proofErr w:type="spellEnd"/>
      <w:r>
        <w:t xml:space="preserve"> model </w:t>
      </w:r>
      <w:proofErr w:type="spellStart"/>
      <w:r>
        <w:t>ConfigUpdate</w:t>
      </w:r>
      <w:proofErr w:type="spellEnd"/>
      <w:r>
        <w:t xml:space="preserve"> (</w:t>
      </w:r>
      <w:proofErr w:type="spellStart"/>
      <w:r>
        <w:t>Pydantic</w:t>
      </w:r>
      <w:proofErr w:type="spellEnd"/>
      <w:r>
        <w:t xml:space="preserve">) z </w:t>
      </w:r>
      <w:proofErr w:type="spellStart"/>
      <w:r>
        <w:t>opcjonalnymi</w:t>
      </w:r>
      <w:proofErr w:type="spellEnd"/>
      <w:r>
        <w:t xml:space="preserve"> </w:t>
      </w:r>
      <w:proofErr w:type="spellStart"/>
      <w:r>
        <w:t>polami</w:t>
      </w:r>
      <w:proofErr w:type="spellEnd"/>
      <w:r>
        <w:t xml:space="preserve"> env: </w:t>
      </w:r>
      <w:proofErr w:type="spellStart"/>
      <w:r>
        <w:t>EnvConfig</w:t>
      </w:r>
      <w:proofErr w:type="spellEnd"/>
      <w:r>
        <w:t xml:space="preserve"> | None </w:t>
      </w:r>
      <w:proofErr w:type="spellStart"/>
      <w:r>
        <w:t>i</w:t>
      </w:r>
      <w:proofErr w:type="spellEnd"/>
      <w:r>
        <w:t xml:space="preserve"> train: </w:t>
      </w:r>
      <w:proofErr w:type="spellStart"/>
      <w:r>
        <w:t>TrainConfig</w:t>
      </w:r>
      <w:proofErr w:type="spellEnd"/>
      <w:r>
        <w:t xml:space="preserve"> | None. </w:t>
      </w:r>
      <w:proofErr w:type="spellStart"/>
      <w:r>
        <w:t>Aktualizacja</w:t>
      </w:r>
      <w:proofErr w:type="spellEnd"/>
      <w:r>
        <w:t xml:space="preserve"> jest </w:t>
      </w:r>
      <w:proofErr w:type="spellStart"/>
      <w:r>
        <w:t>stosowana</w:t>
      </w:r>
      <w:proofErr w:type="spellEnd"/>
      <w:r>
        <w:t xml:space="preserve"> </w:t>
      </w:r>
      <w:proofErr w:type="spellStart"/>
      <w:r>
        <w:t>czesciowo</w:t>
      </w:r>
      <w:proofErr w:type="spellEnd"/>
      <w:r>
        <w:t xml:space="preserve"> -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przekazane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nadpisywane</w:t>
      </w:r>
      <w:proofErr w:type="spellEnd"/>
      <w:r>
        <w:t xml:space="preserve"> (</w:t>
      </w:r>
      <w:proofErr w:type="spellStart"/>
      <w:r>
        <w:t>config.model_copy</w:t>
      </w:r>
      <w:proofErr w:type="spellEnd"/>
      <w:r>
        <w:t xml:space="preserve">(update=...)), </w:t>
      </w:r>
      <w:proofErr w:type="spellStart"/>
      <w:r>
        <w:t>pozostale</w:t>
      </w:r>
      <w:proofErr w:type="spellEnd"/>
      <w:r>
        <w:t xml:space="preserve"> </w:t>
      </w:r>
      <w:proofErr w:type="spellStart"/>
      <w:r>
        <w:t>zachowuja</w:t>
      </w:r>
      <w:proofErr w:type="spellEnd"/>
      <w:r>
        <w:t xml:space="preserve"> </w:t>
      </w:r>
      <w:proofErr w:type="spellStart"/>
      <w:r>
        <w:t>poprzednie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>.</w:t>
      </w:r>
    </w:p>
    <w:p w14:paraId="2C8B6266" w14:textId="77777777" w:rsidR="00AB2144" w:rsidRDefault="00000000">
      <w:pPr>
        <w:pStyle w:val="Nagwek3"/>
      </w:pPr>
      <w:bookmarkStart w:id="47" w:name="_Toc232375446"/>
      <w:r>
        <w:t xml:space="preserve">7.2.4. Endpoint POST /evaluate - </w:t>
      </w:r>
      <w:proofErr w:type="spellStart"/>
      <w:r>
        <w:t>szczegoly</w:t>
      </w:r>
      <w:proofErr w:type="spellEnd"/>
      <w:r>
        <w:t xml:space="preserve"> </w:t>
      </w:r>
      <w:proofErr w:type="spellStart"/>
      <w:r>
        <w:t>implementacji</w:t>
      </w:r>
      <w:bookmarkEnd w:id="47"/>
      <w:proofErr w:type="spellEnd"/>
    </w:p>
    <w:p w14:paraId="7A4AB3D3" w14:textId="77777777" w:rsidR="00AB2144" w:rsidRDefault="00000000">
      <w:r>
        <w:t xml:space="preserve">Endpoint </w:t>
      </w:r>
      <w:proofErr w:type="spellStart"/>
      <w:r>
        <w:t>sprawdza</w:t>
      </w:r>
      <w:proofErr w:type="spellEnd"/>
      <w:r>
        <w:t xml:space="preserve"> </w:t>
      </w:r>
      <w:proofErr w:type="spellStart"/>
      <w:r>
        <w:t>istnienie</w:t>
      </w:r>
      <w:proofErr w:type="spellEnd"/>
      <w:r>
        <w:t xml:space="preserve"> </w:t>
      </w:r>
      <w:proofErr w:type="spellStart"/>
      <w:r>
        <w:t>pliku</w:t>
      </w:r>
      <w:proofErr w:type="spellEnd"/>
      <w:r>
        <w:t xml:space="preserve"> models/ppo_traffic_final.zip (</w:t>
      </w:r>
      <w:proofErr w:type="spellStart"/>
      <w:r>
        <w:t>blad</w:t>
      </w:r>
      <w:proofErr w:type="spellEnd"/>
      <w:r>
        <w:t xml:space="preserve"> 404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istnieje</w:t>
      </w:r>
      <w:proofErr w:type="spellEnd"/>
      <w:r>
        <w:t xml:space="preserve">), </w:t>
      </w:r>
      <w:proofErr w:type="spellStart"/>
      <w:r>
        <w:t>wczytuje</w:t>
      </w:r>
      <w:proofErr w:type="spellEnd"/>
      <w:r>
        <w:t xml:space="preserve"> model, </w:t>
      </w:r>
      <w:proofErr w:type="spellStart"/>
      <w:r>
        <w:t>buduje</w:t>
      </w:r>
      <w:proofErr w:type="spellEnd"/>
      <w:r>
        <w:t xml:space="preserve"> </w:t>
      </w:r>
      <w:proofErr w:type="spellStart"/>
      <w:r>
        <w:t>srodowisko</w:t>
      </w:r>
      <w:proofErr w:type="spellEnd"/>
      <w:r>
        <w:t xml:space="preserve"> </w:t>
      </w:r>
      <w:proofErr w:type="spellStart"/>
      <w:r>
        <w:t>ewaluacyjne</w:t>
      </w:r>
      <w:proofErr w:type="spellEnd"/>
      <w:r>
        <w:t xml:space="preserve"> z </w:t>
      </w:r>
      <w:proofErr w:type="spellStart"/>
      <w:r>
        <w:t>ziarnem</w:t>
      </w:r>
      <w:proofErr w:type="spellEnd"/>
      <w:r>
        <w:t xml:space="preserve"> 99, </w:t>
      </w:r>
      <w:proofErr w:type="spellStart"/>
      <w:r>
        <w:t>wywoluje</w:t>
      </w:r>
      <w:proofErr w:type="spellEnd"/>
      <w:r>
        <w:t xml:space="preserve"> </w:t>
      </w:r>
      <w:proofErr w:type="spellStart"/>
      <w:r>
        <w:t>evaluate_policy</w:t>
      </w:r>
      <w:proofErr w:type="spellEnd"/>
      <w:r>
        <w:t xml:space="preserve">() z SB3 </w:t>
      </w:r>
      <w:proofErr w:type="spellStart"/>
      <w:r>
        <w:t>i</w:t>
      </w:r>
      <w:proofErr w:type="spellEnd"/>
      <w:r>
        <w:t xml:space="preserve"> (</w:t>
      </w:r>
      <w:proofErr w:type="spellStart"/>
      <w:r>
        <w:t>opcjonalnie</w:t>
      </w:r>
      <w:proofErr w:type="spellEnd"/>
      <w:r>
        <w:t xml:space="preserve">) </w:t>
      </w:r>
      <w:proofErr w:type="spellStart"/>
      <w:r>
        <w:t>evaluate_baseline</w:t>
      </w:r>
      <w:proofErr w:type="spellEnd"/>
      <w:r>
        <w:t xml:space="preserve">().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zaokrąglone</w:t>
      </w:r>
      <w:proofErr w:type="spellEnd"/>
      <w:r>
        <w:t xml:space="preserve"> do </w:t>
      </w:r>
      <w:proofErr w:type="spellStart"/>
      <w:r>
        <w:t>dwóch</w:t>
      </w:r>
      <w:proofErr w:type="spellEnd"/>
      <w:r>
        <w:t xml:space="preserve"> </w:t>
      </w:r>
      <w:proofErr w:type="spellStart"/>
      <w:r>
        <w:t>miejsc</w:t>
      </w:r>
      <w:proofErr w:type="spellEnd"/>
      <w:r>
        <w:t xml:space="preserve"> po </w:t>
      </w:r>
      <w:proofErr w:type="spellStart"/>
      <w:r>
        <w:t>przecinku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mean_reward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std_reward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PPO </w:t>
      </w:r>
      <w:proofErr w:type="spellStart"/>
      <w:r>
        <w:t>oraz</w:t>
      </w:r>
      <w:proofErr w:type="spellEnd"/>
      <w:r>
        <w:t xml:space="preserve">, </w:t>
      </w:r>
      <w:proofErr w:type="spellStart"/>
      <w:r>
        <w:t>jesli</w:t>
      </w:r>
      <w:proofErr w:type="spellEnd"/>
      <w:r>
        <w:t xml:space="preserve"> </w:t>
      </w:r>
      <w:proofErr w:type="spellStart"/>
      <w:r>
        <w:t>wybrano</w:t>
      </w:r>
      <w:proofErr w:type="spellEnd"/>
      <w:r>
        <w:t xml:space="preserve">, </w:t>
      </w:r>
      <w:proofErr w:type="spellStart"/>
      <w:r>
        <w:t>analogiczne</w:t>
      </w:r>
      <w:proofErr w:type="spellEnd"/>
      <w:r>
        <w:t xml:space="preserve"> </w:t>
      </w:r>
      <w:proofErr w:type="spellStart"/>
      <w:r>
        <w:t>metryki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baseline.</w:t>
      </w:r>
    </w:p>
    <w:p w14:paraId="1EE19E84" w14:textId="77777777" w:rsidR="00AB2144" w:rsidRDefault="00000000">
      <w:r>
        <w:br w:type="page"/>
      </w:r>
    </w:p>
    <w:p w14:paraId="508AE0FB" w14:textId="77777777" w:rsidR="00AB2144" w:rsidRDefault="00000000">
      <w:pPr>
        <w:pStyle w:val="Nagwek1"/>
        <w:pBdr>
          <w:bottom w:val="single" w:sz="10" w:space="4" w:color="2E75B6"/>
        </w:pBdr>
      </w:pPr>
      <w:bookmarkStart w:id="48" w:name="_Toc232375447"/>
      <w:r>
        <w:lastRenderedPageBreak/>
        <w:t xml:space="preserve">8. </w:t>
      </w:r>
      <w:proofErr w:type="spellStart"/>
      <w:r>
        <w:t>Warstwa</w:t>
      </w:r>
      <w:proofErr w:type="spellEnd"/>
      <w:r>
        <w:t xml:space="preserve"> </w:t>
      </w:r>
      <w:proofErr w:type="spellStart"/>
      <w:r>
        <w:t>wizualizacji</w:t>
      </w:r>
      <w:proofErr w:type="spellEnd"/>
      <w:r>
        <w:t xml:space="preserve"> - </w:t>
      </w:r>
      <w:proofErr w:type="spellStart"/>
      <w:r>
        <w:t>katalog</w:t>
      </w:r>
      <w:proofErr w:type="spellEnd"/>
      <w:r>
        <w:t xml:space="preserve"> visualization/</w:t>
      </w:r>
      <w:bookmarkEnd w:id="48"/>
    </w:p>
    <w:p w14:paraId="7AE5CB68" w14:textId="77777777" w:rsidR="00AB2144" w:rsidRDefault="00000000">
      <w:pPr>
        <w:pStyle w:val="Nagwek2"/>
      </w:pPr>
      <w:bookmarkStart w:id="49" w:name="_Toc232375448"/>
      <w:r>
        <w:t>8.1. visualization/renderer.py</w:t>
      </w:r>
      <w:bookmarkEnd w:id="49"/>
    </w:p>
    <w:p w14:paraId="5CB946E5" w14:textId="77777777" w:rsidR="00AB2144" w:rsidRDefault="00000000">
      <w:proofErr w:type="spellStart"/>
      <w:r>
        <w:t>Plik</w:t>
      </w:r>
      <w:proofErr w:type="spellEnd"/>
      <w:r>
        <w:t xml:space="preserve">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funkcje</w:t>
      </w:r>
      <w:proofErr w:type="spellEnd"/>
      <w:r>
        <w:t xml:space="preserve"> </w:t>
      </w:r>
      <w:proofErr w:type="spellStart"/>
      <w:r>
        <w:t>renderujace</w:t>
      </w:r>
      <w:proofErr w:type="spellEnd"/>
      <w:r>
        <w:t xml:space="preserve"> </w:t>
      </w:r>
      <w:proofErr w:type="spellStart"/>
      <w:r>
        <w:t>widok</w:t>
      </w:r>
      <w:proofErr w:type="spellEnd"/>
      <w:r>
        <w:t xml:space="preserve"> </w:t>
      </w:r>
      <w:proofErr w:type="spellStart"/>
      <w:r>
        <w:t>skrzyzowania</w:t>
      </w:r>
      <w:proofErr w:type="spellEnd"/>
      <w:r>
        <w:t xml:space="preserve"> „z </w:t>
      </w:r>
      <w:proofErr w:type="spellStart"/>
      <w:r>
        <w:t>lotu</w:t>
      </w:r>
      <w:proofErr w:type="spellEnd"/>
      <w:r>
        <w:t xml:space="preserve"> </w:t>
      </w:r>
      <w:proofErr w:type="spellStart"/>
      <w:r>
        <w:t>ptaka</w:t>
      </w:r>
      <w:proofErr w:type="spellEnd"/>
      <w:r>
        <w:t xml:space="preserve">”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uzyciu</w:t>
      </w:r>
      <w:proofErr w:type="spellEnd"/>
      <w:r>
        <w:t xml:space="preserve"> </w:t>
      </w:r>
      <w:proofErr w:type="spellStart"/>
      <w:r>
        <w:t>matplotlib.patches</w:t>
      </w:r>
      <w:proofErr w:type="spellEnd"/>
      <w:r>
        <w:t xml:space="preserve">.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pomocnicza</w:t>
      </w:r>
      <w:proofErr w:type="spellEnd"/>
      <w:r>
        <w:t xml:space="preserve"> _</w:t>
      </w:r>
      <w:proofErr w:type="spellStart"/>
      <w:r>
        <w:t>draw_intersection</w:t>
      </w:r>
      <w:proofErr w:type="spellEnd"/>
      <w:r>
        <w:t xml:space="preserve">(ax, </w:t>
      </w:r>
      <w:proofErr w:type="spellStart"/>
      <w:r>
        <w:t>queue_a</w:t>
      </w:r>
      <w:proofErr w:type="spellEnd"/>
      <w:r>
        <w:t xml:space="preserve">, </w:t>
      </w:r>
      <w:proofErr w:type="spellStart"/>
      <w:r>
        <w:t>queue_b</w:t>
      </w:r>
      <w:proofErr w:type="spellEnd"/>
      <w:r>
        <w:t xml:space="preserve">, green, yellow, step) </w:t>
      </w:r>
      <w:proofErr w:type="spellStart"/>
      <w:r>
        <w:t>rysuje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przekazanych</w:t>
      </w:r>
      <w:proofErr w:type="spellEnd"/>
      <w:r>
        <w:t xml:space="preserve"> </w:t>
      </w:r>
      <w:proofErr w:type="spellStart"/>
      <w:r>
        <w:t>osiach</w:t>
      </w:r>
      <w:proofErr w:type="spellEnd"/>
      <w:r>
        <w:t xml:space="preserve">: </w:t>
      </w:r>
      <w:proofErr w:type="spellStart"/>
      <w:r>
        <w:t>dwie</w:t>
      </w:r>
      <w:proofErr w:type="spellEnd"/>
      <w:r>
        <w:t xml:space="preserve"> </w:t>
      </w:r>
      <w:proofErr w:type="spellStart"/>
      <w:r>
        <w:t>przecinajace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drogi</w:t>
      </w:r>
      <w:proofErr w:type="spellEnd"/>
      <w:r>
        <w:t xml:space="preserve">, pole </w:t>
      </w:r>
      <w:proofErr w:type="spellStart"/>
      <w:r>
        <w:t>skrzyzowania</w:t>
      </w:r>
      <w:proofErr w:type="spellEnd"/>
      <w:r>
        <w:t xml:space="preserve">, </w:t>
      </w:r>
      <w:proofErr w:type="spellStart"/>
      <w:r>
        <w:t>oznaczenia</w:t>
      </w:r>
      <w:proofErr w:type="spellEnd"/>
      <w:r>
        <w:t xml:space="preserve"> </w:t>
      </w:r>
      <w:proofErr w:type="spellStart"/>
      <w:r>
        <w:t>pasow</w:t>
      </w:r>
      <w:proofErr w:type="spellEnd"/>
      <w:r>
        <w:t xml:space="preserve">, </w:t>
      </w:r>
      <w:proofErr w:type="spellStart"/>
      <w:r>
        <w:t>dwa</w:t>
      </w:r>
      <w:proofErr w:type="spellEnd"/>
      <w:r>
        <w:t xml:space="preserve"> </w:t>
      </w:r>
      <w:proofErr w:type="spellStart"/>
      <w:r>
        <w:t>sygnalizatory</w:t>
      </w:r>
      <w:proofErr w:type="spellEnd"/>
      <w:r>
        <w:t xml:space="preserve"> </w:t>
      </w:r>
      <w:proofErr w:type="spellStart"/>
      <w:r>
        <w:t>swietlne</w:t>
      </w:r>
      <w:proofErr w:type="spellEnd"/>
      <w:r>
        <w:t xml:space="preserve"> (</w:t>
      </w:r>
      <w:proofErr w:type="spellStart"/>
      <w:r>
        <w:t>kolka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paski</w:t>
      </w:r>
      <w:proofErr w:type="spellEnd"/>
      <w:r>
        <w:t xml:space="preserve"> </w:t>
      </w:r>
      <w:proofErr w:type="spellStart"/>
      <w:r>
        <w:t>reprezentujace</w:t>
      </w:r>
      <w:proofErr w:type="spellEnd"/>
      <w:r>
        <w:t xml:space="preserve"> </w:t>
      </w:r>
      <w:proofErr w:type="spellStart"/>
      <w:r>
        <w:t>dlugosci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drogach</w:t>
      </w:r>
      <w:proofErr w:type="spellEnd"/>
      <w:r>
        <w:t xml:space="preserve">. Kolor </w:t>
      </w:r>
      <w:proofErr w:type="spellStart"/>
      <w:r>
        <w:t>sygnalizatorow</w:t>
      </w:r>
      <w:proofErr w:type="spellEnd"/>
      <w:r>
        <w:t xml:space="preserve"> </w:t>
      </w:r>
      <w:proofErr w:type="spellStart"/>
      <w:r>
        <w:t>zalezy</w:t>
      </w:r>
      <w:proofErr w:type="spellEnd"/>
      <w:r>
        <w:t xml:space="preserve"> od </w:t>
      </w:r>
      <w:proofErr w:type="spellStart"/>
      <w:r>
        <w:t>stanu</w:t>
      </w:r>
      <w:proofErr w:type="spellEnd"/>
      <w:r>
        <w:t xml:space="preserve">: </w:t>
      </w:r>
      <w:proofErr w:type="spellStart"/>
      <w:r>
        <w:t>zielony</w:t>
      </w:r>
      <w:proofErr w:type="spellEnd"/>
      <w:r>
        <w:t>/</w:t>
      </w:r>
      <w:proofErr w:type="spellStart"/>
      <w:r>
        <w:t>czerwony</w:t>
      </w:r>
      <w:proofErr w:type="spellEnd"/>
      <w:r>
        <w:t xml:space="preserve"> w </w:t>
      </w:r>
      <w:proofErr w:type="spellStart"/>
      <w:r>
        <w:t>zaleznosci</w:t>
      </w:r>
      <w:proofErr w:type="spellEnd"/>
      <w:r>
        <w:t xml:space="preserve"> od </w:t>
      </w:r>
      <w:proofErr w:type="spellStart"/>
      <w:r>
        <w:t>aktywnej</w:t>
      </w:r>
      <w:proofErr w:type="spellEnd"/>
      <w:r>
        <w:t xml:space="preserve"> </w:t>
      </w:r>
      <w:proofErr w:type="spellStart"/>
      <w:r>
        <w:t>drogi</w:t>
      </w:r>
      <w:proofErr w:type="spellEnd"/>
      <w:r>
        <w:t xml:space="preserve">, </w:t>
      </w:r>
      <w:proofErr w:type="spellStart"/>
      <w:r>
        <w:t>zolty</w:t>
      </w:r>
      <w:proofErr w:type="spellEnd"/>
      <w:r>
        <w:t xml:space="preserve"> w </w:t>
      </w:r>
      <w:proofErr w:type="spellStart"/>
      <w:r>
        <w:t>trakcie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 </w:t>
      </w:r>
      <w:proofErr w:type="spellStart"/>
      <w:r>
        <w:t>przejsciowej</w:t>
      </w:r>
      <w:proofErr w:type="spellEnd"/>
      <w:r>
        <w:t>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417"/>
        <w:gridCol w:w="4535"/>
      </w:tblGrid>
      <w:tr w:rsidR="00AB2144" w14:paraId="47823B43" w14:textId="77777777">
        <w:trPr>
          <w:jc w:val="center"/>
        </w:trPr>
        <w:tc>
          <w:tcPr>
            <w:tcW w:w="3118" w:type="dxa"/>
            <w:shd w:val="clear" w:color="auto" w:fill="2E75B6"/>
          </w:tcPr>
          <w:p w14:paraId="4AE1B19B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Funkcja</w:t>
            </w:r>
            <w:proofErr w:type="spellEnd"/>
          </w:p>
        </w:tc>
        <w:tc>
          <w:tcPr>
            <w:tcW w:w="1417" w:type="dxa"/>
            <w:shd w:val="clear" w:color="auto" w:fill="2E75B6"/>
          </w:tcPr>
          <w:p w14:paraId="4F676F29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Tryb</w:t>
            </w:r>
            <w:proofErr w:type="spellEnd"/>
          </w:p>
        </w:tc>
        <w:tc>
          <w:tcPr>
            <w:tcW w:w="4535" w:type="dxa"/>
            <w:shd w:val="clear" w:color="auto" w:fill="2E75B6"/>
          </w:tcPr>
          <w:p w14:paraId="4E20484B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14C0C1D8" w14:textId="77777777">
        <w:trPr>
          <w:jc w:val="center"/>
        </w:trPr>
        <w:tc>
          <w:tcPr>
            <w:tcW w:w="3118" w:type="dxa"/>
          </w:tcPr>
          <w:p w14:paraId="6A28674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render_intersection</w:t>
            </w:r>
            <w:proofErr w:type="spellEnd"/>
            <w:r>
              <w:rPr>
                <w:sz w:val="20"/>
              </w:rPr>
              <w:t>(...)</w:t>
            </w:r>
          </w:p>
        </w:tc>
        <w:tc>
          <w:tcPr>
            <w:tcW w:w="1417" w:type="dxa"/>
          </w:tcPr>
          <w:p w14:paraId="2B0E3ABA" w14:textId="77777777" w:rsidR="00AB2144" w:rsidRDefault="00000000">
            <w:pPr>
              <w:spacing w:after="0"/>
            </w:pPr>
            <w:r>
              <w:rPr>
                <w:sz w:val="20"/>
              </w:rPr>
              <w:t>human</w:t>
            </w:r>
          </w:p>
        </w:tc>
        <w:tc>
          <w:tcPr>
            <w:tcW w:w="4535" w:type="dxa"/>
          </w:tcPr>
          <w:p w14:paraId="5BEFACB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Renderuje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interaktywne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okno</w:t>
            </w:r>
            <w:proofErr w:type="spellEnd"/>
            <w:r>
              <w:rPr>
                <w:sz w:val="20"/>
              </w:rPr>
              <w:t xml:space="preserve"> matplotlib (backend </w:t>
            </w:r>
            <w:proofErr w:type="spellStart"/>
            <w:r>
              <w:rPr>
                <w:sz w:val="20"/>
              </w:rPr>
              <w:t>TkAgg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aktualizowane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zywo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plt.pause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0A533993" w14:textId="77777777">
        <w:trPr>
          <w:jc w:val="center"/>
        </w:trPr>
        <w:tc>
          <w:tcPr>
            <w:tcW w:w="3118" w:type="dxa"/>
          </w:tcPr>
          <w:p w14:paraId="41D9302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render_intersection_rgb</w:t>
            </w:r>
            <w:proofErr w:type="spellEnd"/>
            <w:r>
              <w:rPr>
                <w:sz w:val="20"/>
              </w:rPr>
              <w:t>(...)</w:t>
            </w:r>
          </w:p>
        </w:tc>
        <w:tc>
          <w:tcPr>
            <w:tcW w:w="1417" w:type="dxa"/>
          </w:tcPr>
          <w:p w14:paraId="4418C98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rgb_array</w:t>
            </w:r>
            <w:proofErr w:type="spellEnd"/>
          </w:p>
        </w:tc>
        <w:tc>
          <w:tcPr>
            <w:tcW w:w="4535" w:type="dxa"/>
          </w:tcPr>
          <w:p w14:paraId="05F7B12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Renderuje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pojedyncza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klatke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tablicy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numpy</w:t>
            </w:r>
            <w:proofErr w:type="spellEnd"/>
            <w:r>
              <w:rPr>
                <w:sz w:val="20"/>
              </w:rPr>
              <w:t xml:space="preserve"> (RGB), </w:t>
            </w:r>
            <w:proofErr w:type="spellStart"/>
            <w:r>
              <w:rPr>
                <w:sz w:val="20"/>
              </w:rPr>
              <w:t>wykorzystywana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generowania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zrzutow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statycznych</w:t>
            </w:r>
            <w:proofErr w:type="spellEnd"/>
          </w:p>
        </w:tc>
      </w:tr>
    </w:tbl>
    <w:p w14:paraId="35D4762C" w14:textId="77777777" w:rsidR="00AB2144" w:rsidRDefault="00AB2144">
      <w:pPr>
        <w:spacing w:after="40"/>
      </w:pPr>
    </w:p>
    <w:p w14:paraId="32C6518C" w14:textId="77777777" w:rsidR="00AB2144" w:rsidRDefault="00000000">
      <w:proofErr w:type="spellStart"/>
      <w:r>
        <w:t>Funkcje</w:t>
      </w:r>
      <w:proofErr w:type="spellEnd"/>
      <w:r>
        <w:t xml:space="preserve"> </w:t>
      </w:r>
      <w:proofErr w:type="spellStart"/>
      <w:r>
        <w:t>renderujace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wywolywane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TrafficLightEnv.render</w:t>
      </w:r>
      <w:proofErr w:type="spellEnd"/>
      <w:r>
        <w:t xml:space="preserve">() w </w:t>
      </w:r>
      <w:proofErr w:type="spellStart"/>
      <w:r>
        <w:t>zaleznosci</w:t>
      </w:r>
      <w:proofErr w:type="spellEnd"/>
      <w:r>
        <w:t xml:space="preserve"> od </w:t>
      </w:r>
      <w:proofErr w:type="spellStart"/>
      <w:r>
        <w:t>parametru</w:t>
      </w:r>
      <w:proofErr w:type="spellEnd"/>
      <w:r>
        <w:t xml:space="preserve"> </w:t>
      </w:r>
      <w:proofErr w:type="spellStart"/>
      <w:r>
        <w:t>render_mode</w:t>
      </w:r>
      <w:proofErr w:type="spellEnd"/>
      <w:r>
        <w:t xml:space="preserve"> </w:t>
      </w:r>
      <w:proofErr w:type="spellStart"/>
      <w:r>
        <w:t>przekazanego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tworzeniu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, a </w:t>
      </w:r>
      <w:proofErr w:type="spellStart"/>
      <w:r>
        <w:t>takze</w:t>
      </w:r>
      <w:proofErr w:type="spellEnd"/>
      <w:r>
        <w:t xml:space="preserve"> </w:t>
      </w:r>
      <w:proofErr w:type="spellStart"/>
      <w:r>
        <w:t>bezposrednio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scripts/generate_plots.py do </w:t>
      </w:r>
      <w:proofErr w:type="spellStart"/>
      <w:r>
        <w:t>generowania</w:t>
      </w:r>
      <w:proofErr w:type="spellEnd"/>
      <w:r>
        <w:t xml:space="preserve"> </w:t>
      </w:r>
      <w:proofErr w:type="spellStart"/>
      <w:r>
        <w:t>zrzutow</w:t>
      </w:r>
      <w:proofErr w:type="spellEnd"/>
      <w:r>
        <w:t xml:space="preserve"> </w:t>
      </w:r>
      <w:proofErr w:type="spellStart"/>
      <w:r>
        <w:t>skrzyzowania</w:t>
      </w:r>
      <w:proofErr w:type="spellEnd"/>
      <w:r>
        <w:t xml:space="preserve"> w </w:t>
      </w:r>
      <w:proofErr w:type="spellStart"/>
      <w:r>
        <w:t>roznych</w:t>
      </w:r>
      <w:proofErr w:type="spellEnd"/>
      <w:r>
        <w:t xml:space="preserve"> </w:t>
      </w:r>
      <w:proofErr w:type="spellStart"/>
      <w:r>
        <w:t>momentach</w:t>
      </w:r>
      <w:proofErr w:type="spellEnd"/>
      <w:r>
        <w:t xml:space="preserve"> </w:t>
      </w:r>
      <w:proofErr w:type="spellStart"/>
      <w:r>
        <w:t>epizodu</w:t>
      </w:r>
      <w:proofErr w:type="spellEnd"/>
      <w:r>
        <w:t>.</w:t>
      </w:r>
    </w:p>
    <w:p w14:paraId="7D334059" w14:textId="77777777" w:rsidR="00AB2144" w:rsidRDefault="00000000">
      <w:pPr>
        <w:pStyle w:val="Nagwek2"/>
      </w:pPr>
      <w:bookmarkStart w:id="50" w:name="_Toc232375449"/>
      <w:r>
        <w:t>8.2. visualization/plots.py</w:t>
      </w:r>
      <w:bookmarkEnd w:id="50"/>
    </w:p>
    <w:p w14:paraId="32388407" w14:textId="77777777" w:rsidR="00AB2144" w:rsidRDefault="00000000">
      <w:r>
        <w:t xml:space="preserve">Modul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</w:t>
      </w:r>
      <w:proofErr w:type="spellStart"/>
      <w:r>
        <w:t>funkcje</w:t>
      </w:r>
      <w:proofErr w:type="spellEnd"/>
      <w:r>
        <w:t xml:space="preserve"> </w:t>
      </w:r>
      <w:proofErr w:type="spellStart"/>
      <w:r>
        <w:t>generujace</w:t>
      </w:r>
      <w:proofErr w:type="spellEnd"/>
      <w:r>
        <w:t xml:space="preserve"> </w:t>
      </w:r>
      <w:proofErr w:type="spellStart"/>
      <w:r>
        <w:t>wykresy</w:t>
      </w:r>
      <w:proofErr w:type="spellEnd"/>
      <w:r>
        <w:t xml:space="preserve"> </w:t>
      </w:r>
      <w:proofErr w:type="spellStart"/>
      <w:r>
        <w:t>analityczne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zebranych</w:t>
      </w:r>
      <w:proofErr w:type="spellEnd"/>
      <w:r>
        <w:t xml:space="preserve"> </w:t>
      </w:r>
      <w:proofErr w:type="spellStart"/>
      <w:r>
        <w:t>danych</w:t>
      </w:r>
      <w:proofErr w:type="spellEnd"/>
      <w:r>
        <w:t>.</w:t>
      </w:r>
    </w:p>
    <w:p w14:paraId="3D2DD763" w14:textId="77777777" w:rsidR="00AB2144" w:rsidRDefault="00000000">
      <w:pPr>
        <w:pStyle w:val="Nagwek3"/>
      </w:pPr>
      <w:bookmarkStart w:id="51" w:name="_Toc232375450"/>
      <w:r>
        <w:t xml:space="preserve">8.2.1. </w:t>
      </w:r>
      <w:proofErr w:type="spellStart"/>
      <w:r>
        <w:t>plot_training_curves</w:t>
      </w:r>
      <w:proofErr w:type="spellEnd"/>
      <w:r>
        <w:t xml:space="preserve">(metrics, </w:t>
      </w:r>
      <w:proofErr w:type="spellStart"/>
      <w:r>
        <w:t>save_path</w:t>
      </w:r>
      <w:proofErr w:type="spellEnd"/>
      <w:r>
        <w:t>, show)</w:t>
      </w:r>
      <w:bookmarkEnd w:id="51"/>
    </w:p>
    <w:p w14:paraId="22ACB873" w14:textId="77777777" w:rsidR="00AB2144" w:rsidRDefault="00000000">
      <w:proofErr w:type="spellStart"/>
      <w:r>
        <w:t>Generuje</w:t>
      </w:r>
      <w:proofErr w:type="spellEnd"/>
      <w:r>
        <w:t xml:space="preserve"> </w:t>
      </w:r>
      <w:proofErr w:type="spellStart"/>
      <w:r>
        <w:t>wykres</w:t>
      </w:r>
      <w:proofErr w:type="spellEnd"/>
      <w:r>
        <w:t xml:space="preserve"> </w:t>
      </w:r>
      <w:proofErr w:type="spellStart"/>
      <w:r>
        <w:t>skladajacy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z </w:t>
      </w:r>
      <w:proofErr w:type="spellStart"/>
      <w:r>
        <w:t>dwoch</w:t>
      </w:r>
      <w:proofErr w:type="spellEnd"/>
      <w:r>
        <w:t xml:space="preserve"> </w:t>
      </w:r>
      <w:proofErr w:type="spellStart"/>
      <w:r>
        <w:t>paneli</w:t>
      </w:r>
      <w:proofErr w:type="spellEnd"/>
      <w:r>
        <w:t xml:space="preserve">: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nagroda</w:t>
      </w:r>
      <w:proofErr w:type="spellEnd"/>
      <w:r>
        <w:t xml:space="preserve"> w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liczby</w:t>
      </w:r>
      <w:proofErr w:type="spellEnd"/>
      <w:r>
        <w:t xml:space="preserve"> </w:t>
      </w:r>
      <w:proofErr w:type="spellStart"/>
      <w:r>
        <w:t>krokow</w:t>
      </w:r>
      <w:proofErr w:type="spellEnd"/>
      <w:r>
        <w:t xml:space="preserve"> </w:t>
      </w:r>
      <w:proofErr w:type="spellStart"/>
      <w:r>
        <w:t>treningowych</w:t>
      </w:r>
      <w:proofErr w:type="spellEnd"/>
      <w:r>
        <w:t xml:space="preserve"> (timestep)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dlugosc</w:t>
      </w:r>
      <w:proofErr w:type="spellEnd"/>
      <w:r>
        <w:t xml:space="preserve"> </w:t>
      </w:r>
      <w:proofErr w:type="spellStart"/>
      <w:r>
        <w:t>epizodu</w:t>
      </w:r>
      <w:proofErr w:type="spellEnd"/>
      <w:r>
        <w:t xml:space="preserve">. Dane </w:t>
      </w:r>
      <w:proofErr w:type="spellStart"/>
      <w:r>
        <w:t>pochodza</w:t>
      </w:r>
      <w:proofErr w:type="spellEnd"/>
      <w:r>
        <w:t xml:space="preserve"> z </w:t>
      </w:r>
      <w:proofErr w:type="spellStart"/>
      <w:r>
        <w:t>listy</w:t>
      </w:r>
      <w:proofErr w:type="spellEnd"/>
      <w:r>
        <w:t xml:space="preserve"> </w:t>
      </w:r>
      <w:proofErr w:type="spellStart"/>
      <w:r>
        <w:t>metryk</w:t>
      </w:r>
      <w:proofErr w:type="spellEnd"/>
      <w:r>
        <w:t xml:space="preserve"> </w:t>
      </w:r>
      <w:proofErr w:type="spellStart"/>
      <w:r>
        <w:t>zapisanych</w:t>
      </w:r>
      <w:proofErr w:type="spellEnd"/>
      <w:r>
        <w:t xml:space="preserve"> w Redis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RedisMetricsCallback</w:t>
      </w:r>
      <w:proofErr w:type="spellEnd"/>
      <w:r>
        <w:t xml:space="preserve">.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metryk</w:t>
      </w:r>
      <w:proofErr w:type="spellEnd"/>
      <w:r>
        <w:t xml:space="preserve"> jest </w:t>
      </w:r>
      <w:proofErr w:type="spellStart"/>
      <w:r>
        <w:t>pusta</w:t>
      </w:r>
      <w:proofErr w:type="spellEnd"/>
      <w:r>
        <w:t xml:space="preserve">,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wypisuje</w:t>
      </w:r>
      <w:proofErr w:type="spellEnd"/>
      <w:r>
        <w:t xml:space="preserve"> </w:t>
      </w:r>
      <w:proofErr w:type="spellStart"/>
      <w:r>
        <w:t>ostrzezenie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generuje</w:t>
      </w:r>
      <w:proofErr w:type="spellEnd"/>
      <w:r>
        <w:t xml:space="preserve"> </w:t>
      </w:r>
      <w:proofErr w:type="spellStart"/>
      <w:r>
        <w:t>wykresu</w:t>
      </w:r>
      <w:proofErr w:type="spellEnd"/>
      <w:r>
        <w:t>.</w:t>
      </w:r>
    </w:p>
    <w:p w14:paraId="572CD231" w14:textId="77777777" w:rsidR="00AB2144" w:rsidRDefault="00000000">
      <w:pPr>
        <w:pStyle w:val="Nagwek3"/>
      </w:pPr>
      <w:bookmarkStart w:id="52" w:name="_Toc232375451"/>
      <w:r>
        <w:t xml:space="preserve">8.2.2. </w:t>
      </w:r>
      <w:proofErr w:type="spellStart"/>
      <w:r>
        <w:t>plot_comparison</w:t>
      </w:r>
      <w:proofErr w:type="spellEnd"/>
      <w:r>
        <w:t>(</w:t>
      </w:r>
      <w:proofErr w:type="spellStart"/>
      <w:r>
        <w:t>ppo_rewards</w:t>
      </w:r>
      <w:proofErr w:type="spellEnd"/>
      <w:r>
        <w:t xml:space="preserve">, </w:t>
      </w:r>
      <w:proofErr w:type="spellStart"/>
      <w:r>
        <w:t>baseline_rewards</w:t>
      </w:r>
      <w:proofErr w:type="spellEnd"/>
      <w:r>
        <w:t xml:space="preserve">, </w:t>
      </w:r>
      <w:proofErr w:type="spellStart"/>
      <w:r>
        <w:t>save_path</w:t>
      </w:r>
      <w:proofErr w:type="spellEnd"/>
      <w:r>
        <w:t>, show)</w:t>
      </w:r>
      <w:bookmarkEnd w:id="52"/>
    </w:p>
    <w:p w14:paraId="6D888767" w14:textId="77777777" w:rsidR="00AB2144" w:rsidRDefault="00000000">
      <w:proofErr w:type="spellStart"/>
      <w:r>
        <w:t>Generuje</w:t>
      </w:r>
      <w:proofErr w:type="spellEnd"/>
      <w:r>
        <w:t xml:space="preserve"> </w:t>
      </w:r>
      <w:proofErr w:type="spellStart"/>
      <w:r>
        <w:t>wykres</w:t>
      </w:r>
      <w:proofErr w:type="spellEnd"/>
      <w:r>
        <w:t xml:space="preserve"> </w:t>
      </w:r>
      <w:proofErr w:type="spellStart"/>
      <w:r>
        <w:t>slupkowy</w:t>
      </w:r>
      <w:proofErr w:type="spellEnd"/>
      <w:r>
        <w:t xml:space="preserve"> </w:t>
      </w:r>
      <w:proofErr w:type="spellStart"/>
      <w:r>
        <w:t>porownujacy</w:t>
      </w:r>
      <w:proofErr w:type="spellEnd"/>
      <w:r>
        <w:t xml:space="preserve">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nagrode</w:t>
      </w:r>
      <w:proofErr w:type="spellEnd"/>
      <w:r>
        <w:t xml:space="preserve"> (z </w:t>
      </w:r>
      <w:proofErr w:type="spellStart"/>
      <w:r>
        <w:t>odchyleniem</w:t>
      </w:r>
      <w:proofErr w:type="spellEnd"/>
      <w:r>
        <w:t xml:space="preserve"> </w:t>
      </w:r>
      <w:proofErr w:type="spellStart"/>
      <w:r>
        <w:t>standardowym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wąsy</w:t>
      </w:r>
      <w:proofErr w:type="spellEnd"/>
      <w:r>
        <w:t xml:space="preserve"> </w:t>
      </w:r>
      <w:proofErr w:type="spellStart"/>
      <w:r>
        <w:t>bledu</w:t>
      </w:r>
      <w:proofErr w:type="spellEnd"/>
      <w:r>
        <w:t xml:space="preserve">) </w:t>
      </w:r>
      <w:proofErr w:type="spellStart"/>
      <w:r>
        <w:t>miedzy</w:t>
      </w:r>
      <w:proofErr w:type="spellEnd"/>
      <w:r>
        <w:t xml:space="preserve"> </w:t>
      </w:r>
      <w:proofErr w:type="spellStart"/>
      <w:r>
        <w:t>agentem</w:t>
      </w:r>
      <w:proofErr w:type="spellEnd"/>
      <w:r>
        <w:t xml:space="preserve"> PPO a baseline </w:t>
      </w:r>
      <w:proofErr w:type="spellStart"/>
      <w:r>
        <w:t>cyklicznym</w:t>
      </w:r>
      <w:proofErr w:type="spellEnd"/>
      <w:r>
        <w:t xml:space="preserve">. Na </w:t>
      </w:r>
      <w:proofErr w:type="spellStart"/>
      <w:r>
        <w:t>kazdym</w:t>
      </w:r>
      <w:proofErr w:type="spellEnd"/>
      <w:r>
        <w:t xml:space="preserve"> </w:t>
      </w:r>
      <w:proofErr w:type="spellStart"/>
      <w:r>
        <w:t>slupku</w:t>
      </w:r>
      <w:proofErr w:type="spellEnd"/>
      <w:r>
        <w:t xml:space="preserve"> </w:t>
      </w:r>
      <w:proofErr w:type="spellStart"/>
      <w:r>
        <w:t>wypisywana</w:t>
      </w:r>
      <w:proofErr w:type="spellEnd"/>
      <w:r>
        <w:t xml:space="preserve"> jest </w:t>
      </w:r>
      <w:proofErr w:type="spellStart"/>
      <w:r>
        <w:t>wartosc</w:t>
      </w:r>
      <w:proofErr w:type="spellEnd"/>
      <w:r>
        <w:t xml:space="preserve"> </w:t>
      </w:r>
      <w:proofErr w:type="spellStart"/>
      <w:r>
        <w:t>liczbowa</w:t>
      </w:r>
      <w:proofErr w:type="spellEnd"/>
      <w:r>
        <w:t xml:space="preserve"> </w:t>
      </w:r>
      <w:proofErr w:type="spellStart"/>
      <w:r>
        <w:t>sredniej</w:t>
      </w:r>
      <w:proofErr w:type="spellEnd"/>
      <w:r>
        <w:t>.</w:t>
      </w:r>
    </w:p>
    <w:p w14:paraId="29BF5FF3" w14:textId="77777777" w:rsidR="00AB2144" w:rsidRDefault="00000000">
      <w:pPr>
        <w:pStyle w:val="Nagwek3"/>
      </w:pPr>
      <w:bookmarkStart w:id="53" w:name="_Toc232375452"/>
      <w:r>
        <w:t xml:space="preserve">8.2.3. </w:t>
      </w:r>
      <w:proofErr w:type="spellStart"/>
      <w:r>
        <w:t>plot_optuna_results</w:t>
      </w:r>
      <w:proofErr w:type="spellEnd"/>
      <w:r>
        <w:t xml:space="preserve">(study, </w:t>
      </w:r>
      <w:proofErr w:type="spellStart"/>
      <w:r>
        <w:t>save_path</w:t>
      </w:r>
      <w:proofErr w:type="spellEnd"/>
      <w:r>
        <w:t>, show)</w:t>
      </w:r>
      <w:bookmarkEnd w:id="53"/>
    </w:p>
    <w:p w14:paraId="2DD0A58D" w14:textId="77777777" w:rsidR="00AB2144" w:rsidRDefault="00000000">
      <w:proofErr w:type="spellStart"/>
      <w:r>
        <w:t>Wykorzystuje</w:t>
      </w:r>
      <w:proofErr w:type="spellEnd"/>
      <w:r>
        <w:t xml:space="preserve"> </w:t>
      </w:r>
      <w:proofErr w:type="spellStart"/>
      <w:r>
        <w:t>moduly</w:t>
      </w:r>
      <w:proofErr w:type="spellEnd"/>
      <w:r>
        <w:t xml:space="preserve"> </w:t>
      </w:r>
      <w:proofErr w:type="spellStart"/>
      <w:r>
        <w:t>optuna.visualization.matplotlib</w:t>
      </w:r>
      <w:proofErr w:type="spellEnd"/>
      <w:r>
        <w:t xml:space="preserve"> do </w:t>
      </w:r>
      <w:proofErr w:type="spellStart"/>
      <w:r>
        <w:t>wygenerowania</w:t>
      </w:r>
      <w:proofErr w:type="spellEnd"/>
      <w:r>
        <w:t xml:space="preserve"> </w:t>
      </w:r>
      <w:proofErr w:type="spellStart"/>
      <w:r>
        <w:t>dwoch</w:t>
      </w:r>
      <w:proofErr w:type="spellEnd"/>
      <w:r>
        <w:t xml:space="preserve"> </w:t>
      </w:r>
      <w:proofErr w:type="spellStart"/>
      <w:r>
        <w:t>wykresow</w:t>
      </w:r>
      <w:proofErr w:type="spellEnd"/>
      <w:r>
        <w:t xml:space="preserve">: </w:t>
      </w:r>
      <w:proofErr w:type="spellStart"/>
      <w:r>
        <w:t>historii</w:t>
      </w:r>
      <w:proofErr w:type="spellEnd"/>
      <w:r>
        <w:t xml:space="preserve"> </w:t>
      </w:r>
      <w:proofErr w:type="spellStart"/>
      <w:r>
        <w:t>optymalizacji</w:t>
      </w:r>
      <w:proofErr w:type="spellEnd"/>
      <w:r>
        <w:t xml:space="preserve"> (</w:t>
      </w:r>
      <w:proofErr w:type="spellStart"/>
      <w:r>
        <w:t>plot_optimization_history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istotnosci</w:t>
      </w:r>
      <w:proofErr w:type="spellEnd"/>
      <w:r>
        <w:t xml:space="preserve"> </w:t>
      </w:r>
      <w:proofErr w:type="spellStart"/>
      <w:r>
        <w:t>poszczegolnych</w:t>
      </w:r>
      <w:proofErr w:type="spellEnd"/>
      <w:r>
        <w:t xml:space="preserve"> </w:t>
      </w:r>
      <w:proofErr w:type="spellStart"/>
      <w:r>
        <w:t>hiperparametrow</w:t>
      </w:r>
      <w:proofErr w:type="spellEnd"/>
      <w:r>
        <w:t xml:space="preserve"> (</w:t>
      </w:r>
      <w:proofErr w:type="spellStart"/>
      <w:r>
        <w:t>plot_param_importances</w:t>
      </w:r>
      <w:proofErr w:type="spellEnd"/>
      <w:r>
        <w:t xml:space="preserve">).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wizualizacji</w:t>
      </w:r>
      <w:proofErr w:type="spellEnd"/>
      <w:r>
        <w:t xml:space="preserve"> </w:t>
      </w:r>
      <w:proofErr w:type="spellStart"/>
      <w:r>
        <w:t>Optuna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dostepny</w:t>
      </w:r>
      <w:proofErr w:type="spellEnd"/>
      <w:r>
        <w:t xml:space="preserve">,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wypisuje</w:t>
      </w:r>
      <w:proofErr w:type="spellEnd"/>
      <w:r>
        <w:t xml:space="preserve"> </w:t>
      </w:r>
      <w:proofErr w:type="spellStart"/>
      <w:r>
        <w:t>stosowny</w:t>
      </w:r>
      <w:proofErr w:type="spellEnd"/>
      <w:r>
        <w:t xml:space="preserve"> </w:t>
      </w:r>
      <w:proofErr w:type="spellStart"/>
      <w:r>
        <w:t>komunikat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przerywa</w:t>
      </w:r>
      <w:proofErr w:type="spellEnd"/>
      <w:r>
        <w:t xml:space="preserve"> </w:t>
      </w:r>
      <w:proofErr w:type="spellStart"/>
      <w:r>
        <w:t>wykonania</w:t>
      </w:r>
      <w:proofErr w:type="spellEnd"/>
      <w:r>
        <w:t>.</w:t>
      </w:r>
    </w:p>
    <w:p w14:paraId="386BD582" w14:textId="77777777" w:rsidR="00AB2144" w:rsidRDefault="00000000">
      <w:r>
        <w:br w:type="page"/>
      </w:r>
    </w:p>
    <w:p w14:paraId="1BEABA6A" w14:textId="77777777" w:rsidR="00AB2144" w:rsidRDefault="00000000">
      <w:pPr>
        <w:pStyle w:val="Nagwek1"/>
        <w:pBdr>
          <w:bottom w:val="single" w:sz="10" w:space="4" w:color="2E75B6"/>
        </w:pBdr>
      </w:pPr>
      <w:bookmarkStart w:id="54" w:name="_Toc232375453"/>
      <w:r>
        <w:lastRenderedPageBreak/>
        <w:t xml:space="preserve">9. </w:t>
      </w:r>
      <w:proofErr w:type="spellStart"/>
      <w:r>
        <w:t>Skrypty</w:t>
      </w:r>
      <w:proofErr w:type="spellEnd"/>
      <w:r>
        <w:t xml:space="preserve"> </w:t>
      </w:r>
      <w:proofErr w:type="spellStart"/>
      <w:r>
        <w:t>uruchomieniowe</w:t>
      </w:r>
      <w:proofErr w:type="spellEnd"/>
      <w:r>
        <w:t xml:space="preserve"> - </w:t>
      </w:r>
      <w:proofErr w:type="spellStart"/>
      <w:r>
        <w:t>katalog</w:t>
      </w:r>
      <w:proofErr w:type="spellEnd"/>
      <w:r>
        <w:t xml:space="preserve"> scripts/</w:t>
      </w:r>
      <w:bookmarkEnd w:id="54"/>
    </w:p>
    <w:p w14:paraId="16FE3459" w14:textId="77777777" w:rsidR="00AB2144" w:rsidRDefault="00000000">
      <w:proofErr w:type="spellStart"/>
      <w:r>
        <w:t>Katalog</w:t>
      </w:r>
      <w:proofErr w:type="spellEnd"/>
      <w:r>
        <w:t xml:space="preserve"> scripts/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cztery</w:t>
      </w:r>
      <w:proofErr w:type="spellEnd"/>
      <w:r>
        <w:t xml:space="preserve"> </w:t>
      </w:r>
      <w:proofErr w:type="spellStart"/>
      <w:r>
        <w:t>punkty</w:t>
      </w:r>
      <w:proofErr w:type="spellEnd"/>
      <w:r>
        <w:t xml:space="preserve"> </w:t>
      </w:r>
      <w:proofErr w:type="spellStart"/>
      <w:r>
        <w:t>wejscia</w:t>
      </w:r>
      <w:proofErr w:type="spellEnd"/>
      <w:r>
        <w:t xml:space="preserve"> </w:t>
      </w:r>
      <w:proofErr w:type="spellStart"/>
      <w:r>
        <w:t>wiersza</w:t>
      </w:r>
      <w:proofErr w:type="spellEnd"/>
      <w:r>
        <w:t xml:space="preserve"> </w:t>
      </w:r>
      <w:proofErr w:type="spellStart"/>
      <w:r>
        <w:t>polecen</w:t>
      </w:r>
      <w:proofErr w:type="spellEnd"/>
      <w:r>
        <w:t xml:space="preserve"> (CLI). </w:t>
      </w:r>
      <w:proofErr w:type="spellStart"/>
      <w:r>
        <w:t>Kazdy</w:t>
      </w:r>
      <w:proofErr w:type="spellEnd"/>
      <w:r>
        <w:t xml:space="preserve"> </w:t>
      </w:r>
      <w:proofErr w:type="spellStart"/>
      <w:r>
        <w:t>skrypt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poczatku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glowny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do </w:t>
      </w:r>
      <w:proofErr w:type="spellStart"/>
      <w:r>
        <w:t>sys.path</w:t>
      </w:r>
      <w:proofErr w:type="spellEnd"/>
      <w:r>
        <w:t xml:space="preserve">, co </w:t>
      </w:r>
      <w:proofErr w:type="spellStart"/>
      <w:r>
        <w:t>pozwala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import </w:t>
      </w:r>
      <w:proofErr w:type="spellStart"/>
      <w:r>
        <w:t>modulow</w:t>
      </w:r>
      <w:proofErr w:type="spellEnd"/>
      <w:r>
        <w:t xml:space="preserve"> (config, environment, agent, ...) </w:t>
      </w:r>
      <w:proofErr w:type="spellStart"/>
      <w:r>
        <w:t>niezaleznie</w:t>
      </w:r>
      <w:proofErr w:type="spellEnd"/>
      <w:r>
        <w:t xml:space="preserve"> od </w:t>
      </w:r>
      <w:proofErr w:type="spellStart"/>
      <w:r>
        <w:t>miejsca</w:t>
      </w:r>
      <w:proofErr w:type="spellEnd"/>
      <w:r>
        <w:t xml:space="preserve"> </w:t>
      </w:r>
      <w:proofErr w:type="spellStart"/>
      <w:r>
        <w:t>wywolania</w:t>
      </w:r>
      <w:proofErr w:type="spellEnd"/>
      <w:r>
        <w:t xml:space="preserve"> </w:t>
      </w:r>
      <w:proofErr w:type="spellStart"/>
      <w:r>
        <w:t>skryptu</w:t>
      </w:r>
      <w:proofErr w:type="spellEnd"/>
      <w:r>
        <w:t>.</w:t>
      </w:r>
    </w:p>
    <w:p w14:paraId="312B0AE2" w14:textId="77777777" w:rsidR="00AB2144" w:rsidRDefault="00000000">
      <w:pPr>
        <w:pStyle w:val="Nagwek2"/>
      </w:pPr>
      <w:bookmarkStart w:id="55" w:name="_Toc232375454"/>
      <w:r>
        <w:t>9.1. scripts/train.py</w:t>
      </w:r>
      <w:bookmarkEnd w:id="55"/>
    </w:p>
    <w:p w14:paraId="5B4D3DB1" w14:textId="77777777" w:rsidR="00AB2144" w:rsidRDefault="00000000">
      <w:proofErr w:type="spellStart"/>
      <w:r>
        <w:t>Skrypt</w:t>
      </w:r>
      <w:proofErr w:type="spellEnd"/>
      <w:r>
        <w:t xml:space="preserve"> </w:t>
      </w:r>
      <w:proofErr w:type="spellStart"/>
      <w:r>
        <w:t>treningowy</w:t>
      </w:r>
      <w:proofErr w:type="spellEnd"/>
      <w:r>
        <w:t xml:space="preserve"> </w:t>
      </w:r>
      <w:proofErr w:type="spellStart"/>
      <w:r>
        <w:t>przyjmuje</w:t>
      </w:r>
      <w:proofErr w:type="spellEnd"/>
      <w:r>
        <w:t xml:space="preserve"> </w:t>
      </w:r>
      <w:proofErr w:type="spellStart"/>
      <w:r>
        <w:t>nastepujace</w:t>
      </w:r>
      <w:proofErr w:type="spellEnd"/>
      <w:r>
        <w:t xml:space="preserve"> </w:t>
      </w:r>
      <w:proofErr w:type="spellStart"/>
      <w:r>
        <w:t>argumenty</w:t>
      </w:r>
      <w:proofErr w:type="spellEnd"/>
      <w:r>
        <w:t xml:space="preserve"> </w:t>
      </w:r>
      <w:proofErr w:type="spellStart"/>
      <w:r>
        <w:t>wiersza</w:t>
      </w:r>
      <w:proofErr w:type="spellEnd"/>
      <w:r>
        <w:t xml:space="preserve"> </w:t>
      </w:r>
      <w:proofErr w:type="spellStart"/>
      <w:r>
        <w:t>polecen</w:t>
      </w:r>
      <w:proofErr w:type="spellEnd"/>
      <w: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102"/>
      </w:tblGrid>
      <w:tr w:rsidR="00AB2144" w14:paraId="556D8957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3D4494FB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Argument</w:t>
            </w:r>
          </w:p>
        </w:tc>
        <w:tc>
          <w:tcPr>
            <w:tcW w:w="1984" w:type="dxa"/>
            <w:shd w:val="clear" w:color="auto" w:fill="2E75B6"/>
          </w:tcPr>
          <w:p w14:paraId="0B142752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Domyslnie</w:t>
            </w:r>
            <w:proofErr w:type="spellEnd"/>
          </w:p>
        </w:tc>
        <w:tc>
          <w:tcPr>
            <w:tcW w:w="5102" w:type="dxa"/>
            <w:shd w:val="clear" w:color="auto" w:fill="2E75B6"/>
          </w:tcPr>
          <w:p w14:paraId="1F3528DE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308E4349" w14:textId="77777777">
        <w:trPr>
          <w:jc w:val="center"/>
        </w:trPr>
        <w:tc>
          <w:tcPr>
            <w:tcW w:w="1984" w:type="dxa"/>
          </w:tcPr>
          <w:p w14:paraId="663AAD63" w14:textId="77777777" w:rsidR="00AB2144" w:rsidRDefault="00000000">
            <w:pPr>
              <w:spacing w:after="0"/>
            </w:pPr>
            <w:r>
              <w:rPr>
                <w:sz w:val="20"/>
              </w:rPr>
              <w:t>--timesteps</w:t>
            </w:r>
          </w:p>
        </w:tc>
        <w:tc>
          <w:tcPr>
            <w:tcW w:w="1984" w:type="dxa"/>
          </w:tcPr>
          <w:p w14:paraId="741AA68C" w14:textId="77777777" w:rsidR="00AB2144" w:rsidRDefault="00000000">
            <w:pPr>
              <w:spacing w:after="0"/>
            </w:pPr>
            <w:r>
              <w:rPr>
                <w:sz w:val="20"/>
              </w:rPr>
              <w:t>None (300 000)</w:t>
            </w:r>
          </w:p>
        </w:tc>
        <w:tc>
          <w:tcPr>
            <w:tcW w:w="5102" w:type="dxa"/>
          </w:tcPr>
          <w:p w14:paraId="3D74452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Calkowita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treningowych</w:t>
            </w:r>
            <w:proofErr w:type="spellEnd"/>
          </w:p>
        </w:tc>
      </w:tr>
      <w:tr w:rsidR="00AB2144" w14:paraId="3266990D" w14:textId="77777777">
        <w:trPr>
          <w:jc w:val="center"/>
        </w:trPr>
        <w:tc>
          <w:tcPr>
            <w:tcW w:w="1984" w:type="dxa"/>
          </w:tcPr>
          <w:p w14:paraId="5CB817FE" w14:textId="77777777" w:rsidR="00AB2144" w:rsidRDefault="00000000">
            <w:pPr>
              <w:spacing w:after="0"/>
            </w:pPr>
            <w:r>
              <w:rPr>
                <w:sz w:val="20"/>
              </w:rPr>
              <w:t>--seed</w:t>
            </w:r>
          </w:p>
        </w:tc>
        <w:tc>
          <w:tcPr>
            <w:tcW w:w="1984" w:type="dxa"/>
          </w:tcPr>
          <w:p w14:paraId="1D7D4843" w14:textId="77777777" w:rsidR="00AB2144" w:rsidRDefault="00000000">
            <w:pPr>
              <w:spacing w:after="0"/>
            </w:pPr>
            <w:r>
              <w:rPr>
                <w:sz w:val="20"/>
              </w:rPr>
              <w:t>None (42)</w:t>
            </w:r>
          </w:p>
        </w:tc>
        <w:tc>
          <w:tcPr>
            <w:tcW w:w="5102" w:type="dxa"/>
          </w:tcPr>
          <w:p w14:paraId="6A49F5C6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Ziarno </w:t>
            </w:r>
            <w:proofErr w:type="spellStart"/>
            <w:r>
              <w:rPr>
                <w:sz w:val="20"/>
              </w:rPr>
              <w:t>generatora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liczb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losowych</w:t>
            </w:r>
            <w:proofErr w:type="spellEnd"/>
          </w:p>
        </w:tc>
      </w:tr>
      <w:tr w:rsidR="00AB2144" w14:paraId="0AAEDE92" w14:textId="77777777">
        <w:trPr>
          <w:jc w:val="center"/>
        </w:trPr>
        <w:tc>
          <w:tcPr>
            <w:tcW w:w="1984" w:type="dxa"/>
          </w:tcPr>
          <w:p w14:paraId="250A65AF" w14:textId="77777777" w:rsidR="00AB2144" w:rsidRDefault="00000000">
            <w:pPr>
              <w:spacing w:after="0"/>
            </w:pPr>
            <w:r>
              <w:rPr>
                <w:sz w:val="20"/>
              </w:rPr>
              <w:t>--</w:t>
            </w:r>
            <w:proofErr w:type="spellStart"/>
            <w:r>
              <w:rPr>
                <w:sz w:val="20"/>
              </w:rPr>
              <w:t>hyperopt</w:t>
            </w:r>
            <w:proofErr w:type="spellEnd"/>
          </w:p>
        </w:tc>
        <w:tc>
          <w:tcPr>
            <w:tcW w:w="1984" w:type="dxa"/>
          </w:tcPr>
          <w:p w14:paraId="1AEBBBE0" w14:textId="77777777" w:rsidR="00AB2144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5102" w:type="dxa"/>
          </w:tcPr>
          <w:p w14:paraId="609336E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Uruchamia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optymalizacje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Optuna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zamiast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pojedynczego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treningu</w:t>
            </w:r>
            <w:proofErr w:type="spellEnd"/>
          </w:p>
        </w:tc>
      </w:tr>
      <w:tr w:rsidR="00AB2144" w14:paraId="1046A4DD" w14:textId="77777777">
        <w:trPr>
          <w:jc w:val="center"/>
        </w:trPr>
        <w:tc>
          <w:tcPr>
            <w:tcW w:w="1984" w:type="dxa"/>
          </w:tcPr>
          <w:p w14:paraId="719D2A8D" w14:textId="77777777" w:rsidR="00AB2144" w:rsidRDefault="00000000">
            <w:pPr>
              <w:spacing w:after="0"/>
            </w:pPr>
            <w:r>
              <w:rPr>
                <w:sz w:val="20"/>
              </w:rPr>
              <w:t>--</w:t>
            </w:r>
            <w:proofErr w:type="spellStart"/>
            <w:r>
              <w:rPr>
                <w:sz w:val="20"/>
              </w:rPr>
              <w:t>hyperopt</w:t>
            </w:r>
            <w:proofErr w:type="spellEnd"/>
            <w:r>
              <w:rPr>
                <w:sz w:val="20"/>
              </w:rPr>
              <w:t>-trials</w:t>
            </w:r>
          </w:p>
        </w:tc>
        <w:tc>
          <w:tcPr>
            <w:tcW w:w="1984" w:type="dxa"/>
          </w:tcPr>
          <w:p w14:paraId="3576672C" w14:textId="77777777" w:rsidR="00AB2144" w:rsidRDefault="00000000">
            <w:pPr>
              <w:spacing w:after="0"/>
            </w:pPr>
            <w:r>
              <w:rPr>
                <w:sz w:val="20"/>
              </w:rPr>
              <w:t>50</w:t>
            </w:r>
          </w:p>
        </w:tc>
        <w:tc>
          <w:tcPr>
            <w:tcW w:w="5102" w:type="dxa"/>
          </w:tcPr>
          <w:p w14:paraId="1A60D7E1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prob (trials) </w:t>
            </w:r>
            <w:proofErr w:type="spellStart"/>
            <w:r>
              <w:rPr>
                <w:sz w:val="20"/>
              </w:rPr>
              <w:t>przy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optymalizacji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hiperparametrow</w:t>
            </w:r>
            <w:proofErr w:type="spellEnd"/>
          </w:p>
        </w:tc>
      </w:tr>
      <w:tr w:rsidR="00AB2144" w14:paraId="6B402405" w14:textId="77777777">
        <w:trPr>
          <w:jc w:val="center"/>
        </w:trPr>
        <w:tc>
          <w:tcPr>
            <w:tcW w:w="1984" w:type="dxa"/>
          </w:tcPr>
          <w:p w14:paraId="012F68C3" w14:textId="77777777" w:rsidR="00AB2144" w:rsidRDefault="00000000">
            <w:pPr>
              <w:spacing w:after="0"/>
            </w:pPr>
            <w:r>
              <w:rPr>
                <w:sz w:val="20"/>
              </w:rPr>
              <w:t>--no-</w:t>
            </w:r>
            <w:proofErr w:type="spellStart"/>
            <w:r>
              <w:rPr>
                <w:sz w:val="20"/>
              </w:rPr>
              <w:t>redis</w:t>
            </w:r>
            <w:proofErr w:type="spellEnd"/>
          </w:p>
        </w:tc>
        <w:tc>
          <w:tcPr>
            <w:tcW w:w="1984" w:type="dxa"/>
          </w:tcPr>
          <w:p w14:paraId="12D2B657" w14:textId="77777777" w:rsidR="00AB2144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5102" w:type="dxa"/>
          </w:tcPr>
          <w:p w14:paraId="38A9F59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Wylacza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logowanie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metryk</w:t>
            </w:r>
            <w:proofErr w:type="spellEnd"/>
            <w:r>
              <w:rPr>
                <w:sz w:val="20"/>
              </w:rPr>
              <w:t xml:space="preserve"> do Redis</w:t>
            </w:r>
          </w:p>
        </w:tc>
      </w:tr>
    </w:tbl>
    <w:p w14:paraId="16B2BAC5" w14:textId="77777777" w:rsidR="00AB2144" w:rsidRDefault="00AB2144">
      <w:pPr>
        <w:spacing w:after="40"/>
      </w:pPr>
    </w:p>
    <w:p w14:paraId="61B3E138" w14:textId="77777777" w:rsidR="00AB2144" w:rsidRDefault="00000000">
      <w:proofErr w:type="spellStart"/>
      <w:r>
        <w:t>Jezeli</w:t>
      </w:r>
      <w:proofErr w:type="spellEnd"/>
      <w:r>
        <w:t xml:space="preserve"> </w:t>
      </w:r>
      <w:proofErr w:type="spellStart"/>
      <w:r>
        <w:t>flaga</w:t>
      </w:r>
      <w:proofErr w:type="spellEnd"/>
      <w:r>
        <w:t xml:space="preserve"> --no-</w:t>
      </w:r>
      <w:proofErr w:type="spellStart"/>
      <w:r>
        <w:t>redis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jest </w:t>
      </w:r>
      <w:proofErr w:type="spellStart"/>
      <w:r>
        <w:t>podana</w:t>
      </w:r>
      <w:proofErr w:type="spellEnd"/>
      <w:r>
        <w:t xml:space="preserve">, </w:t>
      </w:r>
      <w:proofErr w:type="spellStart"/>
      <w:r>
        <w:t>skrypt</w:t>
      </w:r>
      <w:proofErr w:type="spellEnd"/>
      <w:r>
        <w:t xml:space="preserve"> </w:t>
      </w:r>
      <w:proofErr w:type="spellStart"/>
      <w:r>
        <w:t>probuje</w:t>
      </w:r>
      <w:proofErr w:type="spellEnd"/>
      <w:r>
        <w:t xml:space="preserve"> </w:t>
      </w:r>
      <w:proofErr w:type="spellStart"/>
      <w:r>
        <w:t>polaczyc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z Redis (</w:t>
      </w:r>
      <w:proofErr w:type="spellStart"/>
      <w:r>
        <w:t>RedisStateManager.is_connected</w:t>
      </w:r>
      <w:proofErr w:type="spellEnd"/>
      <w:r>
        <w:t xml:space="preserve">()); w </w:t>
      </w:r>
      <w:proofErr w:type="spellStart"/>
      <w:r>
        <w:t>przypadku</w:t>
      </w:r>
      <w:proofErr w:type="spellEnd"/>
      <w:r>
        <w:t xml:space="preserve"> </w:t>
      </w:r>
      <w:proofErr w:type="spellStart"/>
      <w:r>
        <w:t>niepowodzenia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kontynuowany</w:t>
      </w:r>
      <w:proofErr w:type="spellEnd"/>
      <w:r>
        <w:t xml:space="preserve"> jest bez </w:t>
      </w:r>
      <w:proofErr w:type="spellStart"/>
      <w:r>
        <w:t>logowania</w:t>
      </w:r>
      <w:proofErr w:type="spellEnd"/>
      <w:r>
        <w:t xml:space="preserve"> </w:t>
      </w:r>
      <w:proofErr w:type="spellStart"/>
      <w:r>
        <w:t>metryk</w:t>
      </w:r>
      <w:proofErr w:type="spellEnd"/>
      <w:r>
        <w:t xml:space="preserve">, z </w:t>
      </w:r>
      <w:proofErr w:type="spellStart"/>
      <w:r>
        <w:t>odpowiednim</w:t>
      </w:r>
      <w:proofErr w:type="spellEnd"/>
      <w:r>
        <w:t xml:space="preserve"> </w:t>
      </w:r>
      <w:proofErr w:type="spellStart"/>
      <w:r>
        <w:t>ostrzezeniem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konsoli</w:t>
      </w:r>
      <w:proofErr w:type="spellEnd"/>
      <w:r>
        <w:t xml:space="preserve">. Po </w:t>
      </w:r>
      <w:proofErr w:type="spellStart"/>
      <w:r>
        <w:t>zakonczeniu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 model jest </w:t>
      </w:r>
      <w:proofErr w:type="spellStart"/>
      <w:r>
        <w:t>zapisywany</w:t>
      </w:r>
      <w:proofErr w:type="spellEnd"/>
      <w:r>
        <w:t xml:space="preserve"> do </w:t>
      </w:r>
      <w:proofErr w:type="spellStart"/>
      <w:r>
        <w:t>katalogu</w:t>
      </w:r>
      <w:proofErr w:type="spellEnd"/>
      <w:r>
        <w:t xml:space="preserve"> </w:t>
      </w:r>
      <w:proofErr w:type="spellStart"/>
      <w:r>
        <w:t>wskazanego</w:t>
      </w:r>
      <w:proofErr w:type="spellEnd"/>
      <w:r>
        <w:t xml:space="preserve"> w </w:t>
      </w:r>
      <w:proofErr w:type="spellStart"/>
      <w:r>
        <w:t>TrainConfig.model_dir</w:t>
      </w:r>
      <w:proofErr w:type="spellEnd"/>
      <w:r>
        <w:t xml:space="preserve"> (</w:t>
      </w:r>
      <w:proofErr w:type="spellStart"/>
      <w:r>
        <w:t>domyslnie</w:t>
      </w:r>
      <w:proofErr w:type="spellEnd"/>
      <w:r>
        <w:t xml:space="preserve"> models/).</w:t>
      </w:r>
    </w:p>
    <w:p w14:paraId="4CD41063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# </w:t>
      </w:r>
      <w:proofErr w:type="spellStart"/>
      <w:r>
        <w:rPr>
          <w:rFonts w:ascii="Consolas" w:hAnsi="Consolas"/>
          <w:color w:val="1F3A5F"/>
          <w:sz w:val="17"/>
        </w:rPr>
        <w:t>Domyslny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trening</w:t>
      </w:r>
      <w:proofErr w:type="spellEnd"/>
      <w:r>
        <w:rPr>
          <w:rFonts w:ascii="Consolas" w:hAnsi="Consolas"/>
          <w:color w:val="1F3A5F"/>
          <w:sz w:val="17"/>
        </w:rPr>
        <w:t xml:space="preserve"> (300k </w:t>
      </w:r>
      <w:proofErr w:type="spellStart"/>
      <w:r>
        <w:rPr>
          <w:rFonts w:ascii="Consolas" w:hAnsi="Consolas"/>
          <w:color w:val="1F3A5F"/>
          <w:sz w:val="17"/>
        </w:rPr>
        <w:t>krokow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scripts/train.py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# </w:t>
      </w:r>
      <w:proofErr w:type="spellStart"/>
      <w:r>
        <w:rPr>
          <w:rFonts w:ascii="Consolas" w:hAnsi="Consolas"/>
          <w:color w:val="1F3A5F"/>
          <w:sz w:val="17"/>
        </w:rPr>
        <w:t>Trening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niestandardowej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dlugosci</w:t>
      </w:r>
      <w:proofErr w:type="spellEnd"/>
      <w:r>
        <w:rPr>
          <w:rFonts w:ascii="Consolas" w:hAnsi="Consolas"/>
          <w:color w:val="1F3A5F"/>
          <w:sz w:val="17"/>
        </w:rPr>
        <w:t>, bez Redis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scripts/train.py --timesteps 50000 --no-</w:t>
      </w:r>
      <w:proofErr w:type="spellStart"/>
      <w:r>
        <w:rPr>
          <w:rFonts w:ascii="Consolas" w:hAnsi="Consolas"/>
          <w:color w:val="1F3A5F"/>
          <w:sz w:val="17"/>
        </w:rPr>
        <w:t>redis</w:t>
      </w:r>
      <w:proofErr w:type="spellEnd"/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# </w:t>
      </w:r>
      <w:proofErr w:type="spellStart"/>
      <w:r>
        <w:rPr>
          <w:rFonts w:ascii="Consolas" w:hAnsi="Consolas"/>
          <w:color w:val="1F3A5F"/>
          <w:sz w:val="17"/>
        </w:rPr>
        <w:t>Optymalizacja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hiperparametrow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Optuna</w:t>
      </w:r>
      <w:proofErr w:type="spellEnd"/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scripts/train.py --</w:t>
      </w:r>
      <w:proofErr w:type="spellStart"/>
      <w:r>
        <w:rPr>
          <w:rFonts w:ascii="Consolas" w:hAnsi="Consolas"/>
          <w:color w:val="1F3A5F"/>
          <w:sz w:val="17"/>
        </w:rPr>
        <w:t>hyperopt</w:t>
      </w:r>
      <w:proofErr w:type="spellEnd"/>
      <w:r>
        <w:rPr>
          <w:rFonts w:ascii="Consolas" w:hAnsi="Consolas"/>
          <w:color w:val="1F3A5F"/>
          <w:sz w:val="17"/>
        </w:rPr>
        <w:t xml:space="preserve"> --</w:t>
      </w:r>
      <w:proofErr w:type="spellStart"/>
      <w:r>
        <w:rPr>
          <w:rFonts w:ascii="Consolas" w:hAnsi="Consolas"/>
          <w:color w:val="1F3A5F"/>
          <w:sz w:val="17"/>
        </w:rPr>
        <w:t>hyperopt</w:t>
      </w:r>
      <w:proofErr w:type="spellEnd"/>
      <w:r>
        <w:rPr>
          <w:rFonts w:ascii="Consolas" w:hAnsi="Consolas"/>
          <w:color w:val="1F3A5F"/>
          <w:sz w:val="17"/>
        </w:rPr>
        <w:t>-trials 50</w:t>
      </w:r>
    </w:p>
    <w:p w14:paraId="7E858725" w14:textId="77777777" w:rsidR="00AB2144" w:rsidRDefault="00000000">
      <w:pPr>
        <w:pStyle w:val="Nagwek2"/>
      </w:pPr>
      <w:bookmarkStart w:id="56" w:name="_Toc232375455"/>
      <w:r>
        <w:t>9.2. scripts/evaluate.py</w:t>
      </w:r>
      <w:bookmarkEnd w:id="56"/>
    </w:p>
    <w:p w14:paraId="639E86D5" w14:textId="77777777" w:rsidR="00AB2144" w:rsidRDefault="00000000">
      <w:proofErr w:type="spellStart"/>
      <w:r>
        <w:t>Skrypt</w:t>
      </w:r>
      <w:proofErr w:type="spellEnd"/>
      <w:r>
        <w:t xml:space="preserve"> </w:t>
      </w:r>
      <w:proofErr w:type="spellStart"/>
      <w:r>
        <w:t>ewaluacyjny</w:t>
      </w:r>
      <w:proofErr w:type="spellEnd"/>
      <w:r>
        <w:t xml:space="preserve">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nastepujace</w:t>
      </w:r>
      <w:proofErr w:type="spellEnd"/>
      <w:r>
        <w:t xml:space="preserve"> </w:t>
      </w:r>
      <w:proofErr w:type="spellStart"/>
      <w:r>
        <w:t>argumenty</w:t>
      </w:r>
      <w:proofErr w:type="spellEnd"/>
      <w: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AB2144" w14:paraId="6BF82B8B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53A784E6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Argument</w:t>
            </w:r>
          </w:p>
        </w:tc>
        <w:tc>
          <w:tcPr>
            <w:tcW w:w="2835" w:type="dxa"/>
            <w:shd w:val="clear" w:color="auto" w:fill="2E75B6"/>
          </w:tcPr>
          <w:p w14:paraId="5CA25E7E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Domyslnie</w:t>
            </w:r>
            <w:proofErr w:type="spellEnd"/>
          </w:p>
        </w:tc>
        <w:tc>
          <w:tcPr>
            <w:tcW w:w="4252" w:type="dxa"/>
            <w:shd w:val="clear" w:color="auto" w:fill="2E75B6"/>
          </w:tcPr>
          <w:p w14:paraId="5C0FFA0A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17F4BCBF" w14:textId="77777777">
        <w:trPr>
          <w:jc w:val="center"/>
        </w:trPr>
        <w:tc>
          <w:tcPr>
            <w:tcW w:w="1984" w:type="dxa"/>
          </w:tcPr>
          <w:p w14:paraId="2AAB7280" w14:textId="77777777" w:rsidR="00AB2144" w:rsidRDefault="00000000">
            <w:pPr>
              <w:spacing w:after="0"/>
            </w:pPr>
            <w:r>
              <w:rPr>
                <w:sz w:val="20"/>
              </w:rPr>
              <w:t>--model</w:t>
            </w:r>
          </w:p>
        </w:tc>
        <w:tc>
          <w:tcPr>
            <w:tcW w:w="2835" w:type="dxa"/>
          </w:tcPr>
          <w:p w14:paraId="0E546DD9" w14:textId="77777777" w:rsidR="00AB2144" w:rsidRDefault="00000000">
            <w:pPr>
              <w:spacing w:after="0"/>
            </w:pPr>
            <w:r>
              <w:rPr>
                <w:sz w:val="20"/>
              </w:rPr>
              <w:t>models/</w:t>
            </w:r>
            <w:proofErr w:type="spellStart"/>
            <w:r>
              <w:rPr>
                <w:sz w:val="20"/>
              </w:rPr>
              <w:t>ppo_traffic_final</w:t>
            </w:r>
            <w:proofErr w:type="spellEnd"/>
          </w:p>
        </w:tc>
        <w:tc>
          <w:tcPr>
            <w:tcW w:w="4252" w:type="dxa"/>
          </w:tcPr>
          <w:p w14:paraId="5806CD0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Sciezka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wytrenowanego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modelu</w:t>
            </w:r>
            <w:proofErr w:type="spellEnd"/>
          </w:p>
        </w:tc>
      </w:tr>
      <w:tr w:rsidR="00AB2144" w14:paraId="114ED97A" w14:textId="77777777">
        <w:trPr>
          <w:jc w:val="center"/>
        </w:trPr>
        <w:tc>
          <w:tcPr>
            <w:tcW w:w="1984" w:type="dxa"/>
          </w:tcPr>
          <w:p w14:paraId="22F9A323" w14:textId="77777777" w:rsidR="00AB2144" w:rsidRDefault="00000000">
            <w:pPr>
              <w:spacing w:after="0"/>
            </w:pPr>
            <w:r>
              <w:rPr>
                <w:sz w:val="20"/>
              </w:rPr>
              <w:t>--episodes</w:t>
            </w:r>
          </w:p>
        </w:tc>
        <w:tc>
          <w:tcPr>
            <w:tcW w:w="2835" w:type="dxa"/>
          </w:tcPr>
          <w:p w14:paraId="5DF42E95" w14:textId="77777777" w:rsidR="00AB2144" w:rsidRDefault="00000000">
            <w:pPr>
              <w:spacing w:after="0"/>
            </w:pPr>
            <w:r>
              <w:rPr>
                <w:sz w:val="20"/>
              </w:rPr>
              <w:t>20</w:t>
            </w:r>
          </w:p>
        </w:tc>
        <w:tc>
          <w:tcPr>
            <w:tcW w:w="4252" w:type="dxa"/>
          </w:tcPr>
          <w:p w14:paraId="7BAC052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epizodow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ewaluacyjnych</w:t>
            </w:r>
            <w:proofErr w:type="spellEnd"/>
          </w:p>
        </w:tc>
      </w:tr>
      <w:tr w:rsidR="00AB2144" w14:paraId="4DBA395B" w14:textId="77777777">
        <w:trPr>
          <w:jc w:val="center"/>
        </w:trPr>
        <w:tc>
          <w:tcPr>
            <w:tcW w:w="1984" w:type="dxa"/>
          </w:tcPr>
          <w:p w14:paraId="18F9E03C" w14:textId="77777777" w:rsidR="00AB2144" w:rsidRDefault="00000000">
            <w:pPr>
              <w:spacing w:after="0"/>
            </w:pPr>
            <w:r>
              <w:rPr>
                <w:sz w:val="20"/>
              </w:rPr>
              <w:t>--compare-baseline</w:t>
            </w:r>
          </w:p>
        </w:tc>
        <w:tc>
          <w:tcPr>
            <w:tcW w:w="2835" w:type="dxa"/>
          </w:tcPr>
          <w:p w14:paraId="451C1924" w14:textId="77777777" w:rsidR="00AB2144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4252" w:type="dxa"/>
          </w:tcPr>
          <w:p w14:paraId="61FD4E8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Porownanie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polityka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cykliczna</w:t>
            </w:r>
            <w:proofErr w:type="spellEnd"/>
          </w:p>
        </w:tc>
      </w:tr>
      <w:tr w:rsidR="00AB2144" w14:paraId="767A685F" w14:textId="77777777">
        <w:trPr>
          <w:jc w:val="center"/>
        </w:trPr>
        <w:tc>
          <w:tcPr>
            <w:tcW w:w="1984" w:type="dxa"/>
          </w:tcPr>
          <w:p w14:paraId="7C372741" w14:textId="77777777" w:rsidR="00AB2144" w:rsidRDefault="00000000">
            <w:pPr>
              <w:spacing w:after="0"/>
            </w:pPr>
            <w:r>
              <w:rPr>
                <w:sz w:val="20"/>
              </w:rPr>
              <w:t>--render</w:t>
            </w:r>
          </w:p>
        </w:tc>
        <w:tc>
          <w:tcPr>
            <w:tcW w:w="2835" w:type="dxa"/>
          </w:tcPr>
          <w:p w14:paraId="6AE9E897" w14:textId="77777777" w:rsidR="00AB2144" w:rsidRDefault="00000000">
            <w:pPr>
              <w:spacing w:after="0"/>
            </w:pPr>
            <w:r>
              <w:rPr>
                <w:sz w:val="20"/>
              </w:rPr>
              <w:t>False</w:t>
            </w:r>
          </w:p>
        </w:tc>
        <w:tc>
          <w:tcPr>
            <w:tcW w:w="4252" w:type="dxa"/>
          </w:tcPr>
          <w:p w14:paraId="2A8CCBF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Renderowanie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epizodow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trybie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interaktywnym</w:t>
            </w:r>
            <w:proofErr w:type="spellEnd"/>
          </w:p>
        </w:tc>
      </w:tr>
      <w:tr w:rsidR="00AB2144" w14:paraId="1C58FF7F" w14:textId="77777777">
        <w:trPr>
          <w:jc w:val="center"/>
        </w:trPr>
        <w:tc>
          <w:tcPr>
            <w:tcW w:w="1984" w:type="dxa"/>
          </w:tcPr>
          <w:p w14:paraId="5102FEF2" w14:textId="77777777" w:rsidR="00AB2144" w:rsidRDefault="00000000">
            <w:pPr>
              <w:spacing w:after="0"/>
            </w:pPr>
            <w:r>
              <w:rPr>
                <w:sz w:val="20"/>
              </w:rPr>
              <w:t>--seed</w:t>
            </w:r>
          </w:p>
        </w:tc>
        <w:tc>
          <w:tcPr>
            <w:tcW w:w="2835" w:type="dxa"/>
          </w:tcPr>
          <w:p w14:paraId="7AFB5C42" w14:textId="77777777" w:rsidR="00AB2144" w:rsidRDefault="00000000">
            <w:pPr>
              <w:spacing w:after="0"/>
            </w:pPr>
            <w:r>
              <w:rPr>
                <w:sz w:val="20"/>
              </w:rPr>
              <w:t>42</w:t>
            </w:r>
          </w:p>
        </w:tc>
        <w:tc>
          <w:tcPr>
            <w:tcW w:w="4252" w:type="dxa"/>
          </w:tcPr>
          <w:p w14:paraId="180F41B8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Ziarno </w:t>
            </w:r>
            <w:proofErr w:type="spellStart"/>
            <w:r>
              <w:rPr>
                <w:sz w:val="20"/>
              </w:rPr>
              <w:t>generatora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liczb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losowych</w:t>
            </w:r>
            <w:proofErr w:type="spellEnd"/>
          </w:p>
        </w:tc>
      </w:tr>
    </w:tbl>
    <w:p w14:paraId="1D4E61D6" w14:textId="77777777" w:rsidR="00AB2144" w:rsidRDefault="00AB2144">
      <w:pPr>
        <w:spacing w:after="40"/>
      </w:pPr>
    </w:p>
    <w:p w14:paraId="630C1925" w14:textId="77777777" w:rsidR="00AB2144" w:rsidRDefault="00000000">
      <w:proofErr w:type="spellStart"/>
      <w:r>
        <w:t>Funkcja</w:t>
      </w:r>
      <w:proofErr w:type="spellEnd"/>
      <w:r>
        <w:t xml:space="preserve"> _</w:t>
      </w:r>
      <w:proofErr w:type="spellStart"/>
      <w:r>
        <w:t>evaluate_headless</w:t>
      </w:r>
      <w:proofErr w:type="spellEnd"/>
      <w:r>
        <w:t xml:space="preserve">() </w:t>
      </w:r>
      <w:proofErr w:type="spellStart"/>
      <w:r>
        <w:t>korzysta</w:t>
      </w:r>
      <w:proofErr w:type="spellEnd"/>
      <w:r>
        <w:t xml:space="preserve"> z </w:t>
      </w:r>
      <w:proofErr w:type="spellStart"/>
      <w:r>
        <w:t>evaluate_policy</w:t>
      </w:r>
      <w:proofErr w:type="spellEnd"/>
      <w:r>
        <w:t xml:space="preserve">() (SB3) </w:t>
      </w:r>
      <w:proofErr w:type="spellStart"/>
      <w:r>
        <w:t>na</w:t>
      </w:r>
      <w:proofErr w:type="spellEnd"/>
      <w:r>
        <w:t xml:space="preserve"> </w:t>
      </w:r>
      <w:proofErr w:type="spellStart"/>
      <w:r>
        <w:t>zwektoryzowanym</w:t>
      </w:r>
      <w:proofErr w:type="spellEnd"/>
      <w:r>
        <w:t xml:space="preserve"> </w:t>
      </w:r>
      <w:proofErr w:type="spellStart"/>
      <w:r>
        <w:t>srodowisku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wypisuje</w:t>
      </w:r>
      <w:proofErr w:type="spellEnd"/>
      <w:r>
        <w:t xml:space="preserve">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nagrode</w:t>
      </w:r>
      <w:proofErr w:type="spellEnd"/>
      <w:r>
        <w:t xml:space="preserve"> +/- </w:t>
      </w:r>
      <w:proofErr w:type="spellStart"/>
      <w:r>
        <w:t>odchylenie</w:t>
      </w:r>
      <w:proofErr w:type="spellEnd"/>
      <w:r>
        <w:t xml:space="preserve"> </w:t>
      </w:r>
      <w:proofErr w:type="spellStart"/>
      <w:r>
        <w:t>standardowe</w:t>
      </w:r>
      <w:proofErr w:type="spellEnd"/>
      <w:r>
        <w:t xml:space="preserve">; </w:t>
      </w:r>
      <w:proofErr w:type="spellStart"/>
      <w:r>
        <w:t>opcjonalnie</w:t>
      </w:r>
      <w:proofErr w:type="spellEnd"/>
      <w:r>
        <w:t xml:space="preserve"> </w:t>
      </w:r>
      <w:proofErr w:type="spellStart"/>
      <w:r>
        <w:t>wywoluje</w:t>
      </w:r>
      <w:proofErr w:type="spellEnd"/>
      <w:r>
        <w:t xml:space="preserve"> </w:t>
      </w:r>
      <w:proofErr w:type="spellStart"/>
      <w:r>
        <w:t>evaluate_baseline</w:t>
      </w:r>
      <w:proofErr w:type="spellEnd"/>
      <w:r>
        <w:t xml:space="preserve">() </w:t>
      </w:r>
      <w:proofErr w:type="spellStart"/>
      <w:r>
        <w:t>i</w:t>
      </w:r>
      <w:proofErr w:type="spellEnd"/>
      <w:r>
        <w:t xml:space="preserve"> </w:t>
      </w:r>
      <w:proofErr w:type="spellStart"/>
      <w:r>
        <w:t>wypisuje</w:t>
      </w:r>
      <w:proofErr w:type="spellEnd"/>
      <w:r>
        <w:t xml:space="preserve"> </w:t>
      </w:r>
      <w:proofErr w:type="spellStart"/>
      <w:r>
        <w:t>roznice</w:t>
      </w:r>
      <w:proofErr w:type="spellEnd"/>
      <w:r>
        <w:t xml:space="preserve"> ("PPO improvement over baseline").</w:t>
      </w:r>
    </w:p>
    <w:p w14:paraId="622D8871" w14:textId="77777777" w:rsidR="00AB2144" w:rsidRDefault="00000000">
      <w:proofErr w:type="spellStart"/>
      <w:r>
        <w:t>Funkcja</w:t>
      </w:r>
      <w:proofErr w:type="spellEnd"/>
      <w:r>
        <w:t xml:space="preserve"> _</w:t>
      </w:r>
      <w:proofErr w:type="spellStart"/>
      <w:r>
        <w:t>evaluate_with_render</w:t>
      </w:r>
      <w:proofErr w:type="spellEnd"/>
      <w:r>
        <w:t xml:space="preserve">() </w:t>
      </w:r>
      <w:proofErr w:type="spellStart"/>
      <w:r>
        <w:t>dziala</w:t>
      </w:r>
      <w:proofErr w:type="spellEnd"/>
      <w:r>
        <w:t xml:space="preserve"> </w:t>
      </w:r>
      <w:proofErr w:type="spellStart"/>
      <w:r>
        <w:t>bezposrednio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TrafficLightEnv</w:t>
      </w:r>
      <w:proofErr w:type="spellEnd"/>
      <w:r>
        <w:t xml:space="preserve"> (</w:t>
      </w:r>
      <w:proofErr w:type="spellStart"/>
      <w:r>
        <w:t>render_mode</w:t>
      </w:r>
      <w:proofErr w:type="spellEnd"/>
      <w:r>
        <w:t xml:space="preserve">="human") </w:t>
      </w:r>
      <w:proofErr w:type="spellStart"/>
      <w:r>
        <w:t>i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kazdego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</w:t>
      </w:r>
      <w:proofErr w:type="spellStart"/>
      <w:r>
        <w:t>wykonuje</w:t>
      </w:r>
      <w:proofErr w:type="spellEnd"/>
      <w:r>
        <w:t xml:space="preserve"> </w:t>
      </w:r>
      <w:proofErr w:type="spellStart"/>
      <w:r>
        <w:t>niezalezna</w:t>
      </w:r>
      <w:proofErr w:type="spellEnd"/>
      <w:r>
        <w:t xml:space="preserve"> </w:t>
      </w:r>
      <w:proofErr w:type="spellStart"/>
      <w:r>
        <w:t>predykcje</w:t>
      </w:r>
      <w:proofErr w:type="spellEnd"/>
      <w:r>
        <w:t>:</w:t>
      </w:r>
    </w:p>
    <w:p w14:paraId="07D83564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proofErr w:type="spellStart"/>
      <w:r>
        <w:rPr>
          <w:rFonts w:ascii="Consolas" w:hAnsi="Consolas"/>
          <w:color w:val="1F3A5F"/>
          <w:sz w:val="17"/>
        </w:rPr>
        <w:t>action_a</w:t>
      </w:r>
      <w:proofErr w:type="spellEnd"/>
      <w:r>
        <w:rPr>
          <w:rFonts w:ascii="Consolas" w:hAnsi="Consolas"/>
          <w:color w:val="1F3A5F"/>
          <w:sz w:val="17"/>
        </w:rPr>
        <w:t xml:space="preserve">, _ = </w:t>
      </w:r>
      <w:proofErr w:type="spellStart"/>
      <w:r>
        <w:rPr>
          <w:rFonts w:ascii="Consolas" w:hAnsi="Consolas"/>
          <w:color w:val="1F3A5F"/>
          <w:sz w:val="17"/>
        </w:rPr>
        <w:t>model.predict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obs</w:t>
      </w:r>
      <w:proofErr w:type="spellEnd"/>
      <w:r>
        <w:rPr>
          <w:rFonts w:ascii="Consolas" w:hAnsi="Consolas"/>
          <w:color w:val="1F3A5F"/>
          <w:sz w:val="17"/>
        </w:rPr>
        <w:t>["</w:t>
      </w:r>
      <w:proofErr w:type="spellStart"/>
      <w:r>
        <w:rPr>
          <w:rFonts w:ascii="Consolas" w:hAnsi="Consolas"/>
          <w:color w:val="1F3A5F"/>
          <w:sz w:val="17"/>
        </w:rPr>
        <w:t>light_A</w:t>
      </w:r>
      <w:proofErr w:type="spellEnd"/>
      <w:r>
        <w:rPr>
          <w:rFonts w:ascii="Consolas" w:hAnsi="Consolas"/>
          <w:color w:val="1F3A5F"/>
          <w:sz w:val="17"/>
        </w:rPr>
        <w:t>"], deterministic=True)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action_b</w:t>
      </w:r>
      <w:proofErr w:type="spellEnd"/>
      <w:r>
        <w:rPr>
          <w:rFonts w:ascii="Consolas" w:hAnsi="Consolas"/>
          <w:color w:val="1F3A5F"/>
          <w:sz w:val="17"/>
        </w:rPr>
        <w:t xml:space="preserve">, _ = </w:t>
      </w:r>
      <w:proofErr w:type="spellStart"/>
      <w:r>
        <w:rPr>
          <w:rFonts w:ascii="Consolas" w:hAnsi="Consolas"/>
          <w:color w:val="1F3A5F"/>
          <w:sz w:val="17"/>
        </w:rPr>
        <w:t>model.predict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obs</w:t>
      </w:r>
      <w:proofErr w:type="spellEnd"/>
      <w:r>
        <w:rPr>
          <w:rFonts w:ascii="Consolas" w:hAnsi="Consolas"/>
          <w:color w:val="1F3A5F"/>
          <w:sz w:val="17"/>
        </w:rPr>
        <w:t>["</w:t>
      </w:r>
      <w:proofErr w:type="spellStart"/>
      <w:r>
        <w:rPr>
          <w:rFonts w:ascii="Consolas" w:hAnsi="Consolas"/>
          <w:color w:val="1F3A5F"/>
          <w:sz w:val="17"/>
        </w:rPr>
        <w:t>light_B</w:t>
      </w:r>
      <w:proofErr w:type="spellEnd"/>
      <w:r>
        <w:rPr>
          <w:rFonts w:ascii="Consolas" w:hAnsi="Consolas"/>
          <w:color w:val="1F3A5F"/>
          <w:sz w:val="17"/>
        </w:rPr>
        <w:t>"], deterministic=True)</w:t>
      </w:r>
      <w:r>
        <w:rPr>
          <w:rFonts w:ascii="Consolas" w:hAnsi="Consolas"/>
          <w:color w:val="1F3A5F"/>
          <w:sz w:val="17"/>
        </w:rPr>
        <w:br/>
        <w:t>actions = {"</w:t>
      </w:r>
      <w:proofErr w:type="spellStart"/>
      <w:r>
        <w:rPr>
          <w:rFonts w:ascii="Consolas" w:hAnsi="Consolas"/>
          <w:color w:val="1F3A5F"/>
          <w:sz w:val="17"/>
        </w:rPr>
        <w:t>light_A</w:t>
      </w:r>
      <w:proofErr w:type="spellEnd"/>
      <w:r>
        <w:rPr>
          <w:rFonts w:ascii="Consolas" w:hAnsi="Consolas"/>
          <w:color w:val="1F3A5F"/>
          <w:sz w:val="17"/>
        </w:rPr>
        <w:t>": int(</w:t>
      </w:r>
      <w:proofErr w:type="spellStart"/>
      <w:r>
        <w:rPr>
          <w:rFonts w:ascii="Consolas" w:hAnsi="Consolas"/>
          <w:color w:val="1F3A5F"/>
          <w:sz w:val="17"/>
        </w:rPr>
        <w:t>action_a</w:t>
      </w:r>
      <w:proofErr w:type="spellEnd"/>
      <w:r>
        <w:rPr>
          <w:rFonts w:ascii="Consolas" w:hAnsi="Consolas"/>
          <w:color w:val="1F3A5F"/>
          <w:sz w:val="17"/>
        </w:rPr>
        <w:t>), "</w:t>
      </w:r>
      <w:proofErr w:type="spellStart"/>
      <w:r>
        <w:rPr>
          <w:rFonts w:ascii="Consolas" w:hAnsi="Consolas"/>
          <w:color w:val="1F3A5F"/>
          <w:sz w:val="17"/>
        </w:rPr>
        <w:t>light_B</w:t>
      </w:r>
      <w:proofErr w:type="spellEnd"/>
      <w:r>
        <w:rPr>
          <w:rFonts w:ascii="Consolas" w:hAnsi="Consolas"/>
          <w:color w:val="1F3A5F"/>
          <w:sz w:val="17"/>
        </w:rPr>
        <w:t>": int(</w:t>
      </w:r>
      <w:proofErr w:type="spellStart"/>
      <w:r>
        <w:rPr>
          <w:rFonts w:ascii="Consolas" w:hAnsi="Consolas"/>
          <w:color w:val="1F3A5F"/>
          <w:sz w:val="17"/>
        </w:rPr>
        <w:t>action_b</w:t>
      </w:r>
      <w:proofErr w:type="spellEnd"/>
      <w:r>
        <w:rPr>
          <w:rFonts w:ascii="Consolas" w:hAnsi="Consolas"/>
          <w:color w:val="1F3A5F"/>
          <w:sz w:val="17"/>
        </w:rPr>
        <w:t>)}</w:t>
      </w:r>
    </w:p>
    <w:p w14:paraId="0C84E4BE" w14:textId="77777777" w:rsidR="00AB2144" w:rsidRDefault="00000000">
      <w:r>
        <w:lastRenderedPageBreak/>
        <w:t xml:space="preserve">To </w:t>
      </w:r>
      <w:proofErr w:type="spellStart"/>
      <w:r>
        <w:t>rozroznienie</w:t>
      </w:r>
      <w:proofErr w:type="spellEnd"/>
      <w:r>
        <w:t xml:space="preserve"> jest </w:t>
      </w:r>
      <w:proofErr w:type="spellStart"/>
      <w:r>
        <w:t>istotne</w:t>
      </w:r>
      <w:proofErr w:type="spellEnd"/>
      <w:r>
        <w:t xml:space="preserve"> - </w:t>
      </w:r>
      <w:proofErr w:type="spellStart"/>
      <w:r>
        <w:t>wczesniejsza</w:t>
      </w:r>
      <w:proofErr w:type="spellEnd"/>
      <w:r>
        <w:t xml:space="preserve">, </w:t>
      </w:r>
      <w:proofErr w:type="spellStart"/>
      <w:r>
        <w:t>blednna</w:t>
      </w:r>
      <w:proofErr w:type="spellEnd"/>
      <w:r>
        <w:t xml:space="preserve"> </w:t>
      </w:r>
      <w:proofErr w:type="spellStart"/>
      <w:r>
        <w:t>implementacja</w:t>
      </w:r>
      <w:proofErr w:type="spellEnd"/>
      <w:r>
        <w:t xml:space="preserve"> </w:t>
      </w:r>
      <w:proofErr w:type="spellStart"/>
      <w:r>
        <w:t>wywolywala</w:t>
      </w:r>
      <w:proofErr w:type="spellEnd"/>
      <w:r>
        <w:t xml:space="preserve"> </w:t>
      </w:r>
      <w:proofErr w:type="spellStart"/>
      <w:r>
        <w:t>predykcje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raz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stosowala</w:t>
      </w:r>
      <w:proofErr w:type="spellEnd"/>
      <w:r>
        <w:t xml:space="preserve"> ten </w:t>
      </w:r>
      <w:proofErr w:type="spellStart"/>
      <w:r>
        <w:t>sam</w:t>
      </w:r>
      <w:proofErr w:type="spellEnd"/>
      <w:r>
        <w:t xml:space="preserve">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agentow</w:t>
      </w:r>
      <w:proofErr w:type="spellEnd"/>
      <w:r>
        <w:t xml:space="preserve">, co </w:t>
      </w:r>
      <w:proofErr w:type="spellStart"/>
      <w:r>
        <w:t>prowadzilo</w:t>
      </w:r>
      <w:proofErr w:type="spellEnd"/>
      <w:r>
        <w:t xml:space="preserve"> do </w:t>
      </w:r>
      <w:proofErr w:type="spellStart"/>
      <w:r>
        <w:t>uruchomienia</w:t>
      </w:r>
      <w:proofErr w:type="spellEnd"/>
      <w:r>
        <w:t xml:space="preserve"> </w:t>
      </w:r>
      <w:proofErr w:type="spellStart"/>
      <w:r>
        <w:t>reguly</w:t>
      </w:r>
      <w:proofErr w:type="spellEnd"/>
      <w:r>
        <w:t xml:space="preserve"> </w:t>
      </w:r>
      <w:proofErr w:type="spellStart"/>
      <w:r>
        <w:t>anulowania</w:t>
      </w:r>
      <w:proofErr w:type="spellEnd"/>
      <w:r>
        <w:t xml:space="preserve"> (</w:t>
      </w:r>
      <w:proofErr w:type="spellStart"/>
      <w:r>
        <w:t>gdy</w:t>
      </w:r>
      <w:proofErr w:type="spellEnd"/>
      <w:r>
        <w:t xml:space="preserve"> </w:t>
      </w:r>
      <w:proofErr w:type="spellStart"/>
      <w:r>
        <w:t>obaj</w:t>
      </w:r>
      <w:proofErr w:type="spellEnd"/>
      <w:r>
        <w:t xml:space="preserve"> </w:t>
      </w:r>
      <w:proofErr w:type="spellStart"/>
      <w:r>
        <w:t>zwracali</w:t>
      </w:r>
      <w:proofErr w:type="spellEnd"/>
      <w:r>
        <w:t xml:space="preserve"> </w:t>
      </w:r>
      <w:proofErr w:type="spellStart"/>
      <w:r>
        <w:t>akcje</w:t>
      </w:r>
      <w:proofErr w:type="spellEnd"/>
      <w:r>
        <w:t xml:space="preserve"> 1) </w:t>
      </w:r>
      <w:proofErr w:type="spellStart"/>
      <w:r>
        <w:t>i</w:t>
      </w:r>
      <w:proofErr w:type="spellEnd"/>
      <w:r>
        <w:t xml:space="preserve"> </w:t>
      </w:r>
      <w:proofErr w:type="spellStart"/>
      <w:r>
        <w:t>calkowitego</w:t>
      </w:r>
      <w:proofErr w:type="spellEnd"/>
      <w:r>
        <w:t xml:space="preserve"> </w:t>
      </w:r>
      <w:proofErr w:type="spellStart"/>
      <w:r>
        <w:t>braku</w:t>
      </w:r>
      <w:proofErr w:type="spellEnd"/>
      <w:r>
        <w:t xml:space="preserve"> </w:t>
      </w:r>
      <w:proofErr w:type="spellStart"/>
      <w:r>
        <w:t>zmian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 (</w:t>
      </w:r>
      <w:proofErr w:type="spellStart"/>
      <w:r>
        <w:t>opisane</w:t>
      </w:r>
      <w:proofErr w:type="spellEnd"/>
      <w:r>
        <w:t xml:space="preserve"> </w:t>
      </w:r>
      <w:proofErr w:type="spellStart"/>
      <w:r>
        <w:t>szerzej</w:t>
      </w:r>
      <w:proofErr w:type="spellEnd"/>
      <w:r>
        <w:t xml:space="preserve"> w </w:t>
      </w:r>
      <w:proofErr w:type="spellStart"/>
      <w:r>
        <w:t>rozdziale</w:t>
      </w:r>
      <w:proofErr w:type="spellEnd"/>
      <w:r>
        <w:t xml:space="preserve"> 15).</w:t>
      </w:r>
    </w:p>
    <w:p w14:paraId="61481554" w14:textId="77777777" w:rsidR="00AB2144" w:rsidRDefault="00000000">
      <w:pPr>
        <w:pStyle w:val="Nagwek2"/>
      </w:pPr>
      <w:bookmarkStart w:id="57" w:name="_Toc232375456"/>
      <w:r>
        <w:t>9.3. scripts/run_api.py</w:t>
      </w:r>
      <w:bookmarkEnd w:id="57"/>
    </w:p>
    <w:p w14:paraId="25671C39" w14:textId="77777777" w:rsidR="00AB2144" w:rsidRDefault="00000000">
      <w:proofErr w:type="spellStart"/>
      <w:r>
        <w:t>Minimalny</w:t>
      </w:r>
      <w:proofErr w:type="spellEnd"/>
      <w:r>
        <w:t xml:space="preserve"> </w:t>
      </w:r>
      <w:proofErr w:type="spellStart"/>
      <w:r>
        <w:t>skrypt</w:t>
      </w:r>
      <w:proofErr w:type="spellEnd"/>
      <w:r>
        <w:t xml:space="preserve"> </w:t>
      </w:r>
      <w:proofErr w:type="spellStart"/>
      <w:r>
        <w:t>startujacy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uzyciu</w:t>
      </w:r>
      <w:proofErr w:type="spellEnd"/>
      <w:r>
        <w:t xml:space="preserve"> Uvicorn: </w:t>
      </w:r>
      <w:proofErr w:type="spellStart"/>
      <w:r>
        <w:t>uvicorn.run</w:t>
      </w:r>
      <w:proofErr w:type="spellEnd"/>
      <w:r>
        <w:t>("</w:t>
      </w:r>
      <w:proofErr w:type="spellStart"/>
      <w:r>
        <w:t>api.server:app</w:t>
      </w:r>
      <w:proofErr w:type="spellEnd"/>
      <w:r>
        <w:t xml:space="preserve">", host="0.0.0.0", port=8000, reload=True). Po </w:t>
      </w:r>
      <w:proofErr w:type="spellStart"/>
      <w:r>
        <w:t>starcie</w:t>
      </w:r>
      <w:proofErr w:type="spellEnd"/>
      <w:r>
        <w:t xml:space="preserve"> </w:t>
      </w:r>
      <w:proofErr w:type="spellStart"/>
      <w:r>
        <w:t>dokumentacja</w:t>
      </w:r>
      <w:proofErr w:type="spellEnd"/>
      <w:r>
        <w:t xml:space="preserve"> </w:t>
      </w:r>
      <w:proofErr w:type="spellStart"/>
      <w:r>
        <w:t>interaktywna</w:t>
      </w:r>
      <w:proofErr w:type="spellEnd"/>
      <w:r>
        <w:t xml:space="preserve"> API (Swagger UI) jest </w:t>
      </w:r>
      <w:proofErr w:type="spellStart"/>
      <w:r>
        <w:t>dostepna</w:t>
      </w:r>
      <w:proofErr w:type="spellEnd"/>
      <w:r>
        <w:t xml:space="preserve"> pod </w:t>
      </w:r>
      <w:proofErr w:type="spellStart"/>
      <w:r>
        <w:t>adresem</w:t>
      </w:r>
      <w:proofErr w:type="spellEnd"/>
      <w:r>
        <w:t xml:space="preserve"> http://localhost:8000/docs.</w:t>
      </w:r>
    </w:p>
    <w:p w14:paraId="7FB26EFA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scripts/run_api.py</w:t>
      </w:r>
    </w:p>
    <w:p w14:paraId="7B585677" w14:textId="77777777" w:rsidR="00AB2144" w:rsidRDefault="00000000">
      <w:pPr>
        <w:pStyle w:val="Nagwek2"/>
      </w:pPr>
      <w:bookmarkStart w:id="58" w:name="_Toc232375457"/>
      <w:r>
        <w:t>9.4. scripts/generate_plots.py</w:t>
      </w:r>
      <w:bookmarkEnd w:id="58"/>
    </w:p>
    <w:p w14:paraId="06FA17EF" w14:textId="77777777" w:rsidR="00AB2144" w:rsidRDefault="00000000">
      <w:proofErr w:type="spellStart"/>
      <w:r>
        <w:t>Skrypt</w:t>
      </w:r>
      <w:proofErr w:type="spellEnd"/>
      <w:r>
        <w:t xml:space="preserve"> </w:t>
      </w:r>
      <w:proofErr w:type="spellStart"/>
      <w:r>
        <w:t>generujacy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wykresy</w:t>
      </w:r>
      <w:proofErr w:type="spellEnd"/>
      <w:r>
        <w:t xml:space="preserve"> </w:t>
      </w:r>
      <w:proofErr w:type="spellStart"/>
      <w:r>
        <w:t>wykorzystywane</w:t>
      </w:r>
      <w:proofErr w:type="spellEnd"/>
      <w:r>
        <w:t xml:space="preserve"> w </w:t>
      </w:r>
      <w:proofErr w:type="spellStart"/>
      <w:r>
        <w:t>raporcie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prezentacji</w:t>
      </w:r>
      <w:proofErr w:type="spellEnd"/>
      <w:r>
        <w:t xml:space="preserve">. </w:t>
      </w:r>
      <w:proofErr w:type="spellStart"/>
      <w:r>
        <w:t>Wczytuje</w:t>
      </w:r>
      <w:proofErr w:type="spellEnd"/>
      <w:r>
        <w:t xml:space="preserve"> </w:t>
      </w:r>
      <w:proofErr w:type="spellStart"/>
      <w:r>
        <w:t>wytrenowany</w:t>
      </w:r>
      <w:proofErr w:type="spellEnd"/>
      <w:r>
        <w:t xml:space="preserve"> model PPO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tworzy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figures/ (</w:t>
      </w:r>
      <w:proofErr w:type="spellStart"/>
      <w:r>
        <w:t>jesli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istnieje</w:t>
      </w:r>
      <w:proofErr w:type="spellEnd"/>
      <w:r>
        <w:t xml:space="preserve">). </w:t>
      </w:r>
      <w:proofErr w:type="spellStart"/>
      <w:r>
        <w:t>Wykorzystuje</w:t>
      </w:r>
      <w:proofErr w:type="spellEnd"/>
      <w:r>
        <w:t xml:space="preserve"> backend matplotlib "Agg" (bez </w:t>
      </w:r>
      <w:proofErr w:type="spellStart"/>
      <w:r>
        <w:t>okna</w:t>
      </w:r>
      <w:proofErr w:type="spellEnd"/>
      <w:r>
        <w:t xml:space="preserve"> </w:t>
      </w:r>
      <w:proofErr w:type="spellStart"/>
      <w:r>
        <w:t>graficznego</w:t>
      </w:r>
      <w:proofErr w:type="spellEnd"/>
      <w:r>
        <w:t xml:space="preserve">), co </w:t>
      </w:r>
      <w:proofErr w:type="spellStart"/>
      <w:r>
        <w:t>pozwala</w:t>
      </w:r>
      <w:proofErr w:type="spellEnd"/>
      <w:r>
        <w:t xml:space="preserve"> </w:t>
      </w:r>
      <w:proofErr w:type="spellStart"/>
      <w:r>
        <w:t>uruchamiac</w:t>
      </w:r>
      <w:proofErr w:type="spellEnd"/>
      <w:r>
        <w:t xml:space="preserve"> </w:t>
      </w:r>
      <w:proofErr w:type="spellStart"/>
      <w:r>
        <w:t>skrypt</w:t>
      </w:r>
      <w:proofErr w:type="spellEnd"/>
      <w:r>
        <w:t xml:space="preserve"> w </w:t>
      </w:r>
      <w:proofErr w:type="spellStart"/>
      <w:r>
        <w:t>trybie</w:t>
      </w:r>
      <w:proofErr w:type="spellEnd"/>
      <w:r>
        <w:t xml:space="preserve"> headless (np.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serwerze</w:t>
      </w:r>
      <w:proofErr w:type="spellEnd"/>
      <w:r>
        <w:t xml:space="preserve"> CI).</w:t>
      </w:r>
    </w:p>
    <w:p w14:paraId="4374D350" w14:textId="77777777" w:rsidR="00AB2144" w:rsidRDefault="00000000">
      <w:proofErr w:type="spellStart"/>
      <w:r>
        <w:t>Skrypt</w:t>
      </w:r>
      <w:proofErr w:type="spellEnd"/>
      <w:r>
        <w:t xml:space="preserve"> </w:t>
      </w:r>
      <w:proofErr w:type="spellStart"/>
      <w:r>
        <w:t>generuje</w:t>
      </w:r>
      <w:proofErr w:type="spellEnd"/>
      <w:r>
        <w:t xml:space="preserve"> </w:t>
      </w:r>
      <w:proofErr w:type="spellStart"/>
      <w:r>
        <w:t>cztery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graficzne</w:t>
      </w:r>
      <w:proofErr w:type="spellEnd"/>
      <w: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636"/>
        <w:gridCol w:w="5652"/>
      </w:tblGrid>
      <w:tr w:rsidR="00AB2144" w14:paraId="0EAE9FBD" w14:textId="77777777">
        <w:trPr>
          <w:jc w:val="center"/>
        </w:trPr>
        <w:tc>
          <w:tcPr>
            <w:tcW w:w="3402" w:type="dxa"/>
            <w:shd w:val="clear" w:color="auto" w:fill="2E75B6"/>
          </w:tcPr>
          <w:p w14:paraId="73DB7355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Plik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wynikowy</w:t>
            </w:r>
            <w:proofErr w:type="spellEnd"/>
          </w:p>
        </w:tc>
        <w:tc>
          <w:tcPr>
            <w:tcW w:w="5669" w:type="dxa"/>
            <w:shd w:val="clear" w:color="auto" w:fill="2E75B6"/>
          </w:tcPr>
          <w:p w14:paraId="44E48AD3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Zawartosc</w:t>
            </w:r>
            <w:proofErr w:type="spellEnd"/>
          </w:p>
        </w:tc>
      </w:tr>
      <w:tr w:rsidR="00AB2144" w14:paraId="2D009E42" w14:textId="77777777">
        <w:trPr>
          <w:jc w:val="center"/>
        </w:trPr>
        <w:tc>
          <w:tcPr>
            <w:tcW w:w="3402" w:type="dxa"/>
          </w:tcPr>
          <w:p w14:paraId="5C32DC64" w14:textId="77777777" w:rsidR="00AB2144" w:rsidRDefault="00000000">
            <w:pPr>
              <w:spacing w:after="0"/>
            </w:pPr>
            <w:r>
              <w:rPr>
                <w:sz w:val="20"/>
              </w:rPr>
              <w:t>figures/queue_dynamics_comparison.png</w:t>
            </w:r>
          </w:p>
        </w:tc>
        <w:tc>
          <w:tcPr>
            <w:tcW w:w="5669" w:type="dxa"/>
          </w:tcPr>
          <w:p w14:paraId="263DD427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4 </w:t>
            </w:r>
            <w:proofErr w:type="spellStart"/>
            <w:r>
              <w:rPr>
                <w:sz w:val="20"/>
              </w:rPr>
              <w:t>panele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dynamika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kolejek</w:t>
            </w:r>
            <w:proofErr w:type="spellEnd"/>
            <w:r>
              <w:rPr>
                <w:sz w:val="20"/>
              </w:rPr>
              <w:t xml:space="preserve"> A/B </w:t>
            </w:r>
            <w:proofErr w:type="spellStart"/>
            <w:r>
              <w:rPr>
                <w:sz w:val="20"/>
              </w:rPr>
              <w:t>oraz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harmonogram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dla</w:t>
            </w:r>
            <w:proofErr w:type="spellEnd"/>
            <w:r>
              <w:rPr>
                <w:sz w:val="20"/>
              </w:rPr>
              <w:t xml:space="preserve"> PPO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baseline (</w:t>
            </w:r>
            <w:proofErr w:type="spellStart"/>
            <w:r>
              <w:rPr>
                <w:sz w:val="20"/>
              </w:rPr>
              <w:t>jeden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epizod</w:t>
            </w:r>
            <w:proofErr w:type="spellEnd"/>
            <w:r>
              <w:rPr>
                <w:sz w:val="20"/>
              </w:rPr>
              <w:t>, seed=42)</w:t>
            </w:r>
          </w:p>
        </w:tc>
      </w:tr>
      <w:tr w:rsidR="00AB2144" w14:paraId="4B89095D" w14:textId="77777777">
        <w:trPr>
          <w:jc w:val="center"/>
        </w:trPr>
        <w:tc>
          <w:tcPr>
            <w:tcW w:w="3402" w:type="dxa"/>
          </w:tcPr>
          <w:p w14:paraId="0BC40566" w14:textId="77777777" w:rsidR="00AB2144" w:rsidRDefault="00000000">
            <w:pPr>
              <w:spacing w:after="0"/>
            </w:pPr>
            <w:r>
              <w:rPr>
                <w:sz w:val="20"/>
              </w:rPr>
              <w:t>figures/reward_comparison.png</w:t>
            </w:r>
          </w:p>
        </w:tc>
        <w:tc>
          <w:tcPr>
            <w:tcW w:w="5669" w:type="dxa"/>
          </w:tcPr>
          <w:p w14:paraId="7A0FCF1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Wykres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slupkowy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srednia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nagrod</w:t>
            </w:r>
            <w:proofErr w:type="spellEnd"/>
            <w:r>
              <w:rPr>
                <w:sz w:val="20"/>
              </w:rPr>
              <w:t xml:space="preserve"> PPO vs baseline (20 </w:t>
            </w:r>
            <w:proofErr w:type="spellStart"/>
            <w:r>
              <w:rPr>
                <w:sz w:val="20"/>
              </w:rPr>
              <w:t>epizodow</w:t>
            </w:r>
            <w:proofErr w:type="spellEnd"/>
            <w:r>
              <w:rPr>
                <w:sz w:val="20"/>
              </w:rPr>
              <w:t>, seed 100-119)</w:t>
            </w:r>
          </w:p>
        </w:tc>
      </w:tr>
      <w:tr w:rsidR="00AB2144" w14:paraId="5164E75E" w14:textId="77777777">
        <w:trPr>
          <w:jc w:val="center"/>
        </w:trPr>
        <w:tc>
          <w:tcPr>
            <w:tcW w:w="3402" w:type="dxa"/>
          </w:tcPr>
          <w:p w14:paraId="6339046F" w14:textId="77777777" w:rsidR="00AB2144" w:rsidRDefault="00000000">
            <w:pPr>
              <w:spacing w:after="0"/>
            </w:pPr>
            <w:r>
              <w:rPr>
                <w:sz w:val="20"/>
              </w:rPr>
              <w:t>figures/cumulative_reward.png</w:t>
            </w:r>
          </w:p>
        </w:tc>
        <w:tc>
          <w:tcPr>
            <w:tcW w:w="5669" w:type="dxa"/>
          </w:tcPr>
          <w:p w14:paraId="1D6BF36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Skumulowana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nagroda</w:t>
            </w:r>
            <w:proofErr w:type="spellEnd"/>
            <w:r>
              <w:rPr>
                <w:sz w:val="20"/>
              </w:rPr>
              <w:t xml:space="preserve"> w </w:t>
            </w:r>
            <w:proofErr w:type="spellStart"/>
            <w:r>
              <w:rPr>
                <w:sz w:val="20"/>
              </w:rPr>
              <w:t>funkcji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epizodu</w:t>
            </w:r>
            <w:proofErr w:type="spellEnd"/>
            <w:r>
              <w:rPr>
                <w:sz w:val="20"/>
              </w:rPr>
              <w:t xml:space="preserve"> - PPO vs baseline (seed=42)</w:t>
            </w:r>
          </w:p>
        </w:tc>
      </w:tr>
      <w:tr w:rsidR="00AB2144" w14:paraId="3A5873DB" w14:textId="77777777">
        <w:trPr>
          <w:jc w:val="center"/>
        </w:trPr>
        <w:tc>
          <w:tcPr>
            <w:tcW w:w="3402" w:type="dxa"/>
          </w:tcPr>
          <w:p w14:paraId="270CE927" w14:textId="77777777" w:rsidR="00AB2144" w:rsidRDefault="00000000">
            <w:pPr>
              <w:spacing w:after="0"/>
            </w:pPr>
            <w:r>
              <w:rPr>
                <w:sz w:val="20"/>
              </w:rPr>
              <w:t>figures/intersection_snapshots.png</w:t>
            </w:r>
          </w:p>
        </w:tc>
        <w:tc>
          <w:tcPr>
            <w:tcW w:w="5669" w:type="dxa"/>
          </w:tcPr>
          <w:p w14:paraId="3559352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zrzuty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wizualizacji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skrzyzowania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kroki</w:t>
            </w:r>
            <w:proofErr w:type="spellEnd"/>
            <w:r>
              <w:rPr>
                <w:sz w:val="20"/>
              </w:rPr>
              <w:t xml:space="preserve"> 1, 100, 400) </w:t>
            </w:r>
            <w:proofErr w:type="spellStart"/>
            <w:r>
              <w:rPr>
                <w:sz w:val="20"/>
              </w:rPr>
              <w:t>renderowane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uzyciu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render_intersection_rgb</w:t>
            </w:r>
            <w:proofErr w:type="spellEnd"/>
            <w:r>
              <w:rPr>
                <w:sz w:val="20"/>
              </w:rPr>
              <w:t>()</w:t>
            </w:r>
          </w:p>
        </w:tc>
      </w:tr>
    </w:tbl>
    <w:p w14:paraId="6E6160DD" w14:textId="77777777" w:rsidR="00AB2144" w:rsidRDefault="00AB2144">
      <w:pPr>
        <w:spacing w:after="40"/>
      </w:pPr>
    </w:p>
    <w:p w14:paraId="28CDE2FE" w14:textId="77777777" w:rsidR="00AB2144" w:rsidRDefault="00000000">
      <w:proofErr w:type="spellStart"/>
      <w:r>
        <w:t>Funkcja</w:t>
      </w:r>
      <w:proofErr w:type="spellEnd"/>
      <w:r>
        <w:t xml:space="preserve"> </w:t>
      </w:r>
      <w:proofErr w:type="spellStart"/>
      <w:r>
        <w:t>run_episode</w:t>
      </w:r>
      <w:proofErr w:type="spellEnd"/>
      <w:r>
        <w:t>(</w:t>
      </w:r>
      <w:proofErr w:type="spellStart"/>
      <w:r>
        <w:t>policy_fn</w:t>
      </w:r>
      <w:proofErr w:type="spellEnd"/>
      <w:r>
        <w:t xml:space="preserve">, seed) jest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pomocnicza</w:t>
      </w:r>
      <w:proofErr w:type="spellEnd"/>
      <w:r>
        <w:t xml:space="preserve"> </w:t>
      </w:r>
      <w:proofErr w:type="spellStart"/>
      <w:r>
        <w:t>wspolna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wykresow</w:t>
      </w:r>
      <w:proofErr w:type="spellEnd"/>
      <w:r>
        <w:t xml:space="preserve"> - </w:t>
      </w:r>
      <w:proofErr w:type="spellStart"/>
      <w:r>
        <w:t>uruchamia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epizod</w:t>
      </w:r>
      <w:proofErr w:type="spellEnd"/>
      <w:r>
        <w:t xml:space="preserve"> </w:t>
      </w:r>
      <w:proofErr w:type="spellStart"/>
      <w:r>
        <w:t>TrafficLightEnv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przekazanej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polityki</w:t>
      </w:r>
      <w:proofErr w:type="spellEnd"/>
      <w:r>
        <w:t xml:space="preserve"> (</w:t>
      </w:r>
      <w:proofErr w:type="spellStart"/>
      <w:r>
        <w:t>ppo_policy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baseline_policy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zbiera</w:t>
      </w:r>
      <w:proofErr w:type="spellEnd"/>
      <w:r>
        <w:t xml:space="preserve"> </w:t>
      </w:r>
      <w:proofErr w:type="spellStart"/>
      <w:r>
        <w:t>szeregi</w:t>
      </w:r>
      <w:proofErr w:type="spellEnd"/>
      <w:r>
        <w:t xml:space="preserve"> </w:t>
      </w:r>
      <w:proofErr w:type="spellStart"/>
      <w:r>
        <w:t>czasowe</w:t>
      </w:r>
      <w:proofErr w:type="spellEnd"/>
      <w:r>
        <w:t xml:space="preserve"> </w:t>
      </w:r>
      <w:proofErr w:type="spellStart"/>
      <w:r>
        <w:t>dlugosci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, </w:t>
      </w:r>
      <w:proofErr w:type="spellStart"/>
      <w:r>
        <w:t>nagrod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aktywnej</w:t>
      </w:r>
      <w:proofErr w:type="spellEnd"/>
      <w:r>
        <w:t xml:space="preserve"> </w:t>
      </w:r>
      <w:proofErr w:type="spellStart"/>
      <w:r>
        <w:t>fazy</w:t>
      </w:r>
      <w:proofErr w:type="spellEnd"/>
      <w:r>
        <w:t>.</w:t>
      </w:r>
    </w:p>
    <w:p w14:paraId="7D89E28B" w14:textId="77777777" w:rsidR="00AB2144" w:rsidRDefault="00000000">
      <w:r>
        <w:br w:type="page"/>
      </w:r>
    </w:p>
    <w:p w14:paraId="2DC4D825" w14:textId="77777777" w:rsidR="00AB2144" w:rsidRDefault="00000000">
      <w:pPr>
        <w:pStyle w:val="Nagwek1"/>
        <w:pBdr>
          <w:bottom w:val="single" w:sz="10" w:space="4" w:color="2E75B6"/>
        </w:pBdr>
      </w:pPr>
      <w:bookmarkStart w:id="59" w:name="_Toc232375458"/>
      <w:r>
        <w:lastRenderedPageBreak/>
        <w:t xml:space="preserve">10. Testy </w:t>
      </w:r>
      <w:proofErr w:type="spellStart"/>
      <w:r>
        <w:t>automatyczne</w:t>
      </w:r>
      <w:proofErr w:type="spellEnd"/>
      <w:r>
        <w:t xml:space="preserve"> - </w:t>
      </w:r>
      <w:proofErr w:type="spellStart"/>
      <w:r>
        <w:t>katalog</w:t>
      </w:r>
      <w:proofErr w:type="spellEnd"/>
      <w:r>
        <w:t xml:space="preserve"> tests/</w:t>
      </w:r>
      <w:bookmarkEnd w:id="59"/>
    </w:p>
    <w:p w14:paraId="73A4E1C6" w14:textId="77777777" w:rsidR="00AB2144" w:rsidRDefault="00000000">
      <w:r>
        <w:t xml:space="preserve">Projekt </w:t>
      </w:r>
      <w:proofErr w:type="spellStart"/>
      <w:r>
        <w:t>zawiera</w:t>
      </w:r>
      <w:proofErr w:type="spellEnd"/>
      <w:r>
        <w:t xml:space="preserve"> 26 </w:t>
      </w:r>
      <w:proofErr w:type="spellStart"/>
      <w:r>
        <w:t>przypadkow</w:t>
      </w:r>
      <w:proofErr w:type="spellEnd"/>
      <w:r>
        <w:t xml:space="preserve"> </w:t>
      </w:r>
      <w:proofErr w:type="spellStart"/>
      <w:r>
        <w:t>testowych</w:t>
      </w:r>
      <w:proofErr w:type="spellEnd"/>
      <w:r>
        <w:t xml:space="preserve"> </w:t>
      </w:r>
      <w:proofErr w:type="spellStart"/>
      <w:r>
        <w:t>podzielonych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trzy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, </w:t>
      </w:r>
      <w:proofErr w:type="spellStart"/>
      <w:r>
        <w:t>uruchamiane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pomocy</w:t>
      </w:r>
      <w:proofErr w:type="spellEnd"/>
      <w:r>
        <w:t xml:space="preserve"> </w:t>
      </w:r>
      <w:proofErr w:type="spellStart"/>
      <w:r>
        <w:t>pytest</w:t>
      </w:r>
      <w:proofErr w:type="spellEnd"/>
      <w:r>
        <w:t xml:space="preserve">. Testy </w:t>
      </w:r>
      <w:proofErr w:type="spellStart"/>
      <w:r>
        <w:t>obejmuja</w:t>
      </w:r>
      <w:proofErr w:type="spellEnd"/>
      <w:r>
        <w:t xml:space="preserve"> </w:t>
      </w:r>
      <w:proofErr w:type="spellStart"/>
      <w:r>
        <w:t>logike</w:t>
      </w:r>
      <w:proofErr w:type="spellEnd"/>
      <w:r>
        <w:t xml:space="preserve"> </w:t>
      </w:r>
      <w:proofErr w:type="spellStart"/>
      <w:r>
        <w:t>symulacji</w:t>
      </w:r>
      <w:proofErr w:type="spellEnd"/>
      <w:r>
        <w:t xml:space="preserve">, </w:t>
      </w:r>
      <w:proofErr w:type="spellStart"/>
      <w:r>
        <w:t>zgodnosc</w:t>
      </w:r>
      <w:proofErr w:type="spellEnd"/>
      <w:r>
        <w:t xml:space="preserve"> ze </w:t>
      </w:r>
      <w:proofErr w:type="spellStart"/>
      <w:r>
        <w:t>standardem</w:t>
      </w:r>
      <w:proofErr w:type="spellEnd"/>
      <w:r>
        <w:t xml:space="preserve"> </w:t>
      </w:r>
      <w:proofErr w:type="spellStart"/>
      <w:r>
        <w:t>PettingZoo</w:t>
      </w:r>
      <w:proofErr w:type="spellEnd"/>
      <w:r>
        <w:t xml:space="preserve">, </w:t>
      </w:r>
      <w:proofErr w:type="spellStart"/>
      <w:r>
        <w:t>polityke</w:t>
      </w:r>
      <w:proofErr w:type="spellEnd"/>
      <w:r>
        <w:t xml:space="preserve"> </w:t>
      </w:r>
      <w:proofErr w:type="spellStart"/>
      <w:r>
        <w:t>bazowa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endpointy</w:t>
      </w:r>
      <w:proofErr w:type="spellEnd"/>
      <w:r>
        <w:t xml:space="preserve"> API.</w:t>
      </w:r>
    </w:p>
    <w:p w14:paraId="17765D12" w14:textId="77777777" w:rsidR="00AB2144" w:rsidRDefault="00000000">
      <w:pPr>
        <w:pStyle w:val="Nagwek2"/>
      </w:pPr>
      <w:bookmarkStart w:id="60" w:name="_Toc232375459"/>
      <w:r>
        <w:t>10.1. tests/test_env.py</w:t>
      </w:r>
      <w:bookmarkEnd w:id="60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97"/>
        <w:gridCol w:w="3402"/>
      </w:tblGrid>
      <w:tr w:rsidR="00AB2144" w14:paraId="2CFDFF87" w14:textId="77777777">
        <w:trPr>
          <w:jc w:val="center"/>
        </w:trPr>
        <w:tc>
          <w:tcPr>
            <w:tcW w:w="2551" w:type="dxa"/>
            <w:shd w:val="clear" w:color="auto" w:fill="2E75B6"/>
          </w:tcPr>
          <w:p w14:paraId="32DD43FF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Klasa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testowa</w:t>
            </w:r>
            <w:proofErr w:type="spellEnd"/>
          </w:p>
        </w:tc>
        <w:tc>
          <w:tcPr>
            <w:tcW w:w="3118" w:type="dxa"/>
            <w:shd w:val="clear" w:color="auto" w:fill="2E75B6"/>
          </w:tcPr>
          <w:p w14:paraId="6D8659E9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3402" w:type="dxa"/>
            <w:shd w:val="clear" w:color="auto" w:fill="2E75B6"/>
          </w:tcPr>
          <w:p w14:paraId="56343C66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 xml:space="preserve">Co </w:t>
            </w:r>
            <w:proofErr w:type="spellStart"/>
            <w:r>
              <w:rPr>
                <w:b/>
                <w:color w:val="FFFFFF"/>
                <w:sz w:val="20"/>
              </w:rPr>
              <w:t>weryfikuje</w:t>
            </w:r>
            <w:proofErr w:type="spellEnd"/>
          </w:p>
        </w:tc>
      </w:tr>
      <w:tr w:rsidR="00AB2144" w14:paraId="0D5D3EBA" w14:textId="77777777">
        <w:trPr>
          <w:jc w:val="center"/>
        </w:trPr>
        <w:tc>
          <w:tcPr>
            <w:tcW w:w="2551" w:type="dxa"/>
          </w:tcPr>
          <w:p w14:paraId="2740BC2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TestSampleArrivals</w:t>
            </w:r>
            <w:proofErr w:type="spellEnd"/>
          </w:p>
        </w:tc>
        <w:tc>
          <w:tcPr>
            <w:tcW w:w="3118" w:type="dxa"/>
          </w:tcPr>
          <w:p w14:paraId="797F036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test_returns_non_negative</w:t>
            </w:r>
            <w:proofErr w:type="spellEnd"/>
          </w:p>
        </w:tc>
        <w:tc>
          <w:tcPr>
            <w:tcW w:w="3402" w:type="dxa"/>
          </w:tcPr>
          <w:p w14:paraId="18B25B1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przyjazdow</w:t>
            </w:r>
            <w:proofErr w:type="spellEnd"/>
            <w:r>
              <w:rPr>
                <w:sz w:val="20"/>
              </w:rPr>
              <w:t xml:space="preserve"> jest </w:t>
            </w:r>
            <w:proofErr w:type="spellStart"/>
            <w:r>
              <w:rPr>
                <w:sz w:val="20"/>
              </w:rPr>
              <w:t>zawsze</w:t>
            </w:r>
            <w:proofErr w:type="spellEnd"/>
            <w:r>
              <w:rPr>
                <w:sz w:val="20"/>
              </w:rPr>
              <w:t xml:space="preserve"> &gt;= 0 </w:t>
            </w:r>
            <w:proofErr w:type="spellStart"/>
            <w:r>
              <w:rPr>
                <w:sz w:val="20"/>
              </w:rPr>
              <w:t>dla</w:t>
            </w:r>
            <w:proofErr w:type="spellEnd"/>
            <w:r>
              <w:rPr>
                <w:sz w:val="20"/>
              </w:rPr>
              <w:t xml:space="preserve"> 100 prob</w:t>
            </w:r>
          </w:p>
        </w:tc>
      </w:tr>
      <w:tr w:rsidR="00AB2144" w14:paraId="71BD304C" w14:textId="77777777">
        <w:trPr>
          <w:jc w:val="center"/>
        </w:trPr>
        <w:tc>
          <w:tcPr>
            <w:tcW w:w="2551" w:type="dxa"/>
          </w:tcPr>
          <w:p w14:paraId="4D3C0FF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TestSampleArrivals</w:t>
            </w:r>
            <w:proofErr w:type="spellEnd"/>
          </w:p>
        </w:tc>
        <w:tc>
          <w:tcPr>
            <w:tcW w:w="3118" w:type="dxa"/>
          </w:tcPr>
          <w:p w14:paraId="143DE2A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test_mean_approximates_lambda</w:t>
            </w:r>
            <w:proofErr w:type="spellEnd"/>
          </w:p>
        </w:tc>
        <w:tc>
          <w:tcPr>
            <w:tcW w:w="3402" w:type="dxa"/>
          </w:tcPr>
          <w:p w14:paraId="252E068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Srednia</w:t>
            </w:r>
            <w:proofErr w:type="spellEnd"/>
            <w:r>
              <w:rPr>
                <w:sz w:val="20"/>
              </w:rPr>
              <w:t xml:space="preserve"> z 10 000 prob jest </w:t>
            </w:r>
            <w:proofErr w:type="spellStart"/>
            <w:r>
              <w:rPr>
                <w:sz w:val="20"/>
              </w:rPr>
              <w:t>bliska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wartosciom</w:t>
            </w:r>
            <w:proofErr w:type="spellEnd"/>
            <w:r>
              <w:rPr>
                <w:sz w:val="20"/>
              </w:rPr>
              <w:t xml:space="preserve"> lambda (E[X]=lambda)</w:t>
            </w:r>
          </w:p>
        </w:tc>
      </w:tr>
      <w:tr w:rsidR="00AB2144" w14:paraId="0FBD1E7B" w14:textId="77777777">
        <w:trPr>
          <w:jc w:val="center"/>
        </w:trPr>
        <w:tc>
          <w:tcPr>
            <w:tcW w:w="2551" w:type="dxa"/>
          </w:tcPr>
          <w:p w14:paraId="01F2C9D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TestProcessDepartures</w:t>
            </w:r>
            <w:proofErr w:type="spellEnd"/>
          </w:p>
        </w:tc>
        <w:tc>
          <w:tcPr>
            <w:tcW w:w="3118" w:type="dxa"/>
          </w:tcPr>
          <w:p w14:paraId="5A36559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test_green_drains</w:t>
            </w:r>
            <w:proofErr w:type="spellEnd"/>
          </w:p>
        </w:tc>
        <w:tc>
          <w:tcPr>
            <w:tcW w:w="3402" w:type="dxa"/>
          </w:tcPr>
          <w:p w14:paraId="717E277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zielonym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swietle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kolejka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zmniejsza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sie</w:t>
            </w:r>
            <w:proofErr w:type="spellEnd"/>
            <w:r>
              <w:rPr>
                <w:sz w:val="20"/>
              </w:rPr>
              <w:t xml:space="preserve"> o rate</w:t>
            </w:r>
          </w:p>
        </w:tc>
      </w:tr>
      <w:tr w:rsidR="00AB2144" w14:paraId="141FAD5D" w14:textId="77777777">
        <w:trPr>
          <w:jc w:val="center"/>
        </w:trPr>
        <w:tc>
          <w:tcPr>
            <w:tcW w:w="2551" w:type="dxa"/>
          </w:tcPr>
          <w:p w14:paraId="6547202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TestProcessDepartures</w:t>
            </w:r>
            <w:proofErr w:type="spellEnd"/>
          </w:p>
        </w:tc>
        <w:tc>
          <w:tcPr>
            <w:tcW w:w="3118" w:type="dxa"/>
          </w:tcPr>
          <w:p w14:paraId="74A8B52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test_red_no_drain</w:t>
            </w:r>
            <w:proofErr w:type="spellEnd"/>
          </w:p>
        </w:tc>
        <w:tc>
          <w:tcPr>
            <w:tcW w:w="3402" w:type="dxa"/>
          </w:tcPr>
          <w:p w14:paraId="073B971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czerwonym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swietle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kolejka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zmienia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sie</w:t>
            </w:r>
            <w:proofErr w:type="spellEnd"/>
          </w:p>
        </w:tc>
      </w:tr>
      <w:tr w:rsidR="00AB2144" w14:paraId="14017E89" w14:textId="77777777">
        <w:trPr>
          <w:jc w:val="center"/>
        </w:trPr>
        <w:tc>
          <w:tcPr>
            <w:tcW w:w="2551" w:type="dxa"/>
          </w:tcPr>
          <w:p w14:paraId="1E4A8D1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TestProcessDepartures</w:t>
            </w:r>
            <w:proofErr w:type="spellEnd"/>
          </w:p>
        </w:tc>
        <w:tc>
          <w:tcPr>
            <w:tcW w:w="3118" w:type="dxa"/>
          </w:tcPr>
          <w:p w14:paraId="2D14AAE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test_no_negative_queue</w:t>
            </w:r>
            <w:proofErr w:type="spellEnd"/>
          </w:p>
        </w:tc>
        <w:tc>
          <w:tcPr>
            <w:tcW w:w="3402" w:type="dxa"/>
          </w:tcPr>
          <w:p w14:paraId="0CEDA5E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Kolejka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poniżej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zera</w:t>
            </w:r>
            <w:proofErr w:type="spellEnd"/>
          </w:p>
        </w:tc>
      </w:tr>
      <w:tr w:rsidR="00AB2144" w14:paraId="27AC079A" w14:textId="77777777">
        <w:trPr>
          <w:jc w:val="center"/>
        </w:trPr>
        <w:tc>
          <w:tcPr>
            <w:tcW w:w="2551" w:type="dxa"/>
          </w:tcPr>
          <w:p w14:paraId="1860006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TestProcessDepartures</w:t>
            </w:r>
            <w:proofErr w:type="spellEnd"/>
          </w:p>
        </w:tc>
        <w:tc>
          <w:tcPr>
            <w:tcW w:w="3118" w:type="dxa"/>
          </w:tcPr>
          <w:p w14:paraId="35FD00F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test_empty_queue</w:t>
            </w:r>
            <w:proofErr w:type="spellEnd"/>
          </w:p>
        </w:tc>
        <w:tc>
          <w:tcPr>
            <w:tcW w:w="3402" w:type="dxa"/>
          </w:tcPr>
          <w:p w14:paraId="461B7D8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Pusta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kolejka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pozostaje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pusta</w:t>
            </w:r>
            <w:proofErr w:type="spellEnd"/>
          </w:p>
        </w:tc>
      </w:tr>
      <w:tr w:rsidR="00AB2144" w14:paraId="77064A6B" w14:textId="77777777">
        <w:trPr>
          <w:jc w:val="center"/>
        </w:trPr>
        <w:tc>
          <w:tcPr>
            <w:tcW w:w="2551" w:type="dxa"/>
          </w:tcPr>
          <w:p w14:paraId="0DAC6B1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TestResolvePhaseChange</w:t>
            </w:r>
            <w:proofErr w:type="spellEnd"/>
          </w:p>
        </w:tc>
        <w:tc>
          <w:tcPr>
            <w:tcW w:w="3118" w:type="dxa"/>
          </w:tcPr>
          <w:p w14:paraId="2A94805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test_min_green_prevents_change</w:t>
            </w:r>
            <w:proofErr w:type="spellEnd"/>
          </w:p>
        </w:tc>
        <w:tc>
          <w:tcPr>
            <w:tcW w:w="3402" w:type="dxa"/>
          </w:tcPr>
          <w:p w14:paraId="1E0D15B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Zmiana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zablokowana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uplywem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min_green</w:t>
            </w:r>
            <w:proofErr w:type="spellEnd"/>
          </w:p>
        </w:tc>
      </w:tr>
      <w:tr w:rsidR="00AB2144" w14:paraId="1FA77FF8" w14:textId="77777777">
        <w:trPr>
          <w:jc w:val="center"/>
        </w:trPr>
        <w:tc>
          <w:tcPr>
            <w:tcW w:w="2551" w:type="dxa"/>
          </w:tcPr>
          <w:p w14:paraId="4761D54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TestResolvePhaseChange</w:t>
            </w:r>
            <w:proofErr w:type="spellEnd"/>
          </w:p>
        </w:tc>
        <w:tc>
          <w:tcPr>
            <w:tcW w:w="3118" w:type="dxa"/>
          </w:tcPr>
          <w:p w14:paraId="0F3F8F3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test_change_from_a_to_b</w:t>
            </w:r>
            <w:proofErr w:type="spellEnd"/>
          </w:p>
        </w:tc>
        <w:tc>
          <w:tcPr>
            <w:tcW w:w="3402" w:type="dxa"/>
          </w:tcPr>
          <w:p w14:paraId="1465C79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Poprawna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zmiana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fazy</w:t>
            </w:r>
            <w:proofErr w:type="spellEnd"/>
            <w:r>
              <w:rPr>
                <w:sz w:val="20"/>
              </w:rPr>
              <w:t xml:space="preserve"> z A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B</w:t>
            </w:r>
          </w:p>
        </w:tc>
      </w:tr>
      <w:tr w:rsidR="00AB2144" w14:paraId="2E34A237" w14:textId="77777777">
        <w:trPr>
          <w:jc w:val="center"/>
        </w:trPr>
        <w:tc>
          <w:tcPr>
            <w:tcW w:w="2551" w:type="dxa"/>
          </w:tcPr>
          <w:p w14:paraId="77E50DD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TestResolvePhaseChange</w:t>
            </w:r>
            <w:proofErr w:type="spellEnd"/>
          </w:p>
        </w:tc>
        <w:tc>
          <w:tcPr>
            <w:tcW w:w="3118" w:type="dxa"/>
          </w:tcPr>
          <w:p w14:paraId="29507BD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test_change_from_b_to_a</w:t>
            </w:r>
            <w:proofErr w:type="spellEnd"/>
          </w:p>
        </w:tc>
        <w:tc>
          <w:tcPr>
            <w:tcW w:w="3402" w:type="dxa"/>
          </w:tcPr>
          <w:p w14:paraId="0FAB003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Poprawna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zmiana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fazy</w:t>
            </w:r>
            <w:proofErr w:type="spellEnd"/>
            <w:r>
              <w:rPr>
                <w:sz w:val="20"/>
              </w:rPr>
              <w:t xml:space="preserve"> z B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A</w:t>
            </w:r>
          </w:p>
        </w:tc>
      </w:tr>
      <w:tr w:rsidR="00AB2144" w14:paraId="342319AE" w14:textId="77777777">
        <w:trPr>
          <w:jc w:val="center"/>
        </w:trPr>
        <w:tc>
          <w:tcPr>
            <w:tcW w:w="2551" w:type="dxa"/>
          </w:tcPr>
          <w:p w14:paraId="343FD61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TestResolvePhaseChange</w:t>
            </w:r>
            <w:proofErr w:type="spellEnd"/>
          </w:p>
        </w:tc>
        <w:tc>
          <w:tcPr>
            <w:tcW w:w="3118" w:type="dxa"/>
          </w:tcPr>
          <w:p w14:paraId="100546D1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test_no_change_when_action_keep</w:t>
            </w:r>
            <w:proofErr w:type="spellEnd"/>
          </w:p>
        </w:tc>
        <w:tc>
          <w:tcPr>
            <w:tcW w:w="3402" w:type="dxa"/>
          </w:tcPr>
          <w:p w14:paraId="357A6936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Brak </w:t>
            </w:r>
            <w:proofErr w:type="spellStart"/>
            <w:r>
              <w:rPr>
                <w:sz w:val="20"/>
              </w:rPr>
              <w:t>zmiany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gdy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akcje</w:t>
            </w:r>
            <w:proofErr w:type="spellEnd"/>
            <w:r>
              <w:rPr>
                <w:sz w:val="20"/>
              </w:rPr>
              <w:t xml:space="preserve"> = 0</w:t>
            </w:r>
          </w:p>
        </w:tc>
      </w:tr>
      <w:tr w:rsidR="00AB2144" w14:paraId="6D26E415" w14:textId="77777777">
        <w:trPr>
          <w:jc w:val="center"/>
        </w:trPr>
        <w:tc>
          <w:tcPr>
            <w:tcW w:w="2551" w:type="dxa"/>
          </w:tcPr>
          <w:p w14:paraId="419CF29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TestResolvePhaseChange</w:t>
            </w:r>
            <w:proofErr w:type="spellEnd"/>
          </w:p>
        </w:tc>
        <w:tc>
          <w:tcPr>
            <w:tcW w:w="3118" w:type="dxa"/>
          </w:tcPr>
          <w:p w14:paraId="3D14590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test_red_agent_can_request_green</w:t>
            </w:r>
            <w:proofErr w:type="spellEnd"/>
          </w:p>
        </w:tc>
        <w:tc>
          <w:tcPr>
            <w:tcW w:w="3402" w:type="dxa"/>
          </w:tcPr>
          <w:p w14:paraId="50A88C9B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Agent </w:t>
            </w:r>
            <w:proofErr w:type="spellStart"/>
            <w:r>
              <w:rPr>
                <w:sz w:val="20"/>
              </w:rPr>
              <w:t>czerwony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moze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wymusic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zmiane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fazy</w:t>
            </w:r>
            <w:proofErr w:type="spellEnd"/>
          </w:p>
        </w:tc>
      </w:tr>
      <w:tr w:rsidR="00AB2144" w14:paraId="529C9F34" w14:textId="77777777">
        <w:trPr>
          <w:jc w:val="center"/>
        </w:trPr>
        <w:tc>
          <w:tcPr>
            <w:tcW w:w="2551" w:type="dxa"/>
          </w:tcPr>
          <w:p w14:paraId="0808E84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TestResolvePhaseChange</w:t>
            </w:r>
            <w:proofErr w:type="spellEnd"/>
          </w:p>
        </w:tc>
        <w:tc>
          <w:tcPr>
            <w:tcW w:w="3118" w:type="dxa"/>
          </w:tcPr>
          <w:p w14:paraId="58C4906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test_both_request_cancels_out</w:t>
            </w:r>
            <w:proofErr w:type="spellEnd"/>
          </w:p>
        </w:tc>
        <w:tc>
          <w:tcPr>
            <w:tcW w:w="3402" w:type="dxa"/>
          </w:tcPr>
          <w:p w14:paraId="07E40B92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Reguła </w:t>
            </w:r>
            <w:proofErr w:type="spellStart"/>
            <w:r>
              <w:rPr>
                <w:sz w:val="20"/>
              </w:rPr>
              <w:t>anulowania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konflikcie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żądań</w:t>
            </w:r>
            <w:proofErr w:type="spellEnd"/>
          </w:p>
        </w:tc>
      </w:tr>
      <w:tr w:rsidR="00AB2144" w14:paraId="2E061707" w14:textId="77777777">
        <w:trPr>
          <w:jc w:val="center"/>
        </w:trPr>
        <w:tc>
          <w:tcPr>
            <w:tcW w:w="2551" w:type="dxa"/>
          </w:tcPr>
          <w:p w14:paraId="5D946C73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TestTrafficLightEnv</w:t>
            </w:r>
            <w:proofErr w:type="spellEnd"/>
          </w:p>
        </w:tc>
        <w:tc>
          <w:tcPr>
            <w:tcW w:w="3118" w:type="dxa"/>
          </w:tcPr>
          <w:p w14:paraId="22115A7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test_reset</w:t>
            </w:r>
            <w:proofErr w:type="spellEnd"/>
          </w:p>
        </w:tc>
        <w:tc>
          <w:tcPr>
            <w:tcW w:w="3402" w:type="dxa"/>
          </w:tcPr>
          <w:p w14:paraId="0EC81CD0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reset() </w:t>
            </w: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obserwacje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agentow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ksztalcie</w:t>
            </w:r>
            <w:proofErr w:type="spellEnd"/>
            <w:r>
              <w:rPr>
                <w:sz w:val="20"/>
              </w:rPr>
              <w:t xml:space="preserve"> (4,)</w:t>
            </w:r>
          </w:p>
        </w:tc>
      </w:tr>
      <w:tr w:rsidR="00AB2144" w14:paraId="1C7AF2E7" w14:textId="77777777">
        <w:trPr>
          <w:jc w:val="center"/>
        </w:trPr>
        <w:tc>
          <w:tcPr>
            <w:tcW w:w="2551" w:type="dxa"/>
          </w:tcPr>
          <w:p w14:paraId="3AAE3B9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TestTrafficLightEnv</w:t>
            </w:r>
            <w:proofErr w:type="spellEnd"/>
          </w:p>
        </w:tc>
        <w:tc>
          <w:tcPr>
            <w:tcW w:w="3118" w:type="dxa"/>
          </w:tcPr>
          <w:p w14:paraId="4931C83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test_step_returns_correct_structure</w:t>
            </w:r>
            <w:proofErr w:type="spellEnd"/>
          </w:p>
        </w:tc>
        <w:tc>
          <w:tcPr>
            <w:tcW w:w="3402" w:type="dxa"/>
          </w:tcPr>
          <w:p w14:paraId="15DB633E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step() </w:t>
            </w: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prawidlowa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obs</w:t>
            </w:r>
            <w:proofErr w:type="spellEnd"/>
            <w:r>
              <w:rPr>
                <w:sz w:val="20"/>
              </w:rPr>
              <w:t>, rewards, ...)</w:t>
            </w:r>
          </w:p>
        </w:tc>
      </w:tr>
      <w:tr w:rsidR="00AB2144" w14:paraId="3FB1C55E" w14:textId="77777777">
        <w:trPr>
          <w:jc w:val="center"/>
        </w:trPr>
        <w:tc>
          <w:tcPr>
            <w:tcW w:w="2551" w:type="dxa"/>
          </w:tcPr>
          <w:p w14:paraId="33C5564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TestTrafficLightEnv</w:t>
            </w:r>
            <w:proofErr w:type="spellEnd"/>
          </w:p>
        </w:tc>
        <w:tc>
          <w:tcPr>
            <w:tcW w:w="3118" w:type="dxa"/>
          </w:tcPr>
          <w:p w14:paraId="348C54F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test_episode_truncates</w:t>
            </w:r>
            <w:proofErr w:type="spellEnd"/>
          </w:p>
        </w:tc>
        <w:tc>
          <w:tcPr>
            <w:tcW w:w="3402" w:type="dxa"/>
          </w:tcPr>
          <w:p w14:paraId="06A33EE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Epizod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konczy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self.agents</w:t>
            </w:r>
            <w:proofErr w:type="spellEnd"/>
            <w:r>
              <w:rPr>
                <w:sz w:val="20"/>
              </w:rPr>
              <w:t xml:space="preserve"> == []) po </w:t>
            </w:r>
            <w:proofErr w:type="spellStart"/>
            <w:r>
              <w:rPr>
                <w:sz w:val="20"/>
              </w:rPr>
              <w:t>max_steps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krokach</w:t>
            </w:r>
            <w:proofErr w:type="spellEnd"/>
          </w:p>
        </w:tc>
      </w:tr>
      <w:tr w:rsidR="00AB2144" w14:paraId="18EDB716" w14:textId="77777777">
        <w:trPr>
          <w:jc w:val="center"/>
        </w:trPr>
        <w:tc>
          <w:tcPr>
            <w:tcW w:w="2551" w:type="dxa"/>
          </w:tcPr>
          <w:p w14:paraId="21ED74A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TestTrafficLightEnv</w:t>
            </w:r>
            <w:proofErr w:type="spellEnd"/>
          </w:p>
        </w:tc>
        <w:tc>
          <w:tcPr>
            <w:tcW w:w="3118" w:type="dxa"/>
          </w:tcPr>
          <w:p w14:paraId="2D9FF0E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test_observation_space_compliance</w:t>
            </w:r>
            <w:proofErr w:type="spellEnd"/>
          </w:p>
        </w:tc>
        <w:tc>
          <w:tcPr>
            <w:tcW w:w="3402" w:type="dxa"/>
          </w:tcPr>
          <w:p w14:paraId="6BEA5C8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Obserwacje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naleza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zadeklarowanej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przestrzeni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obserwacji</w:t>
            </w:r>
            <w:proofErr w:type="spellEnd"/>
          </w:p>
        </w:tc>
      </w:tr>
      <w:tr w:rsidR="00AB2144" w14:paraId="12F170DF" w14:textId="77777777">
        <w:trPr>
          <w:jc w:val="center"/>
        </w:trPr>
        <w:tc>
          <w:tcPr>
            <w:tcW w:w="2551" w:type="dxa"/>
          </w:tcPr>
          <w:p w14:paraId="7295987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TestTrafficLightEnv</w:t>
            </w:r>
            <w:proofErr w:type="spellEnd"/>
          </w:p>
        </w:tc>
        <w:tc>
          <w:tcPr>
            <w:tcW w:w="3118" w:type="dxa"/>
          </w:tcPr>
          <w:p w14:paraId="7005EB8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test_rewards_are_negative</w:t>
            </w:r>
            <w:proofErr w:type="spellEnd"/>
          </w:p>
        </w:tc>
        <w:tc>
          <w:tcPr>
            <w:tcW w:w="3402" w:type="dxa"/>
          </w:tcPr>
          <w:p w14:paraId="2E29C18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Nagrody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</w:t>
            </w:r>
            <w:proofErr w:type="spellEnd"/>
            <w:r>
              <w:rPr>
                <w:sz w:val="20"/>
              </w:rPr>
              <w:t xml:space="preserve"> &lt;= 0 (kara za </w:t>
            </w:r>
            <w:proofErr w:type="spellStart"/>
            <w:r>
              <w:rPr>
                <w:sz w:val="20"/>
              </w:rPr>
              <w:t>kolejki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34E9CFAD" w14:textId="77777777">
        <w:trPr>
          <w:jc w:val="center"/>
        </w:trPr>
        <w:tc>
          <w:tcPr>
            <w:tcW w:w="2551" w:type="dxa"/>
          </w:tcPr>
          <w:p w14:paraId="5383C9E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TestPettingZooCompliance</w:t>
            </w:r>
            <w:proofErr w:type="spellEnd"/>
          </w:p>
        </w:tc>
        <w:tc>
          <w:tcPr>
            <w:tcW w:w="3118" w:type="dxa"/>
          </w:tcPr>
          <w:p w14:paraId="01E60AF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test_parallel_api</w:t>
            </w:r>
            <w:proofErr w:type="spellEnd"/>
          </w:p>
        </w:tc>
        <w:tc>
          <w:tcPr>
            <w:tcW w:w="3402" w:type="dxa"/>
          </w:tcPr>
          <w:p w14:paraId="713FBAA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Oficjalny</w:t>
            </w:r>
            <w:proofErr w:type="spellEnd"/>
            <w:r>
              <w:rPr>
                <w:sz w:val="20"/>
              </w:rPr>
              <w:t xml:space="preserve"> test </w:t>
            </w:r>
            <w:proofErr w:type="spellStart"/>
            <w:r>
              <w:rPr>
                <w:sz w:val="20"/>
              </w:rPr>
              <w:t>zgodnosci</w:t>
            </w:r>
            <w:proofErr w:type="spellEnd"/>
            <w:r>
              <w:rPr>
                <w:sz w:val="20"/>
              </w:rPr>
              <w:t xml:space="preserve"> API </w:t>
            </w:r>
            <w:proofErr w:type="spellStart"/>
            <w:r>
              <w:rPr>
                <w:sz w:val="20"/>
              </w:rPr>
              <w:t>PettingZoo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parallel_api_test</w:t>
            </w:r>
            <w:proofErr w:type="spellEnd"/>
            <w:r>
              <w:rPr>
                <w:sz w:val="20"/>
              </w:rPr>
              <w:t xml:space="preserve">, 50 </w:t>
            </w:r>
            <w:proofErr w:type="spellStart"/>
            <w:r>
              <w:rPr>
                <w:sz w:val="20"/>
              </w:rPr>
              <w:t>cykli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08D0F33F" w14:textId="77777777" w:rsidR="00AB2144" w:rsidRDefault="00AB2144">
      <w:pPr>
        <w:spacing w:after="40"/>
      </w:pPr>
    </w:p>
    <w:p w14:paraId="531071BB" w14:textId="77777777" w:rsidR="00AB2144" w:rsidRDefault="00000000">
      <w:pPr>
        <w:pStyle w:val="Nagwek2"/>
      </w:pPr>
      <w:bookmarkStart w:id="61" w:name="_Toc232375460"/>
      <w:r>
        <w:t>10.2. tests/test_agent.py</w:t>
      </w:r>
      <w:bookmarkEnd w:id="61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059"/>
        <w:gridCol w:w="2551"/>
      </w:tblGrid>
      <w:tr w:rsidR="00AB2144" w14:paraId="1175E2FE" w14:textId="77777777">
        <w:trPr>
          <w:jc w:val="center"/>
        </w:trPr>
        <w:tc>
          <w:tcPr>
            <w:tcW w:w="2551" w:type="dxa"/>
            <w:shd w:val="clear" w:color="auto" w:fill="2E75B6"/>
          </w:tcPr>
          <w:p w14:paraId="38E7F577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Klasa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testowa</w:t>
            </w:r>
            <w:proofErr w:type="spellEnd"/>
          </w:p>
        </w:tc>
        <w:tc>
          <w:tcPr>
            <w:tcW w:w="3969" w:type="dxa"/>
            <w:shd w:val="clear" w:color="auto" w:fill="2E75B6"/>
          </w:tcPr>
          <w:p w14:paraId="35C0AA9A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2551" w:type="dxa"/>
            <w:shd w:val="clear" w:color="auto" w:fill="2E75B6"/>
          </w:tcPr>
          <w:p w14:paraId="3B5D9DA7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 xml:space="preserve">Co </w:t>
            </w:r>
            <w:proofErr w:type="spellStart"/>
            <w:r>
              <w:rPr>
                <w:b/>
                <w:color w:val="FFFFFF"/>
                <w:sz w:val="20"/>
              </w:rPr>
              <w:t>weryfikuje</w:t>
            </w:r>
            <w:proofErr w:type="spellEnd"/>
          </w:p>
        </w:tc>
      </w:tr>
      <w:tr w:rsidR="00AB2144" w14:paraId="3327CE78" w14:textId="77777777">
        <w:trPr>
          <w:jc w:val="center"/>
        </w:trPr>
        <w:tc>
          <w:tcPr>
            <w:tcW w:w="2551" w:type="dxa"/>
          </w:tcPr>
          <w:p w14:paraId="7291DD2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TestFixedCyclePolicy</w:t>
            </w:r>
            <w:proofErr w:type="spellEnd"/>
          </w:p>
        </w:tc>
        <w:tc>
          <w:tcPr>
            <w:tcW w:w="3969" w:type="dxa"/>
          </w:tcPr>
          <w:p w14:paraId="60DDE17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test_returns_valid_actions</w:t>
            </w:r>
            <w:proofErr w:type="spellEnd"/>
          </w:p>
        </w:tc>
        <w:tc>
          <w:tcPr>
            <w:tcW w:w="2551" w:type="dxa"/>
          </w:tcPr>
          <w:p w14:paraId="3B1F19A6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predict() </w:t>
            </w:r>
            <w:proofErr w:type="spellStart"/>
            <w:r>
              <w:rPr>
                <w:sz w:val="20"/>
              </w:rPr>
              <w:t>zawsze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akcje</w:t>
            </w:r>
            <w:proofErr w:type="spellEnd"/>
            <w:r>
              <w:rPr>
                <w:sz w:val="20"/>
              </w:rPr>
              <w:t xml:space="preserve"> 0 </w:t>
            </w:r>
            <w:proofErr w:type="spellStart"/>
            <w:r>
              <w:rPr>
                <w:sz w:val="20"/>
              </w:rPr>
              <w:t>lub</w:t>
            </w:r>
            <w:proofErr w:type="spellEnd"/>
            <w:r>
              <w:rPr>
                <w:sz w:val="20"/>
              </w:rPr>
              <w:t xml:space="preserve"> 1</w:t>
            </w:r>
          </w:p>
        </w:tc>
      </w:tr>
      <w:tr w:rsidR="00AB2144" w14:paraId="1BA4BC96" w14:textId="77777777">
        <w:trPr>
          <w:jc w:val="center"/>
        </w:trPr>
        <w:tc>
          <w:tcPr>
            <w:tcW w:w="2551" w:type="dxa"/>
          </w:tcPr>
          <w:p w14:paraId="1928B14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TestFixedCyclePolicy</w:t>
            </w:r>
            <w:proofErr w:type="spellEnd"/>
          </w:p>
        </w:tc>
        <w:tc>
          <w:tcPr>
            <w:tcW w:w="3969" w:type="dxa"/>
          </w:tcPr>
          <w:p w14:paraId="4925C8E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test_changes_at_cycle_boundary_when_green</w:t>
            </w:r>
            <w:proofErr w:type="spellEnd"/>
          </w:p>
        </w:tc>
        <w:tc>
          <w:tcPr>
            <w:tcW w:w="2551" w:type="dxa"/>
          </w:tcPr>
          <w:p w14:paraId="49995D7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Zmiana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zglaszana</w:t>
            </w:r>
            <w:proofErr w:type="spellEnd"/>
            <w:r>
              <w:rPr>
                <w:sz w:val="20"/>
              </w:rPr>
              <w:t xml:space="preserve"> co </w:t>
            </w:r>
            <w:proofErr w:type="spellStart"/>
            <w:r>
              <w:rPr>
                <w:sz w:val="20"/>
              </w:rPr>
              <w:t>cycle_length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zielonym</w:t>
            </w:r>
            <w:proofErr w:type="spellEnd"/>
          </w:p>
        </w:tc>
      </w:tr>
      <w:tr w:rsidR="00AB2144" w14:paraId="54742E83" w14:textId="77777777">
        <w:trPr>
          <w:jc w:val="center"/>
        </w:trPr>
        <w:tc>
          <w:tcPr>
            <w:tcW w:w="2551" w:type="dxa"/>
          </w:tcPr>
          <w:p w14:paraId="19E38C1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TestFixedCyclePolicy</w:t>
            </w:r>
            <w:proofErr w:type="spellEnd"/>
          </w:p>
        </w:tc>
        <w:tc>
          <w:tcPr>
            <w:tcW w:w="3969" w:type="dxa"/>
          </w:tcPr>
          <w:p w14:paraId="4982917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test_no_change_when_red</w:t>
            </w:r>
            <w:proofErr w:type="spellEnd"/>
          </w:p>
        </w:tc>
        <w:tc>
          <w:tcPr>
            <w:tcW w:w="2551" w:type="dxa"/>
          </w:tcPr>
          <w:p w14:paraId="31138222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Agent </w:t>
            </w:r>
            <w:proofErr w:type="spellStart"/>
            <w:r>
              <w:rPr>
                <w:sz w:val="20"/>
              </w:rPr>
              <w:t>czerwony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nigdy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zglasza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zmiany</w:t>
            </w:r>
            <w:proofErr w:type="spellEnd"/>
          </w:p>
        </w:tc>
      </w:tr>
      <w:tr w:rsidR="00AB2144" w14:paraId="550E2E24" w14:textId="77777777">
        <w:trPr>
          <w:jc w:val="center"/>
        </w:trPr>
        <w:tc>
          <w:tcPr>
            <w:tcW w:w="2551" w:type="dxa"/>
          </w:tcPr>
          <w:p w14:paraId="0829417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TestFixedCyclePolicy</w:t>
            </w:r>
            <w:proofErr w:type="spellEnd"/>
          </w:p>
        </w:tc>
        <w:tc>
          <w:tcPr>
            <w:tcW w:w="3969" w:type="dxa"/>
          </w:tcPr>
          <w:p w14:paraId="31C13EF5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test_reset</w:t>
            </w:r>
            <w:proofErr w:type="spellEnd"/>
          </w:p>
        </w:tc>
        <w:tc>
          <w:tcPr>
            <w:tcW w:w="2551" w:type="dxa"/>
          </w:tcPr>
          <w:p w14:paraId="5D9916D7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reset() </w:t>
            </w:r>
            <w:proofErr w:type="spellStart"/>
            <w:r>
              <w:rPr>
                <w:sz w:val="20"/>
              </w:rPr>
              <w:t>prawidlowo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zeruje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licznik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kroku</w:t>
            </w:r>
            <w:proofErr w:type="spellEnd"/>
          </w:p>
        </w:tc>
      </w:tr>
      <w:tr w:rsidR="00AB2144" w14:paraId="4FACBAF9" w14:textId="77777777">
        <w:trPr>
          <w:jc w:val="center"/>
        </w:trPr>
        <w:tc>
          <w:tcPr>
            <w:tcW w:w="2551" w:type="dxa"/>
          </w:tcPr>
          <w:p w14:paraId="1C0CF47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TestEvaluateBaseline</w:t>
            </w:r>
            <w:proofErr w:type="spellEnd"/>
          </w:p>
        </w:tc>
        <w:tc>
          <w:tcPr>
            <w:tcW w:w="3969" w:type="dxa"/>
          </w:tcPr>
          <w:p w14:paraId="380B6DD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test_returns_metrics</w:t>
            </w:r>
            <w:proofErr w:type="spellEnd"/>
          </w:p>
        </w:tc>
        <w:tc>
          <w:tcPr>
            <w:tcW w:w="2551" w:type="dxa"/>
          </w:tcPr>
          <w:p w14:paraId="2980DD0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evaluate_baseline</w:t>
            </w:r>
            <w:proofErr w:type="spellEnd"/>
            <w:r>
              <w:rPr>
                <w:sz w:val="20"/>
              </w:rPr>
              <w:t xml:space="preserve">() </w:t>
            </w: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slownik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wymaganymi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kluczami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metryk</w:t>
            </w:r>
            <w:proofErr w:type="spellEnd"/>
          </w:p>
        </w:tc>
      </w:tr>
    </w:tbl>
    <w:p w14:paraId="308DC357" w14:textId="77777777" w:rsidR="00AB2144" w:rsidRDefault="00AB2144">
      <w:pPr>
        <w:spacing w:after="40"/>
      </w:pPr>
    </w:p>
    <w:p w14:paraId="498BB520" w14:textId="77777777" w:rsidR="00AB2144" w:rsidRDefault="00000000">
      <w:r>
        <w:t xml:space="preserve">Testy </w:t>
      </w:r>
      <w:proofErr w:type="spellStart"/>
      <w:r>
        <w:t>korzystaja</w:t>
      </w:r>
      <w:proofErr w:type="spellEnd"/>
      <w:r>
        <w:t xml:space="preserve"> z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pomocniczych</w:t>
      </w:r>
      <w:proofErr w:type="spellEnd"/>
      <w:r>
        <w:t xml:space="preserve"> _</w:t>
      </w:r>
      <w:proofErr w:type="spellStart"/>
      <w:r>
        <w:t>green_obs</w:t>
      </w:r>
      <w:proofErr w:type="spellEnd"/>
      <w:r>
        <w:t xml:space="preserve">() </w:t>
      </w:r>
      <w:proofErr w:type="spellStart"/>
      <w:r>
        <w:t>oraz</w:t>
      </w:r>
      <w:proofErr w:type="spellEnd"/>
      <w:r>
        <w:t xml:space="preserve"> _</w:t>
      </w:r>
      <w:proofErr w:type="spellStart"/>
      <w:r>
        <w:t>red_obs</w:t>
      </w:r>
      <w:proofErr w:type="spellEnd"/>
      <w:r>
        <w:t xml:space="preserve">(), </w:t>
      </w:r>
      <w:proofErr w:type="spellStart"/>
      <w:r>
        <w:t>ktore</w:t>
      </w:r>
      <w:proofErr w:type="spellEnd"/>
      <w:r>
        <w:t xml:space="preserve"> </w:t>
      </w:r>
      <w:proofErr w:type="spellStart"/>
      <w:r>
        <w:t>tworza</w:t>
      </w:r>
      <w:proofErr w:type="spellEnd"/>
      <w:r>
        <w:t xml:space="preserve"> </w:t>
      </w:r>
      <w:proofErr w:type="spellStart"/>
      <w:r>
        <w:t>syntetyczne</w:t>
      </w:r>
      <w:proofErr w:type="spellEnd"/>
      <w:r>
        <w:t xml:space="preserve"> </w:t>
      </w:r>
      <w:proofErr w:type="spellStart"/>
      <w:r>
        <w:t>wektory</w:t>
      </w:r>
      <w:proofErr w:type="spellEnd"/>
      <w:r>
        <w:t xml:space="preserve"> </w:t>
      </w:r>
      <w:proofErr w:type="spellStart"/>
      <w:r>
        <w:t>obserwacji</w:t>
      </w:r>
      <w:proofErr w:type="spellEnd"/>
      <w:r>
        <w:t xml:space="preserve"> </w:t>
      </w:r>
      <w:proofErr w:type="spellStart"/>
      <w:r>
        <w:t>odpowiadajace</w:t>
      </w:r>
      <w:proofErr w:type="spellEnd"/>
      <w:r>
        <w:t xml:space="preserve"> </w:t>
      </w:r>
      <w:proofErr w:type="spellStart"/>
      <w:r>
        <w:t>agentowi</w:t>
      </w:r>
      <w:proofErr w:type="spellEnd"/>
      <w:r>
        <w:t xml:space="preserve"> w </w:t>
      </w:r>
      <w:proofErr w:type="spellStart"/>
      <w:r>
        <w:t>fazie</w:t>
      </w:r>
      <w:proofErr w:type="spellEnd"/>
      <w:r>
        <w:t xml:space="preserve"> </w:t>
      </w:r>
      <w:proofErr w:type="spellStart"/>
      <w:r>
        <w:t>zielonej</w:t>
      </w:r>
      <w:proofErr w:type="spellEnd"/>
      <w:r>
        <w:t xml:space="preserve"> (</w:t>
      </w:r>
      <w:proofErr w:type="spellStart"/>
      <w:r>
        <w:t>obs</w:t>
      </w:r>
      <w:proofErr w:type="spellEnd"/>
      <w:r>
        <w:t xml:space="preserve">[2]=0.5) </w:t>
      </w:r>
      <w:proofErr w:type="spellStart"/>
      <w:r>
        <w:t>lub</w:t>
      </w:r>
      <w:proofErr w:type="spellEnd"/>
      <w:r>
        <w:t xml:space="preserve"> </w:t>
      </w:r>
      <w:proofErr w:type="spellStart"/>
      <w:r>
        <w:t>czerwonej</w:t>
      </w:r>
      <w:proofErr w:type="spellEnd"/>
      <w:r>
        <w:t xml:space="preserve"> (</w:t>
      </w:r>
      <w:proofErr w:type="spellStart"/>
      <w:r>
        <w:t>obs</w:t>
      </w:r>
      <w:proofErr w:type="spellEnd"/>
      <w:r>
        <w:t>[2]=0.0).</w:t>
      </w:r>
    </w:p>
    <w:p w14:paraId="0FB06245" w14:textId="77777777" w:rsidR="00AB2144" w:rsidRDefault="00000000">
      <w:pPr>
        <w:pStyle w:val="Nagwek2"/>
      </w:pPr>
      <w:bookmarkStart w:id="62" w:name="_Toc232375461"/>
      <w:r>
        <w:t>10.3. tests/test_api.py</w:t>
      </w:r>
      <w:bookmarkEnd w:id="62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402"/>
        <w:gridCol w:w="3118"/>
      </w:tblGrid>
      <w:tr w:rsidR="00AB2144" w14:paraId="27C59A0F" w14:textId="77777777">
        <w:trPr>
          <w:jc w:val="center"/>
        </w:trPr>
        <w:tc>
          <w:tcPr>
            <w:tcW w:w="2551" w:type="dxa"/>
            <w:shd w:val="clear" w:color="auto" w:fill="2E75B6"/>
          </w:tcPr>
          <w:p w14:paraId="7CB6BC24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Klasa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testowa</w:t>
            </w:r>
            <w:proofErr w:type="spellEnd"/>
          </w:p>
        </w:tc>
        <w:tc>
          <w:tcPr>
            <w:tcW w:w="3402" w:type="dxa"/>
            <w:shd w:val="clear" w:color="auto" w:fill="2E75B6"/>
          </w:tcPr>
          <w:p w14:paraId="095CB16F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3118" w:type="dxa"/>
            <w:shd w:val="clear" w:color="auto" w:fill="2E75B6"/>
          </w:tcPr>
          <w:p w14:paraId="440FA8A5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 xml:space="preserve">Co </w:t>
            </w:r>
            <w:proofErr w:type="spellStart"/>
            <w:r>
              <w:rPr>
                <w:b/>
                <w:color w:val="FFFFFF"/>
                <w:sz w:val="20"/>
              </w:rPr>
              <w:t>weryfikuje</w:t>
            </w:r>
            <w:proofErr w:type="spellEnd"/>
          </w:p>
        </w:tc>
      </w:tr>
      <w:tr w:rsidR="00AB2144" w14:paraId="1EE29B7F" w14:textId="77777777">
        <w:trPr>
          <w:jc w:val="center"/>
        </w:trPr>
        <w:tc>
          <w:tcPr>
            <w:tcW w:w="2551" w:type="dxa"/>
          </w:tcPr>
          <w:p w14:paraId="62B3FC4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TestConfigEndpoints</w:t>
            </w:r>
            <w:proofErr w:type="spellEnd"/>
          </w:p>
        </w:tc>
        <w:tc>
          <w:tcPr>
            <w:tcW w:w="3402" w:type="dxa"/>
          </w:tcPr>
          <w:p w14:paraId="2DE3016C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test_get_config</w:t>
            </w:r>
            <w:proofErr w:type="spellEnd"/>
          </w:p>
        </w:tc>
        <w:tc>
          <w:tcPr>
            <w:tcW w:w="3118" w:type="dxa"/>
          </w:tcPr>
          <w:p w14:paraId="78BA51D7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GET /config </w:t>
            </w: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strukture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polami</w:t>
            </w:r>
            <w:proofErr w:type="spellEnd"/>
            <w:r>
              <w:rPr>
                <w:sz w:val="20"/>
              </w:rPr>
              <w:t xml:space="preserve"> env, train, </w:t>
            </w:r>
            <w:proofErr w:type="spellStart"/>
            <w:r>
              <w:rPr>
                <w:sz w:val="20"/>
              </w:rPr>
              <w:t>redis</w:t>
            </w:r>
            <w:proofErr w:type="spellEnd"/>
          </w:p>
        </w:tc>
      </w:tr>
      <w:tr w:rsidR="00AB2144" w14:paraId="5CF79798" w14:textId="77777777">
        <w:trPr>
          <w:jc w:val="center"/>
        </w:trPr>
        <w:tc>
          <w:tcPr>
            <w:tcW w:w="2551" w:type="dxa"/>
          </w:tcPr>
          <w:p w14:paraId="76740A4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TestConfigEndpoints</w:t>
            </w:r>
            <w:proofErr w:type="spellEnd"/>
          </w:p>
        </w:tc>
        <w:tc>
          <w:tcPr>
            <w:tcW w:w="3402" w:type="dxa"/>
          </w:tcPr>
          <w:p w14:paraId="5CBC7B3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test_update_config</w:t>
            </w:r>
            <w:proofErr w:type="spellEnd"/>
          </w:p>
        </w:tc>
        <w:tc>
          <w:tcPr>
            <w:tcW w:w="3118" w:type="dxa"/>
          </w:tcPr>
          <w:p w14:paraId="45D023BB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PUT /config </w:t>
            </w:r>
            <w:proofErr w:type="spellStart"/>
            <w:r>
              <w:rPr>
                <w:sz w:val="20"/>
              </w:rPr>
              <w:t>poprawnie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aktualizuje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wartosci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lambda_a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lambda_b</w:t>
            </w:r>
            <w:proofErr w:type="spellEnd"/>
          </w:p>
        </w:tc>
      </w:tr>
      <w:tr w:rsidR="00AB2144" w14:paraId="38C95168" w14:textId="77777777">
        <w:trPr>
          <w:jc w:val="center"/>
        </w:trPr>
        <w:tc>
          <w:tcPr>
            <w:tcW w:w="2551" w:type="dxa"/>
          </w:tcPr>
          <w:p w14:paraId="217F9A2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TestTrainStatus</w:t>
            </w:r>
            <w:proofErr w:type="spellEnd"/>
          </w:p>
        </w:tc>
        <w:tc>
          <w:tcPr>
            <w:tcW w:w="3402" w:type="dxa"/>
          </w:tcPr>
          <w:p w14:paraId="374AA92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test_train_status</w:t>
            </w:r>
            <w:proofErr w:type="spellEnd"/>
          </w:p>
        </w:tc>
        <w:tc>
          <w:tcPr>
            <w:tcW w:w="3118" w:type="dxa"/>
          </w:tcPr>
          <w:p w14:paraId="46474FB3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GET /train/status </w:t>
            </w:r>
            <w:proofErr w:type="spellStart"/>
            <w:r>
              <w:rPr>
                <w:sz w:val="20"/>
              </w:rPr>
              <w:t>zwraca</w:t>
            </w:r>
            <w:proofErr w:type="spellEnd"/>
            <w:r>
              <w:rPr>
                <w:sz w:val="20"/>
              </w:rPr>
              <w:t xml:space="preserve"> pole status</w:t>
            </w:r>
          </w:p>
        </w:tc>
      </w:tr>
    </w:tbl>
    <w:p w14:paraId="1E44D248" w14:textId="77777777" w:rsidR="00AB2144" w:rsidRDefault="00AB2144">
      <w:pPr>
        <w:spacing w:after="40"/>
      </w:pPr>
    </w:p>
    <w:p w14:paraId="5143E348" w14:textId="77777777" w:rsidR="00AB2144" w:rsidRDefault="00000000">
      <w:r>
        <w:t xml:space="preserve">Testy API </w:t>
      </w:r>
      <w:proofErr w:type="spellStart"/>
      <w:r>
        <w:t>korzystaja</w:t>
      </w:r>
      <w:proofErr w:type="spellEnd"/>
      <w:r>
        <w:t xml:space="preserve"> z </w:t>
      </w:r>
      <w:proofErr w:type="spellStart"/>
      <w:r>
        <w:t>fastapi.testclient.TestClient</w:t>
      </w:r>
      <w:proofErr w:type="spellEnd"/>
      <w:r>
        <w:t xml:space="preserve">, </w:t>
      </w:r>
      <w:proofErr w:type="spellStart"/>
      <w:r>
        <w:t>ktory</w:t>
      </w:r>
      <w:proofErr w:type="spellEnd"/>
      <w:r>
        <w:t xml:space="preserve"> </w:t>
      </w:r>
      <w:proofErr w:type="spellStart"/>
      <w:r>
        <w:t>uruchamia</w:t>
      </w:r>
      <w:proofErr w:type="spellEnd"/>
      <w:r>
        <w:t xml:space="preserve"> </w:t>
      </w:r>
      <w:proofErr w:type="spellStart"/>
      <w:r>
        <w:t>aplikacje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w </w:t>
      </w:r>
      <w:proofErr w:type="spellStart"/>
      <w:r>
        <w:t>pamieci</w:t>
      </w:r>
      <w:proofErr w:type="spellEnd"/>
      <w:r>
        <w:t xml:space="preserve">, bez </w:t>
      </w:r>
      <w:proofErr w:type="spellStart"/>
      <w:r>
        <w:t>potrzeby</w:t>
      </w:r>
      <w:proofErr w:type="spellEnd"/>
      <w:r>
        <w:t xml:space="preserve"> </w:t>
      </w:r>
      <w:proofErr w:type="spellStart"/>
      <w:r>
        <w:t>startowania</w:t>
      </w:r>
      <w:proofErr w:type="spellEnd"/>
      <w:r>
        <w:t xml:space="preserve"> </w:t>
      </w:r>
      <w:proofErr w:type="spellStart"/>
      <w:r>
        <w:t>prawdziwego</w:t>
      </w:r>
      <w:proofErr w:type="spellEnd"/>
      <w:r>
        <w:t xml:space="preserve"> </w:t>
      </w:r>
      <w:proofErr w:type="spellStart"/>
      <w:r>
        <w:t>serwera</w:t>
      </w:r>
      <w:proofErr w:type="spellEnd"/>
      <w:r>
        <w:t xml:space="preserve"> HTTP.</w:t>
      </w:r>
    </w:p>
    <w:p w14:paraId="347313CE" w14:textId="77777777" w:rsidR="00AB2144" w:rsidRDefault="00000000">
      <w:pPr>
        <w:pStyle w:val="Nagwek2"/>
      </w:pPr>
      <w:bookmarkStart w:id="63" w:name="_Toc232375462"/>
      <w:r>
        <w:t xml:space="preserve">10.4.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przebiegu</w:t>
      </w:r>
      <w:proofErr w:type="spellEnd"/>
      <w:r>
        <w:t xml:space="preserve"> </w:t>
      </w:r>
      <w:proofErr w:type="spellStart"/>
      <w:r>
        <w:t>testow</w:t>
      </w:r>
      <w:bookmarkEnd w:id="63"/>
      <w:proofErr w:type="spellEnd"/>
    </w:p>
    <w:p w14:paraId="3DCB86B9" w14:textId="77777777" w:rsidR="00AB2144" w:rsidRDefault="00000000">
      <w:proofErr w:type="spellStart"/>
      <w:r>
        <w:t>Pelny</w:t>
      </w:r>
      <w:proofErr w:type="spellEnd"/>
      <w:r>
        <w:t xml:space="preserve"> </w:t>
      </w:r>
      <w:proofErr w:type="spellStart"/>
      <w:r>
        <w:t>zestaw</w:t>
      </w:r>
      <w:proofErr w:type="spellEnd"/>
      <w:r>
        <w:t xml:space="preserve"> 26 </w:t>
      </w:r>
      <w:proofErr w:type="spellStart"/>
      <w:r>
        <w:t>testow</w:t>
      </w:r>
      <w:proofErr w:type="spellEnd"/>
      <w:r>
        <w:t xml:space="preserve"> </w:t>
      </w:r>
      <w:proofErr w:type="spellStart"/>
      <w:r>
        <w:t>zostal</w:t>
      </w:r>
      <w:proofErr w:type="spellEnd"/>
      <w:r>
        <w:t xml:space="preserve"> </w:t>
      </w:r>
      <w:proofErr w:type="spellStart"/>
      <w:r>
        <w:t>uruchomiony</w:t>
      </w:r>
      <w:proofErr w:type="spellEnd"/>
      <w:r>
        <w:t xml:space="preserve"> </w:t>
      </w:r>
      <w:proofErr w:type="spellStart"/>
      <w:r>
        <w:t>lokalnie</w:t>
      </w:r>
      <w:proofErr w:type="spellEnd"/>
      <w:r>
        <w:t xml:space="preserve"> </w:t>
      </w:r>
      <w:proofErr w:type="spellStart"/>
      <w:r>
        <w:t>poleceniem</w:t>
      </w:r>
      <w:proofErr w:type="spellEnd"/>
      <w:r>
        <w:t xml:space="preserve"> </w:t>
      </w:r>
      <w:proofErr w:type="spellStart"/>
      <w:r>
        <w:t>uv</w:t>
      </w:r>
      <w:proofErr w:type="spellEnd"/>
      <w:r>
        <w:t xml:space="preserve"> run python -m </w:t>
      </w:r>
      <w:proofErr w:type="spellStart"/>
      <w:r>
        <w:t>pytest</w:t>
      </w:r>
      <w:proofErr w:type="spellEnd"/>
      <w:r>
        <w:t xml:space="preserve"> tests/ -v. </w:t>
      </w:r>
      <w:proofErr w:type="spellStart"/>
      <w:r>
        <w:t>Wszystkie</w:t>
      </w:r>
      <w:proofErr w:type="spellEnd"/>
      <w:r>
        <w:t xml:space="preserve"> testy </w:t>
      </w:r>
      <w:proofErr w:type="spellStart"/>
      <w:r>
        <w:t>zakonczyly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powodzeniem</w:t>
      </w:r>
      <w:proofErr w:type="spellEnd"/>
      <w:r>
        <w:t>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AB2144" w14:paraId="65B8200F" w14:textId="77777777">
        <w:trPr>
          <w:jc w:val="center"/>
        </w:trPr>
        <w:tc>
          <w:tcPr>
            <w:tcW w:w="3402" w:type="dxa"/>
            <w:shd w:val="clear" w:color="auto" w:fill="2E75B6"/>
          </w:tcPr>
          <w:p w14:paraId="43FC4C96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Plik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testowy</w:t>
            </w:r>
            <w:proofErr w:type="spellEnd"/>
          </w:p>
        </w:tc>
        <w:tc>
          <w:tcPr>
            <w:tcW w:w="2835" w:type="dxa"/>
            <w:shd w:val="clear" w:color="auto" w:fill="2E75B6"/>
          </w:tcPr>
          <w:p w14:paraId="4112E71E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Liczba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testow</w:t>
            </w:r>
            <w:proofErr w:type="spellEnd"/>
          </w:p>
        </w:tc>
        <w:tc>
          <w:tcPr>
            <w:tcW w:w="2835" w:type="dxa"/>
            <w:shd w:val="clear" w:color="auto" w:fill="2E75B6"/>
          </w:tcPr>
          <w:p w14:paraId="0D392E76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AB2144" w14:paraId="5F223D8C" w14:textId="77777777">
        <w:trPr>
          <w:jc w:val="center"/>
        </w:trPr>
        <w:tc>
          <w:tcPr>
            <w:tcW w:w="3402" w:type="dxa"/>
          </w:tcPr>
          <w:p w14:paraId="63B2CC51" w14:textId="77777777" w:rsidR="00AB2144" w:rsidRDefault="00000000">
            <w:pPr>
              <w:spacing w:after="0"/>
            </w:pPr>
            <w:r>
              <w:rPr>
                <w:sz w:val="20"/>
              </w:rPr>
              <w:t>tests/test_env.py</w:t>
            </w:r>
          </w:p>
        </w:tc>
        <w:tc>
          <w:tcPr>
            <w:tcW w:w="2835" w:type="dxa"/>
          </w:tcPr>
          <w:p w14:paraId="5D553CB4" w14:textId="77777777" w:rsidR="00AB2144" w:rsidRDefault="00000000">
            <w:pPr>
              <w:spacing w:after="0"/>
            </w:pPr>
            <w:r>
              <w:rPr>
                <w:sz w:val="20"/>
              </w:rPr>
              <w:t>18</w:t>
            </w:r>
          </w:p>
        </w:tc>
        <w:tc>
          <w:tcPr>
            <w:tcW w:w="2835" w:type="dxa"/>
          </w:tcPr>
          <w:p w14:paraId="2A06BA35" w14:textId="77777777" w:rsidR="00AB2144" w:rsidRDefault="00000000">
            <w:pPr>
              <w:spacing w:after="0"/>
            </w:pPr>
            <w:r>
              <w:rPr>
                <w:sz w:val="20"/>
              </w:rPr>
              <w:t>PASSED</w:t>
            </w:r>
          </w:p>
        </w:tc>
      </w:tr>
      <w:tr w:rsidR="00AB2144" w14:paraId="2754C905" w14:textId="77777777">
        <w:trPr>
          <w:jc w:val="center"/>
        </w:trPr>
        <w:tc>
          <w:tcPr>
            <w:tcW w:w="3402" w:type="dxa"/>
          </w:tcPr>
          <w:p w14:paraId="3FA009D6" w14:textId="77777777" w:rsidR="00AB2144" w:rsidRDefault="00000000">
            <w:pPr>
              <w:spacing w:after="0"/>
            </w:pPr>
            <w:r>
              <w:rPr>
                <w:sz w:val="20"/>
              </w:rPr>
              <w:t>tests/test_agent.py</w:t>
            </w:r>
          </w:p>
        </w:tc>
        <w:tc>
          <w:tcPr>
            <w:tcW w:w="2835" w:type="dxa"/>
          </w:tcPr>
          <w:p w14:paraId="79A638BF" w14:textId="77777777" w:rsidR="00AB2144" w:rsidRDefault="0000000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2835" w:type="dxa"/>
          </w:tcPr>
          <w:p w14:paraId="78DBE7B3" w14:textId="77777777" w:rsidR="00AB2144" w:rsidRDefault="00000000">
            <w:pPr>
              <w:spacing w:after="0"/>
            </w:pPr>
            <w:r>
              <w:rPr>
                <w:sz w:val="20"/>
              </w:rPr>
              <w:t>PASSED</w:t>
            </w:r>
          </w:p>
        </w:tc>
      </w:tr>
      <w:tr w:rsidR="00AB2144" w14:paraId="7FB88EF1" w14:textId="77777777">
        <w:trPr>
          <w:jc w:val="center"/>
        </w:trPr>
        <w:tc>
          <w:tcPr>
            <w:tcW w:w="3402" w:type="dxa"/>
          </w:tcPr>
          <w:p w14:paraId="7AB09C8E" w14:textId="77777777" w:rsidR="00AB2144" w:rsidRDefault="00000000">
            <w:pPr>
              <w:spacing w:after="0"/>
            </w:pPr>
            <w:r>
              <w:rPr>
                <w:sz w:val="20"/>
              </w:rPr>
              <w:t>tests/test_api.py</w:t>
            </w:r>
          </w:p>
        </w:tc>
        <w:tc>
          <w:tcPr>
            <w:tcW w:w="2835" w:type="dxa"/>
          </w:tcPr>
          <w:p w14:paraId="6472E853" w14:textId="77777777" w:rsidR="00AB2144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2835" w:type="dxa"/>
          </w:tcPr>
          <w:p w14:paraId="274791FE" w14:textId="77777777" w:rsidR="00AB2144" w:rsidRDefault="00000000">
            <w:pPr>
              <w:spacing w:after="0"/>
            </w:pPr>
            <w:r>
              <w:rPr>
                <w:sz w:val="20"/>
              </w:rPr>
              <w:t>PASSED</w:t>
            </w:r>
          </w:p>
        </w:tc>
      </w:tr>
      <w:tr w:rsidR="00AB2144" w14:paraId="70BF0F0B" w14:textId="77777777">
        <w:trPr>
          <w:jc w:val="center"/>
        </w:trPr>
        <w:tc>
          <w:tcPr>
            <w:tcW w:w="3402" w:type="dxa"/>
          </w:tcPr>
          <w:p w14:paraId="6650B34D" w14:textId="77777777" w:rsidR="00AB2144" w:rsidRDefault="00000000">
            <w:pPr>
              <w:spacing w:after="0"/>
            </w:pPr>
            <w:r>
              <w:rPr>
                <w:sz w:val="20"/>
              </w:rPr>
              <w:t>SUMA</w:t>
            </w:r>
          </w:p>
        </w:tc>
        <w:tc>
          <w:tcPr>
            <w:tcW w:w="2835" w:type="dxa"/>
          </w:tcPr>
          <w:p w14:paraId="40FB85A3" w14:textId="77777777" w:rsidR="00AB2144" w:rsidRDefault="00000000">
            <w:pPr>
              <w:spacing w:after="0"/>
            </w:pPr>
            <w:r>
              <w:rPr>
                <w:sz w:val="20"/>
              </w:rPr>
              <w:t>26</w:t>
            </w:r>
          </w:p>
        </w:tc>
        <w:tc>
          <w:tcPr>
            <w:tcW w:w="2835" w:type="dxa"/>
          </w:tcPr>
          <w:p w14:paraId="0C4290F0" w14:textId="77777777" w:rsidR="00AB2144" w:rsidRDefault="00000000">
            <w:pPr>
              <w:spacing w:after="0"/>
            </w:pPr>
            <w:r>
              <w:rPr>
                <w:sz w:val="20"/>
              </w:rPr>
              <w:t>26 passed</w:t>
            </w:r>
          </w:p>
        </w:tc>
      </w:tr>
    </w:tbl>
    <w:p w14:paraId="6CB0FA40" w14:textId="77777777" w:rsidR="00AB2144" w:rsidRDefault="00AB2144">
      <w:pPr>
        <w:spacing w:after="40"/>
      </w:pPr>
    </w:p>
    <w:p w14:paraId="5C7D60C2" w14:textId="77777777" w:rsidR="00AB2144" w:rsidRDefault="00000000">
      <w:r>
        <w:br w:type="page"/>
      </w:r>
    </w:p>
    <w:p w14:paraId="50F5E7E3" w14:textId="77777777" w:rsidR="00AB2144" w:rsidRDefault="00000000">
      <w:pPr>
        <w:pStyle w:val="Nagwek1"/>
        <w:pBdr>
          <w:bottom w:val="single" w:sz="10" w:space="4" w:color="2E75B6"/>
        </w:pBdr>
      </w:pPr>
      <w:bookmarkStart w:id="64" w:name="_Toc232375463"/>
      <w:r>
        <w:lastRenderedPageBreak/>
        <w:t xml:space="preserve">11. </w:t>
      </w:r>
      <w:proofErr w:type="spellStart"/>
      <w:r>
        <w:t>Notatnik</w:t>
      </w:r>
      <w:proofErr w:type="spellEnd"/>
      <w:r>
        <w:t xml:space="preserve"> </w:t>
      </w:r>
      <w:proofErr w:type="spellStart"/>
      <w:r>
        <w:t>analityczny</w:t>
      </w:r>
      <w:proofErr w:type="spellEnd"/>
      <w:r>
        <w:t xml:space="preserve"> - notebooks/</w:t>
      </w:r>
      <w:proofErr w:type="spellStart"/>
      <w:r>
        <w:t>analysis.ipynb</w:t>
      </w:r>
      <w:bookmarkEnd w:id="64"/>
      <w:proofErr w:type="spellEnd"/>
    </w:p>
    <w:p w14:paraId="04CDE182" w14:textId="77777777" w:rsidR="00AB2144" w:rsidRDefault="00000000">
      <w:proofErr w:type="spellStart"/>
      <w:r>
        <w:t>Notatnik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analysis.ipynb</w:t>
      </w:r>
      <w:proofErr w:type="spellEnd"/>
      <w:r>
        <w:t xml:space="preserve"> </w:t>
      </w:r>
      <w:proofErr w:type="spellStart"/>
      <w:r>
        <w:t>stanowi</w:t>
      </w:r>
      <w:proofErr w:type="spellEnd"/>
      <w:r>
        <w:t xml:space="preserve"> </w:t>
      </w:r>
      <w:proofErr w:type="spellStart"/>
      <w:r>
        <w:t>koncowy</w:t>
      </w:r>
      <w:proofErr w:type="spellEnd"/>
      <w:r>
        <w:t xml:space="preserve"> </w:t>
      </w:r>
      <w:proofErr w:type="spellStart"/>
      <w:r>
        <w:t>etap</w:t>
      </w:r>
      <w:proofErr w:type="spellEnd"/>
      <w:r>
        <w:t xml:space="preserve"> </w:t>
      </w:r>
      <w:proofErr w:type="spellStart"/>
      <w:r>
        <w:t>pipeline'u</w:t>
      </w:r>
      <w:proofErr w:type="spellEnd"/>
      <w:r>
        <w:t xml:space="preserve"> - </w:t>
      </w:r>
      <w:proofErr w:type="spellStart"/>
      <w:r>
        <w:t>laczy</w:t>
      </w:r>
      <w:proofErr w:type="spellEnd"/>
      <w:r>
        <w:t xml:space="preserve"> </w:t>
      </w:r>
      <w:proofErr w:type="spellStart"/>
      <w:r>
        <w:t>wyniki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, </w:t>
      </w:r>
      <w:proofErr w:type="spellStart"/>
      <w:r>
        <w:t>ewaluacji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optymalizacji</w:t>
      </w:r>
      <w:proofErr w:type="spellEnd"/>
      <w:r>
        <w:t xml:space="preserve"> </w:t>
      </w:r>
      <w:proofErr w:type="spellStart"/>
      <w:r>
        <w:t>hiperparametrow</w:t>
      </w:r>
      <w:proofErr w:type="spellEnd"/>
      <w:r>
        <w:t xml:space="preserve"> w </w:t>
      </w:r>
      <w:proofErr w:type="spellStart"/>
      <w:r>
        <w:t>jeden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analityczny</w:t>
      </w:r>
      <w:proofErr w:type="spellEnd"/>
      <w:r>
        <w:t xml:space="preserve">, </w:t>
      </w:r>
      <w:proofErr w:type="spellStart"/>
      <w:r>
        <w:t>wykorzystywany</w:t>
      </w:r>
      <w:proofErr w:type="spellEnd"/>
      <w:r>
        <w:t xml:space="preserve"> do </w:t>
      </w:r>
      <w:proofErr w:type="spellStart"/>
      <w:r>
        <w:t>przygotowania</w:t>
      </w:r>
      <w:proofErr w:type="spellEnd"/>
      <w:r>
        <w:t xml:space="preserve"> </w:t>
      </w:r>
      <w:proofErr w:type="spellStart"/>
      <w:r>
        <w:t>raportu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prezentacji</w:t>
      </w:r>
      <w:proofErr w:type="spellEnd"/>
      <w:r>
        <w:t xml:space="preserve">. </w:t>
      </w:r>
      <w:proofErr w:type="spellStart"/>
      <w:r>
        <w:t>Notatnik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glowny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do </w:t>
      </w:r>
      <w:proofErr w:type="spellStart"/>
      <w:r>
        <w:t>sys.path</w:t>
      </w:r>
      <w:proofErr w:type="spellEnd"/>
      <w:r>
        <w:t xml:space="preserve"> (</w:t>
      </w:r>
      <w:proofErr w:type="spellStart"/>
      <w:r>
        <w:t>sys.path.insert</w:t>
      </w:r>
      <w:proofErr w:type="spellEnd"/>
      <w:r>
        <w:t xml:space="preserve">(0, '..')), aby </w:t>
      </w:r>
      <w:proofErr w:type="spellStart"/>
      <w:r>
        <w:t>mial</w:t>
      </w:r>
      <w:proofErr w:type="spellEnd"/>
      <w:r>
        <w:t xml:space="preserve"> </w:t>
      </w:r>
      <w:proofErr w:type="spellStart"/>
      <w:r>
        <w:t>dostep</w:t>
      </w:r>
      <w:proofErr w:type="spellEnd"/>
      <w:r>
        <w:t xml:space="preserve"> do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modulow</w:t>
      </w:r>
      <w:proofErr w:type="spellEnd"/>
      <w:r>
        <w:t>.</w:t>
      </w:r>
    </w:p>
    <w:p w14:paraId="6950FD3C" w14:textId="77777777" w:rsidR="00AB2144" w:rsidRDefault="00000000">
      <w:pPr>
        <w:pStyle w:val="Nagwek2"/>
      </w:pPr>
      <w:bookmarkStart w:id="65" w:name="_Toc232375464"/>
      <w:r>
        <w:t xml:space="preserve">11.1. </w:t>
      </w:r>
      <w:proofErr w:type="spellStart"/>
      <w:r>
        <w:t>Sekcja</w:t>
      </w:r>
      <w:proofErr w:type="spellEnd"/>
      <w:r>
        <w:t xml:space="preserve"> 1 - </w:t>
      </w:r>
      <w:proofErr w:type="spellStart"/>
      <w:r>
        <w:t>Krzywe</w:t>
      </w:r>
      <w:proofErr w:type="spellEnd"/>
      <w:r>
        <w:t xml:space="preserve"> </w:t>
      </w:r>
      <w:proofErr w:type="spellStart"/>
      <w:r>
        <w:t>treningowe</w:t>
      </w:r>
      <w:bookmarkEnd w:id="65"/>
      <w:proofErr w:type="spellEnd"/>
    </w:p>
    <w:p w14:paraId="630FCBCC" w14:textId="77777777" w:rsidR="00AB2144" w:rsidRDefault="00000000">
      <w:proofErr w:type="spellStart"/>
      <w:r>
        <w:t>Wykorzystuje</w:t>
      </w:r>
      <w:proofErr w:type="spellEnd"/>
      <w:r>
        <w:t xml:space="preserve"> </w:t>
      </w:r>
      <w:proofErr w:type="spellStart"/>
      <w:r>
        <w:t>RedisStateManager.get_metrics</w:t>
      </w:r>
      <w:proofErr w:type="spellEnd"/>
      <w:r>
        <w:t xml:space="preserve">() do </w:t>
      </w:r>
      <w:proofErr w:type="spellStart"/>
      <w:r>
        <w:t>odczytania</w:t>
      </w:r>
      <w:proofErr w:type="spellEnd"/>
      <w:r>
        <w:t xml:space="preserve"> </w:t>
      </w:r>
      <w:proofErr w:type="spellStart"/>
      <w:r>
        <w:t>historii</w:t>
      </w:r>
      <w:proofErr w:type="spellEnd"/>
      <w:r>
        <w:t xml:space="preserve"> </w:t>
      </w:r>
      <w:proofErr w:type="spellStart"/>
      <w:r>
        <w:t>metryk</w:t>
      </w:r>
      <w:proofErr w:type="spellEnd"/>
      <w:r>
        <w:t xml:space="preserve"> </w:t>
      </w:r>
      <w:proofErr w:type="spellStart"/>
      <w:r>
        <w:t>zapisanych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, a </w:t>
      </w:r>
      <w:proofErr w:type="spellStart"/>
      <w:r>
        <w:t>nastepnie</w:t>
      </w:r>
      <w:proofErr w:type="spellEnd"/>
      <w:r>
        <w:t xml:space="preserve"> </w:t>
      </w:r>
      <w:proofErr w:type="spellStart"/>
      <w:r>
        <w:t>plot_training_curves</w:t>
      </w:r>
      <w:proofErr w:type="spellEnd"/>
      <w:r>
        <w:t xml:space="preserve">() do </w:t>
      </w:r>
      <w:proofErr w:type="spellStart"/>
      <w:r>
        <w:t>wygenerowania</w:t>
      </w:r>
      <w:proofErr w:type="spellEnd"/>
      <w:r>
        <w:t xml:space="preserve"> </w:t>
      </w:r>
      <w:proofErr w:type="spellStart"/>
      <w:r>
        <w:t>wykresu</w:t>
      </w:r>
      <w:proofErr w:type="spellEnd"/>
      <w:r>
        <w:t xml:space="preserve"> </w:t>
      </w:r>
      <w:proofErr w:type="spellStart"/>
      <w:r>
        <w:t>sredniej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dlugosci</w:t>
      </w:r>
      <w:proofErr w:type="spellEnd"/>
      <w:r>
        <w:t xml:space="preserve"> </w:t>
      </w:r>
      <w:proofErr w:type="spellStart"/>
      <w:r>
        <w:t>epizodu</w:t>
      </w:r>
      <w:proofErr w:type="spellEnd"/>
      <w:r>
        <w:t xml:space="preserve"> w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liczby</w:t>
      </w:r>
      <w:proofErr w:type="spellEnd"/>
      <w:r>
        <w:t xml:space="preserve"> </w:t>
      </w:r>
      <w:proofErr w:type="spellStart"/>
      <w:r>
        <w:t>krokow</w:t>
      </w:r>
      <w:proofErr w:type="spellEnd"/>
      <w:r>
        <w:t xml:space="preserve"> (</w:t>
      </w:r>
      <w:proofErr w:type="spellStart"/>
      <w:r>
        <w:t>zapis</w:t>
      </w:r>
      <w:proofErr w:type="spellEnd"/>
      <w:r>
        <w:t xml:space="preserve"> do figures/training_curves.png).</w:t>
      </w:r>
    </w:p>
    <w:p w14:paraId="700A4B9D" w14:textId="77777777" w:rsidR="00AB2144" w:rsidRDefault="00000000">
      <w:pPr>
        <w:pStyle w:val="Nagwek2"/>
      </w:pPr>
      <w:bookmarkStart w:id="66" w:name="_Toc232375465"/>
      <w:r>
        <w:t xml:space="preserve">11.2. </w:t>
      </w:r>
      <w:proofErr w:type="spellStart"/>
      <w:r>
        <w:t>Sekcja</w:t>
      </w:r>
      <w:proofErr w:type="spellEnd"/>
      <w:r>
        <w:t xml:space="preserve"> 2 - Agent RL vs baseline </w:t>
      </w:r>
      <w:proofErr w:type="spellStart"/>
      <w:r>
        <w:t>cykliczny</w:t>
      </w:r>
      <w:bookmarkEnd w:id="66"/>
      <w:proofErr w:type="spellEnd"/>
    </w:p>
    <w:p w14:paraId="5603C590" w14:textId="77777777" w:rsidR="00AB2144" w:rsidRDefault="00000000">
      <w:proofErr w:type="spellStart"/>
      <w:r>
        <w:t>Wczytuje</w:t>
      </w:r>
      <w:proofErr w:type="spellEnd"/>
      <w:r>
        <w:t xml:space="preserve"> </w:t>
      </w:r>
      <w:proofErr w:type="spellStart"/>
      <w:r>
        <w:t>wytrenowany</w:t>
      </w:r>
      <w:proofErr w:type="spellEnd"/>
      <w:r>
        <w:t xml:space="preserve"> model (</w:t>
      </w:r>
      <w:proofErr w:type="spellStart"/>
      <w:r>
        <w:t>load_model</w:t>
      </w:r>
      <w:proofErr w:type="spellEnd"/>
      <w:r>
        <w:t>('models/</w:t>
      </w:r>
      <w:proofErr w:type="spellStart"/>
      <w:r>
        <w:t>ppo_traffic_final</w:t>
      </w:r>
      <w:proofErr w:type="spellEnd"/>
      <w:r>
        <w:t xml:space="preserve">')), </w:t>
      </w:r>
      <w:proofErr w:type="spellStart"/>
      <w:r>
        <w:t>tworzy</w:t>
      </w:r>
      <w:proofErr w:type="spellEnd"/>
      <w:r>
        <w:t xml:space="preserve"> </w:t>
      </w:r>
      <w:proofErr w:type="spellStart"/>
      <w:r>
        <w:t>srodowisko</w:t>
      </w:r>
      <w:proofErr w:type="spellEnd"/>
      <w:r>
        <w:t xml:space="preserve"> </w:t>
      </w:r>
      <w:proofErr w:type="spellStart"/>
      <w:r>
        <w:t>ewaluacyjne</w:t>
      </w:r>
      <w:proofErr w:type="spellEnd"/>
      <w:r>
        <w:t xml:space="preserve"> (make_sb3_env(seed=99))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20 </w:t>
      </w:r>
      <w:proofErr w:type="spellStart"/>
      <w:r>
        <w:t>epizodow</w:t>
      </w:r>
      <w:proofErr w:type="spellEnd"/>
      <w:r>
        <w:t xml:space="preserve"> </w:t>
      </w:r>
      <w:proofErr w:type="spellStart"/>
      <w:r>
        <w:t>zbiera</w:t>
      </w:r>
      <w:proofErr w:type="spellEnd"/>
      <w:r>
        <w:t xml:space="preserve"> </w:t>
      </w:r>
      <w:proofErr w:type="spellStart"/>
      <w:r>
        <w:t>skumulowana</w:t>
      </w:r>
      <w:proofErr w:type="spellEnd"/>
      <w:r>
        <w:t xml:space="preserve"> </w:t>
      </w:r>
      <w:proofErr w:type="spellStart"/>
      <w:r>
        <w:t>nagrode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PPO. </w:t>
      </w:r>
      <w:proofErr w:type="spellStart"/>
      <w:r>
        <w:t>Rownolegle</w:t>
      </w:r>
      <w:proofErr w:type="spellEnd"/>
      <w:r>
        <w:t xml:space="preserve"> </w:t>
      </w:r>
      <w:proofErr w:type="spellStart"/>
      <w:r>
        <w:t>wywoluje</w:t>
      </w:r>
      <w:proofErr w:type="spellEnd"/>
      <w:r>
        <w:t xml:space="preserve"> </w:t>
      </w:r>
      <w:proofErr w:type="spellStart"/>
      <w:r>
        <w:t>evaluate_baseline</w:t>
      </w:r>
      <w:proofErr w:type="spellEnd"/>
      <w:r>
        <w:t>(</w:t>
      </w:r>
      <w:proofErr w:type="spellStart"/>
      <w:r>
        <w:t>n_episodes</w:t>
      </w:r>
      <w:proofErr w:type="spellEnd"/>
      <w:r>
        <w:t xml:space="preserve">=20)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polityki</w:t>
      </w:r>
      <w:proofErr w:type="spellEnd"/>
      <w:r>
        <w:t xml:space="preserve"> </w:t>
      </w:r>
      <w:proofErr w:type="spellStart"/>
      <w:r>
        <w:t>cyklicznej</w:t>
      </w:r>
      <w:proofErr w:type="spellEnd"/>
      <w:r>
        <w:t xml:space="preserve">. </w:t>
      </w:r>
      <w:proofErr w:type="spellStart"/>
      <w:r>
        <w:t>Wyniki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podejsc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zestawiane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wykresie</w:t>
      </w:r>
      <w:proofErr w:type="spellEnd"/>
      <w:r>
        <w:t xml:space="preserve"> </w:t>
      </w:r>
      <w:proofErr w:type="spellStart"/>
      <w:r>
        <w:t>slupkowym</w:t>
      </w:r>
      <w:proofErr w:type="spellEnd"/>
      <w:r>
        <w:t xml:space="preserve"> </w:t>
      </w:r>
      <w:proofErr w:type="spellStart"/>
      <w:r>
        <w:t>plot_comparison</w:t>
      </w:r>
      <w:proofErr w:type="spellEnd"/>
      <w:r>
        <w:t>() (</w:t>
      </w:r>
      <w:proofErr w:type="spellStart"/>
      <w:r>
        <w:t>zapis</w:t>
      </w:r>
      <w:proofErr w:type="spellEnd"/>
      <w:r>
        <w:t xml:space="preserve"> do figures/comparison.png).</w:t>
      </w:r>
    </w:p>
    <w:p w14:paraId="69BF0525" w14:textId="77777777" w:rsidR="00AB2144" w:rsidRDefault="00000000">
      <w:pPr>
        <w:pStyle w:val="Nagwek2"/>
      </w:pPr>
      <w:bookmarkStart w:id="67" w:name="_Toc232375466"/>
      <w:r>
        <w:t xml:space="preserve">11.3. </w:t>
      </w:r>
      <w:proofErr w:type="spellStart"/>
      <w:r>
        <w:t>Sekcja</w:t>
      </w:r>
      <w:proofErr w:type="spellEnd"/>
      <w:r>
        <w:t xml:space="preserve"> 3 - </w:t>
      </w:r>
      <w:proofErr w:type="spellStart"/>
      <w:r>
        <w:t>Wyniki</w:t>
      </w:r>
      <w:proofErr w:type="spellEnd"/>
      <w:r>
        <w:t xml:space="preserve"> </w:t>
      </w:r>
      <w:proofErr w:type="spellStart"/>
      <w:r>
        <w:t>optymalizacji</w:t>
      </w:r>
      <w:proofErr w:type="spellEnd"/>
      <w:r>
        <w:t xml:space="preserve"> </w:t>
      </w:r>
      <w:proofErr w:type="spellStart"/>
      <w:r>
        <w:t>hiperparametrow</w:t>
      </w:r>
      <w:bookmarkEnd w:id="67"/>
      <w:proofErr w:type="spellEnd"/>
    </w:p>
    <w:p w14:paraId="6035427E" w14:textId="77777777" w:rsidR="00AB2144" w:rsidRDefault="00000000">
      <w:proofErr w:type="spellStart"/>
      <w:r>
        <w:t>Wczytuje</w:t>
      </w:r>
      <w:proofErr w:type="spellEnd"/>
      <w:r>
        <w:t xml:space="preserve"> (</w:t>
      </w:r>
      <w:proofErr w:type="spellStart"/>
      <w:r>
        <w:t>jesli</w:t>
      </w:r>
      <w:proofErr w:type="spellEnd"/>
      <w:r>
        <w:t xml:space="preserve"> </w:t>
      </w:r>
      <w:proofErr w:type="spellStart"/>
      <w:r>
        <w:t>istnieje</w:t>
      </w:r>
      <w:proofErr w:type="spellEnd"/>
      <w:r>
        <w:t xml:space="preserve">) </w:t>
      </w:r>
      <w:proofErr w:type="spellStart"/>
      <w:r>
        <w:t>badanie</w:t>
      </w:r>
      <w:proofErr w:type="spellEnd"/>
      <w:r>
        <w:t xml:space="preserve"> </w:t>
      </w:r>
      <w:proofErr w:type="spellStart"/>
      <w:r>
        <w:t>Optuna</w:t>
      </w:r>
      <w:proofErr w:type="spellEnd"/>
      <w:r>
        <w:t xml:space="preserve"> </w:t>
      </w:r>
      <w:proofErr w:type="spellStart"/>
      <w:r>
        <w:t>optuna.load_study</w:t>
      </w:r>
      <w:proofErr w:type="spellEnd"/>
      <w:r>
        <w:t>(</w:t>
      </w:r>
      <w:proofErr w:type="spellStart"/>
      <w:r>
        <w:t>study_name</w:t>
      </w:r>
      <w:proofErr w:type="spellEnd"/>
      <w:r>
        <w:t>='</w:t>
      </w:r>
      <w:proofErr w:type="spellStart"/>
      <w:r>
        <w:t>traffic_ppo</w:t>
      </w:r>
      <w:proofErr w:type="spellEnd"/>
      <w:r>
        <w:t>', storage='</w:t>
      </w:r>
      <w:proofErr w:type="spellStart"/>
      <w:r>
        <w:t>sqlite</w:t>
      </w:r>
      <w:proofErr w:type="spellEnd"/>
      <w:r>
        <w:t>:///../</w:t>
      </w:r>
      <w:proofErr w:type="spellStart"/>
      <w:r>
        <w:t>optuna_study.db</w:t>
      </w:r>
      <w:proofErr w:type="spellEnd"/>
      <w:r>
        <w:t xml:space="preserve">') </w:t>
      </w:r>
      <w:proofErr w:type="spellStart"/>
      <w:r>
        <w:t>i</w:t>
      </w:r>
      <w:proofErr w:type="spellEnd"/>
      <w:r>
        <w:t xml:space="preserve"> </w:t>
      </w:r>
      <w:proofErr w:type="spellStart"/>
      <w:r>
        <w:t>wypisuje</w:t>
      </w:r>
      <w:proofErr w:type="spellEnd"/>
      <w:r>
        <w:t xml:space="preserve"> </w:t>
      </w:r>
      <w:proofErr w:type="spellStart"/>
      <w:r>
        <w:t>najlepsze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najlepsza</w:t>
      </w:r>
      <w:proofErr w:type="spellEnd"/>
      <w:r>
        <w:t xml:space="preserve"> </w:t>
      </w:r>
      <w:proofErr w:type="spellStart"/>
      <w:r>
        <w:t>wartosc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. </w:t>
      </w:r>
      <w:proofErr w:type="spellStart"/>
      <w:r>
        <w:t>Jezeli</w:t>
      </w:r>
      <w:proofErr w:type="spellEnd"/>
      <w:r>
        <w:t xml:space="preserve"> </w:t>
      </w:r>
      <w:proofErr w:type="spellStart"/>
      <w:r>
        <w:t>plik</w:t>
      </w:r>
      <w:proofErr w:type="spellEnd"/>
      <w:r>
        <w:t xml:space="preserve"> </w:t>
      </w:r>
      <w:proofErr w:type="spellStart"/>
      <w:r>
        <w:t>bazy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istnieje</w:t>
      </w:r>
      <w:proofErr w:type="spellEnd"/>
      <w:r>
        <w:t xml:space="preserve"> (np. </w:t>
      </w:r>
      <w:proofErr w:type="spellStart"/>
      <w:r>
        <w:t>optymalizacja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zostala</w:t>
      </w:r>
      <w:proofErr w:type="spellEnd"/>
      <w:r>
        <w:t xml:space="preserve"> </w:t>
      </w:r>
      <w:proofErr w:type="spellStart"/>
      <w:r>
        <w:t>uruchomiona</w:t>
      </w:r>
      <w:proofErr w:type="spellEnd"/>
      <w:r>
        <w:t xml:space="preserve">), </w:t>
      </w:r>
      <w:proofErr w:type="spellStart"/>
      <w:r>
        <w:t>notatnik</w:t>
      </w:r>
      <w:proofErr w:type="spellEnd"/>
      <w:r>
        <w:t xml:space="preserve"> </w:t>
      </w:r>
      <w:proofErr w:type="spellStart"/>
      <w:r>
        <w:t>wypisuje</w:t>
      </w:r>
      <w:proofErr w:type="spellEnd"/>
      <w:r>
        <w:t xml:space="preserve"> </w:t>
      </w:r>
      <w:proofErr w:type="spellStart"/>
      <w:r>
        <w:t>komunikat</w:t>
      </w:r>
      <w:proofErr w:type="spellEnd"/>
      <w:r>
        <w:t xml:space="preserve"> </w:t>
      </w:r>
      <w:proofErr w:type="spellStart"/>
      <w:r>
        <w:t>informacyjny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przerywa</w:t>
      </w:r>
      <w:proofErr w:type="spellEnd"/>
      <w:r>
        <w:t xml:space="preserve"> </w:t>
      </w:r>
      <w:proofErr w:type="spellStart"/>
      <w:r>
        <w:t>wykonania</w:t>
      </w:r>
      <w:proofErr w:type="spellEnd"/>
      <w:r>
        <w:t xml:space="preserve"> - </w:t>
      </w:r>
      <w:proofErr w:type="spellStart"/>
      <w:r>
        <w:t>blok</w:t>
      </w:r>
      <w:proofErr w:type="spellEnd"/>
      <w:r>
        <w:t xml:space="preserve"> jest </w:t>
      </w:r>
      <w:proofErr w:type="spellStart"/>
      <w:r>
        <w:t>zabezpieczony</w:t>
      </w:r>
      <w:proofErr w:type="spellEnd"/>
      <w:r>
        <w:t xml:space="preserve"> </w:t>
      </w:r>
      <w:proofErr w:type="spellStart"/>
      <w:r>
        <w:t>konstrukcja</w:t>
      </w:r>
      <w:proofErr w:type="spellEnd"/>
      <w:r>
        <w:t xml:space="preserve"> try/except.</w:t>
      </w:r>
    </w:p>
    <w:p w14:paraId="7644C4BF" w14:textId="77777777" w:rsidR="00AB2144" w:rsidRDefault="00000000">
      <w:pPr>
        <w:pStyle w:val="Nagwek2"/>
      </w:pPr>
      <w:bookmarkStart w:id="68" w:name="_Toc232375467"/>
      <w:r>
        <w:t xml:space="preserve">11.4. </w:t>
      </w:r>
      <w:proofErr w:type="spellStart"/>
      <w:r>
        <w:t>Sekcja</w:t>
      </w:r>
      <w:proofErr w:type="spellEnd"/>
      <w:r>
        <w:t xml:space="preserve"> 4 - Analiza </w:t>
      </w:r>
      <w:proofErr w:type="spellStart"/>
      <w:r>
        <w:t>dynamiki</w:t>
      </w:r>
      <w:proofErr w:type="spellEnd"/>
      <w:r>
        <w:t xml:space="preserve"> </w:t>
      </w:r>
      <w:proofErr w:type="spellStart"/>
      <w:r>
        <w:t>srodowiska</w:t>
      </w:r>
      <w:bookmarkEnd w:id="68"/>
      <w:proofErr w:type="spellEnd"/>
    </w:p>
    <w:p w14:paraId="473CBF95" w14:textId="77777777" w:rsidR="00AB2144" w:rsidRDefault="00000000">
      <w:proofErr w:type="spellStart"/>
      <w:r>
        <w:t>Tworzy</w:t>
      </w:r>
      <w:proofErr w:type="spellEnd"/>
      <w:r>
        <w:t xml:space="preserve"> </w:t>
      </w:r>
      <w:proofErr w:type="spellStart"/>
      <w:r>
        <w:t>nowa</w:t>
      </w:r>
      <w:proofErr w:type="spellEnd"/>
      <w:r>
        <w:t xml:space="preserve"> </w:t>
      </w:r>
      <w:proofErr w:type="spellStart"/>
      <w:r>
        <w:t>instancje</w:t>
      </w:r>
      <w:proofErr w:type="spellEnd"/>
      <w:r>
        <w:t xml:space="preserve"> </w:t>
      </w:r>
      <w:proofErr w:type="spellStart"/>
      <w:r>
        <w:t>TrafficLightEnv</w:t>
      </w:r>
      <w:proofErr w:type="spellEnd"/>
      <w:r>
        <w:t xml:space="preserve">, </w:t>
      </w:r>
      <w:proofErr w:type="spellStart"/>
      <w:r>
        <w:t>resetuje</w:t>
      </w:r>
      <w:proofErr w:type="spellEnd"/>
      <w:r>
        <w:t xml:space="preserve"> ja z </w:t>
      </w:r>
      <w:proofErr w:type="spellStart"/>
      <w:r>
        <w:t>ziarnem</w:t>
      </w:r>
      <w:proofErr w:type="spellEnd"/>
      <w:r>
        <w:t xml:space="preserve"> 42, a </w:t>
      </w:r>
      <w:proofErr w:type="spellStart"/>
      <w:r>
        <w:t>nastepnie</w:t>
      </w:r>
      <w:proofErr w:type="spellEnd"/>
      <w:r>
        <w:t xml:space="preserve"> w </w:t>
      </w:r>
      <w:proofErr w:type="spellStart"/>
      <w:r>
        <w:t>petli</w:t>
      </w:r>
      <w:proofErr w:type="spellEnd"/>
      <w:r>
        <w:t xml:space="preserve"> while </w:t>
      </w:r>
      <w:proofErr w:type="spellStart"/>
      <w:r>
        <w:t>env.agents</w:t>
      </w:r>
      <w:proofErr w:type="spellEnd"/>
      <w:r>
        <w:t xml:space="preserve">: </w:t>
      </w:r>
      <w:proofErr w:type="spellStart"/>
      <w:r>
        <w:t>wykonuje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uzyciu</w:t>
      </w:r>
      <w:proofErr w:type="spellEnd"/>
      <w:r>
        <w:t xml:space="preserve"> </w:t>
      </w:r>
      <w:proofErr w:type="spellStart"/>
      <w:r>
        <w:t>predykcji</w:t>
      </w:r>
      <w:proofErr w:type="spellEnd"/>
      <w:r>
        <w:t xml:space="preserve"> </w:t>
      </w:r>
      <w:proofErr w:type="spellStart"/>
      <w:r>
        <w:t>wytrenowanego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(z </w:t>
      </w:r>
      <w:proofErr w:type="spellStart"/>
      <w:r>
        <w:t>tym</w:t>
      </w:r>
      <w:proofErr w:type="spellEnd"/>
      <w:r>
        <w:t xml:space="preserve"> </w:t>
      </w:r>
      <w:proofErr w:type="spellStart"/>
      <w:r>
        <w:t>samym</w:t>
      </w:r>
      <w:proofErr w:type="spellEnd"/>
      <w:r>
        <w:t xml:space="preserve"> </w:t>
      </w:r>
      <w:proofErr w:type="spellStart"/>
      <w:r>
        <w:t>wektorem</w:t>
      </w:r>
      <w:proofErr w:type="spellEnd"/>
      <w:r>
        <w:t xml:space="preserve"> </w:t>
      </w:r>
      <w:proofErr w:type="spellStart"/>
      <w:r>
        <w:t>akcji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agentow</w:t>
      </w:r>
      <w:proofErr w:type="spellEnd"/>
      <w:r>
        <w:t xml:space="preserve"> - jest to </w:t>
      </w:r>
      <w:proofErr w:type="spellStart"/>
      <w:r>
        <w:t>uproszczona</w:t>
      </w:r>
      <w:proofErr w:type="spellEnd"/>
      <w:r>
        <w:t xml:space="preserve"> </w:t>
      </w:r>
      <w:proofErr w:type="spellStart"/>
      <w:r>
        <w:t>wersja</w:t>
      </w:r>
      <w:proofErr w:type="spellEnd"/>
      <w:r>
        <w:t xml:space="preserve"> </w:t>
      </w:r>
      <w:proofErr w:type="spellStart"/>
      <w:r>
        <w:t>analizy</w:t>
      </w:r>
      <w:proofErr w:type="spellEnd"/>
      <w:r>
        <w:t xml:space="preserve">, </w:t>
      </w:r>
      <w:proofErr w:type="spellStart"/>
      <w:r>
        <w:t>oparta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pojedynczej</w:t>
      </w:r>
      <w:proofErr w:type="spellEnd"/>
      <w:r>
        <w:t xml:space="preserve"> </w:t>
      </w:r>
      <w:proofErr w:type="spellStart"/>
      <w:r>
        <w:t>predykcji</w:t>
      </w:r>
      <w:proofErr w:type="spellEnd"/>
      <w:r>
        <w:t xml:space="preserve">). </w:t>
      </w:r>
      <w:proofErr w:type="spellStart"/>
      <w:r>
        <w:t>Zbierane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szeregi</w:t>
      </w:r>
      <w:proofErr w:type="spellEnd"/>
      <w:r>
        <w:t xml:space="preserve"> </w:t>
      </w:r>
      <w:proofErr w:type="spellStart"/>
      <w:r>
        <w:t>czasowe</w:t>
      </w:r>
      <w:proofErr w:type="spellEnd"/>
      <w:r>
        <w:t xml:space="preserve"> </w:t>
      </w:r>
      <w:proofErr w:type="spellStart"/>
      <w:r>
        <w:t>dlugosci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drog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</w:t>
      </w:r>
      <w:proofErr w:type="spellStart"/>
      <w:r>
        <w:t>light_A</w:t>
      </w:r>
      <w:proofErr w:type="spellEnd"/>
      <w:r>
        <w:t xml:space="preserve">.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przedstawiany</w:t>
      </w:r>
      <w:proofErr w:type="spellEnd"/>
      <w:r>
        <w:t xml:space="preserve"> jest </w:t>
      </w:r>
      <w:proofErr w:type="spellStart"/>
      <w:r>
        <w:t>na</w:t>
      </w:r>
      <w:proofErr w:type="spellEnd"/>
      <w:r>
        <w:t xml:space="preserve"> </w:t>
      </w:r>
      <w:proofErr w:type="spellStart"/>
      <w:r>
        <w:t>dwoch</w:t>
      </w:r>
      <w:proofErr w:type="spellEnd"/>
      <w:r>
        <w:t xml:space="preserve"> </w:t>
      </w:r>
      <w:proofErr w:type="spellStart"/>
      <w:r>
        <w:t>panelach</w:t>
      </w:r>
      <w:proofErr w:type="spellEnd"/>
      <w:r>
        <w:t xml:space="preserve"> (</w:t>
      </w:r>
      <w:proofErr w:type="spellStart"/>
      <w:r>
        <w:t>dynamika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nagroda</w:t>
      </w:r>
      <w:proofErr w:type="spellEnd"/>
      <w:r>
        <w:t xml:space="preserve"> w </w:t>
      </w:r>
      <w:proofErr w:type="spellStart"/>
      <w:r>
        <w:t>czasie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zapisywany</w:t>
      </w:r>
      <w:proofErr w:type="spellEnd"/>
      <w:r>
        <w:t xml:space="preserve"> do figures/queue_dynamics.png.</w:t>
      </w:r>
    </w:p>
    <w:p w14:paraId="008E9C10" w14:textId="77777777" w:rsidR="00AB2144" w:rsidRDefault="00000000">
      <w:r>
        <w:br w:type="page"/>
      </w:r>
    </w:p>
    <w:p w14:paraId="7A05B89F" w14:textId="77777777" w:rsidR="00AB2144" w:rsidRDefault="00000000">
      <w:pPr>
        <w:pStyle w:val="Nagwek1"/>
        <w:pBdr>
          <w:bottom w:val="single" w:sz="10" w:space="4" w:color="2E75B6"/>
        </w:pBdr>
      </w:pPr>
      <w:bookmarkStart w:id="69" w:name="_Toc232375468"/>
      <w:r>
        <w:lastRenderedPageBreak/>
        <w:t xml:space="preserve">12.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pomocnicze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konfiguracyjne</w:t>
      </w:r>
      <w:bookmarkEnd w:id="69"/>
      <w:proofErr w:type="spellEnd"/>
    </w:p>
    <w:p w14:paraId="4888AF69" w14:textId="77777777" w:rsidR="00AB2144" w:rsidRDefault="00000000">
      <w:pPr>
        <w:pStyle w:val="Nagwek2"/>
      </w:pPr>
      <w:bookmarkStart w:id="70" w:name="_Toc232375469"/>
      <w:r>
        <w:t>12.1. main.py</w:t>
      </w:r>
      <w:bookmarkEnd w:id="70"/>
    </w:p>
    <w:p w14:paraId="3EBE3A11" w14:textId="77777777" w:rsidR="00AB2144" w:rsidRDefault="00000000">
      <w:proofErr w:type="spellStart"/>
      <w:r>
        <w:t>Plik</w:t>
      </w:r>
      <w:proofErr w:type="spellEnd"/>
      <w:r>
        <w:t xml:space="preserve"> </w:t>
      </w:r>
      <w:proofErr w:type="spellStart"/>
      <w:r>
        <w:t>wejsciowy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, </w:t>
      </w:r>
      <w:proofErr w:type="spellStart"/>
      <w:r>
        <w:t>generowany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szablon</w:t>
      </w:r>
      <w:proofErr w:type="spellEnd"/>
      <w:r>
        <w:t xml:space="preserve"> </w:t>
      </w:r>
      <w:proofErr w:type="spellStart"/>
      <w:r>
        <w:t>uv</w:t>
      </w:r>
      <w:proofErr w:type="spellEnd"/>
      <w:r>
        <w:t xml:space="preserve"> </w:t>
      </w:r>
      <w:proofErr w:type="spellStart"/>
      <w:r>
        <w:t>init.</w:t>
      </w:r>
      <w:proofErr w:type="spellEnd"/>
      <w:r>
        <w:t xml:space="preserve">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funkcje</w:t>
      </w:r>
      <w:proofErr w:type="spellEnd"/>
      <w:r>
        <w:t xml:space="preserve"> main(), </w:t>
      </w:r>
      <w:proofErr w:type="spellStart"/>
      <w:r>
        <w:t>ktora</w:t>
      </w:r>
      <w:proofErr w:type="spellEnd"/>
      <w:r>
        <w:t xml:space="preserve"> </w:t>
      </w:r>
      <w:proofErr w:type="spellStart"/>
      <w:r>
        <w:t>wypisuje</w:t>
      </w:r>
      <w:proofErr w:type="spellEnd"/>
      <w:r>
        <w:t xml:space="preserve"> </w:t>
      </w:r>
      <w:proofErr w:type="spellStart"/>
      <w:r>
        <w:t>powitanie</w:t>
      </w:r>
      <w:proofErr w:type="spellEnd"/>
      <w:r>
        <w:t xml:space="preserve"> ("Hello from agent-traffic-signal!"). </w:t>
      </w:r>
      <w:proofErr w:type="spellStart"/>
      <w:r>
        <w:t>Faktycznym</w:t>
      </w:r>
      <w:proofErr w:type="spellEnd"/>
      <w:r>
        <w:t xml:space="preserve"> </w:t>
      </w:r>
      <w:proofErr w:type="spellStart"/>
      <w:r>
        <w:t>punktem</w:t>
      </w:r>
      <w:proofErr w:type="spellEnd"/>
      <w:r>
        <w:t xml:space="preserve"> </w:t>
      </w:r>
      <w:proofErr w:type="spellStart"/>
      <w:r>
        <w:t>wejscia</w:t>
      </w:r>
      <w:proofErr w:type="spellEnd"/>
      <w:r>
        <w:t xml:space="preserve"> do </w:t>
      </w:r>
      <w:proofErr w:type="spellStart"/>
      <w:r>
        <w:t>funkcjonalnosci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skrypty</w:t>
      </w:r>
      <w:proofErr w:type="spellEnd"/>
      <w:r>
        <w:t xml:space="preserve"> w </w:t>
      </w:r>
      <w:proofErr w:type="spellStart"/>
      <w:r>
        <w:t>katalogu</w:t>
      </w:r>
      <w:proofErr w:type="spellEnd"/>
      <w:r>
        <w:t xml:space="preserve"> scripts/ (train.py, evaluate.py, run_api.py, generate_plots.py).</w:t>
      </w:r>
    </w:p>
    <w:p w14:paraId="22C67FBC" w14:textId="77777777" w:rsidR="00AB2144" w:rsidRDefault="00000000">
      <w:pPr>
        <w:pStyle w:val="Nagwek2"/>
      </w:pPr>
      <w:bookmarkStart w:id="71" w:name="_Toc232375470"/>
      <w:r>
        <w:t xml:space="preserve">12.2. </w:t>
      </w:r>
      <w:proofErr w:type="spellStart"/>
      <w:r>
        <w:t>pyproject.toml</w:t>
      </w:r>
      <w:bookmarkEnd w:id="71"/>
      <w:proofErr w:type="spellEnd"/>
    </w:p>
    <w:p w14:paraId="341F15CE" w14:textId="77777777" w:rsidR="00AB2144" w:rsidRDefault="00000000">
      <w:proofErr w:type="spellStart"/>
      <w:r>
        <w:t>Definiuje</w:t>
      </w:r>
      <w:proofErr w:type="spellEnd"/>
      <w:r>
        <w:t xml:space="preserve"> </w:t>
      </w:r>
      <w:proofErr w:type="spellStart"/>
      <w:r>
        <w:t>metadane</w:t>
      </w:r>
      <w:proofErr w:type="spellEnd"/>
      <w:r>
        <w:t xml:space="preserve"> </w:t>
      </w:r>
      <w:proofErr w:type="spellStart"/>
      <w:r>
        <w:t>pakietu</w:t>
      </w:r>
      <w:proofErr w:type="spellEnd"/>
      <w:r>
        <w:t xml:space="preserve"> (</w:t>
      </w:r>
      <w:proofErr w:type="spellStart"/>
      <w:r>
        <w:t>nazwa</w:t>
      </w:r>
      <w:proofErr w:type="spellEnd"/>
      <w:r>
        <w:t xml:space="preserve">: agent-traffic-signal, </w:t>
      </w:r>
      <w:proofErr w:type="spellStart"/>
      <w:r>
        <w:t>wersja</w:t>
      </w:r>
      <w:proofErr w:type="spellEnd"/>
      <w:r>
        <w:t xml:space="preserve">: 0.1.0)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minimalna</w:t>
      </w:r>
      <w:proofErr w:type="spellEnd"/>
      <w:r>
        <w:t xml:space="preserve"> </w:t>
      </w:r>
      <w:proofErr w:type="spellStart"/>
      <w:r>
        <w:t>wymagana</w:t>
      </w:r>
      <w:proofErr w:type="spellEnd"/>
      <w:r>
        <w:t xml:space="preserve"> </w:t>
      </w:r>
      <w:proofErr w:type="spellStart"/>
      <w:r>
        <w:t>wersje</w:t>
      </w:r>
      <w:proofErr w:type="spellEnd"/>
      <w:r>
        <w:t xml:space="preserve"> </w:t>
      </w:r>
      <w:proofErr w:type="spellStart"/>
      <w:r>
        <w:t>Pythona</w:t>
      </w:r>
      <w:proofErr w:type="spellEnd"/>
      <w:r>
        <w:t xml:space="preserve"> (&gt;=3.13).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pelna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zaleznosci</w:t>
      </w:r>
      <w:proofErr w:type="spellEnd"/>
      <w:r>
        <w:t xml:space="preserve"> </w:t>
      </w:r>
      <w:proofErr w:type="spellStart"/>
      <w:r>
        <w:t>produkcyjnych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: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4819"/>
      </w:tblGrid>
      <w:tr w:rsidR="00AB2144" w14:paraId="0718EC13" w14:textId="77777777">
        <w:trPr>
          <w:jc w:val="center"/>
        </w:trPr>
        <w:tc>
          <w:tcPr>
            <w:tcW w:w="2268" w:type="dxa"/>
            <w:shd w:val="clear" w:color="auto" w:fill="2E75B6"/>
          </w:tcPr>
          <w:p w14:paraId="279456C1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Pakiet</w:t>
            </w:r>
            <w:proofErr w:type="spellEnd"/>
          </w:p>
        </w:tc>
        <w:tc>
          <w:tcPr>
            <w:tcW w:w="1984" w:type="dxa"/>
            <w:shd w:val="clear" w:color="auto" w:fill="2E75B6"/>
          </w:tcPr>
          <w:p w14:paraId="00D0F891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Minimalna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wersja</w:t>
            </w:r>
            <w:proofErr w:type="spellEnd"/>
          </w:p>
        </w:tc>
        <w:tc>
          <w:tcPr>
            <w:tcW w:w="4819" w:type="dxa"/>
            <w:shd w:val="clear" w:color="auto" w:fill="2E75B6"/>
          </w:tcPr>
          <w:p w14:paraId="6BDC8CF8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Zastosowanie</w:t>
            </w:r>
            <w:proofErr w:type="spellEnd"/>
          </w:p>
        </w:tc>
      </w:tr>
      <w:tr w:rsidR="00AB2144" w14:paraId="7C192306" w14:textId="77777777">
        <w:trPr>
          <w:jc w:val="center"/>
        </w:trPr>
        <w:tc>
          <w:tcPr>
            <w:tcW w:w="2268" w:type="dxa"/>
          </w:tcPr>
          <w:p w14:paraId="62255C2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fastapi</w:t>
            </w:r>
            <w:proofErr w:type="spellEnd"/>
          </w:p>
        </w:tc>
        <w:tc>
          <w:tcPr>
            <w:tcW w:w="1984" w:type="dxa"/>
          </w:tcPr>
          <w:p w14:paraId="4E4D60C4" w14:textId="77777777" w:rsidR="00AB2144" w:rsidRDefault="00000000">
            <w:pPr>
              <w:spacing w:after="0"/>
            </w:pPr>
            <w:r>
              <w:rPr>
                <w:sz w:val="20"/>
              </w:rPr>
              <w:t>&gt;=0.135.1</w:t>
            </w:r>
          </w:p>
        </w:tc>
        <w:tc>
          <w:tcPr>
            <w:tcW w:w="4819" w:type="dxa"/>
          </w:tcPr>
          <w:p w14:paraId="0986312C" w14:textId="77777777" w:rsidR="00AB2144" w:rsidRDefault="00000000">
            <w:pPr>
              <w:spacing w:after="0"/>
            </w:pPr>
            <w:r>
              <w:rPr>
                <w:sz w:val="20"/>
              </w:rPr>
              <w:t>REST API</w:t>
            </w:r>
          </w:p>
        </w:tc>
      </w:tr>
      <w:tr w:rsidR="00AB2144" w14:paraId="7848A9D2" w14:textId="77777777">
        <w:trPr>
          <w:jc w:val="center"/>
        </w:trPr>
        <w:tc>
          <w:tcPr>
            <w:tcW w:w="2268" w:type="dxa"/>
          </w:tcPr>
          <w:p w14:paraId="6B61864D" w14:textId="77777777" w:rsidR="00AB2144" w:rsidRDefault="00000000">
            <w:pPr>
              <w:spacing w:after="0"/>
            </w:pPr>
            <w:r>
              <w:rPr>
                <w:sz w:val="20"/>
              </w:rPr>
              <w:t>gymnasium</w:t>
            </w:r>
          </w:p>
        </w:tc>
        <w:tc>
          <w:tcPr>
            <w:tcW w:w="1984" w:type="dxa"/>
          </w:tcPr>
          <w:p w14:paraId="176A322F" w14:textId="77777777" w:rsidR="00AB2144" w:rsidRDefault="00000000">
            <w:pPr>
              <w:spacing w:after="0"/>
            </w:pPr>
            <w:r>
              <w:rPr>
                <w:sz w:val="20"/>
              </w:rPr>
              <w:t>&gt;=1.2.3</w:t>
            </w:r>
          </w:p>
        </w:tc>
        <w:tc>
          <w:tcPr>
            <w:tcW w:w="4819" w:type="dxa"/>
          </w:tcPr>
          <w:p w14:paraId="6013F27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Bazowe</w:t>
            </w:r>
            <w:proofErr w:type="spellEnd"/>
            <w:r>
              <w:rPr>
                <w:sz w:val="20"/>
              </w:rPr>
              <w:t xml:space="preserve"> API </w:t>
            </w:r>
            <w:proofErr w:type="spellStart"/>
            <w:r>
              <w:rPr>
                <w:sz w:val="20"/>
              </w:rPr>
              <w:t>przestrzeni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obserwacji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akcji</w:t>
            </w:r>
            <w:proofErr w:type="spellEnd"/>
          </w:p>
        </w:tc>
      </w:tr>
      <w:tr w:rsidR="00AB2144" w14:paraId="0E68B515" w14:textId="77777777">
        <w:trPr>
          <w:jc w:val="center"/>
        </w:trPr>
        <w:tc>
          <w:tcPr>
            <w:tcW w:w="2268" w:type="dxa"/>
          </w:tcPr>
          <w:p w14:paraId="16A7D62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httpx</w:t>
            </w:r>
            <w:proofErr w:type="spellEnd"/>
          </w:p>
        </w:tc>
        <w:tc>
          <w:tcPr>
            <w:tcW w:w="1984" w:type="dxa"/>
          </w:tcPr>
          <w:p w14:paraId="3FCF4932" w14:textId="77777777" w:rsidR="00AB2144" w:rsidRDefault="00000000">
            <w:pPr>
              <w:spacing w:after="0"/>
            </w:pPr>
            <w:r>
              <w:rPr>
                <w:sz w:val="20"/>
              </w:rPr>
              <w:t>&gt;=0.28.1</w:t>
            </w:r>
          </w:p>
        </w:tc>
        <w:tc>
          <w:tcPr>
            <w:tcW w:w="4819" w:type="dxa"/>
          </w:tcPr>
          <w:p w14:paraId="0E37D16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Klient</w:t>
            </w:r>
            <w:proofErr w:type="spellEnd"/>
            <w:r>
              <w:rPr>
                <w:sz w:val="20"/>
              </w:rPr>
              <w:t xml:space="preserve"> HTTP (testy API)</w:t>
            </w:r>
          </w:p>
        </w:tc>
      </w:tr>
      <w:tr w:rsidR="00AB2144" w14:paraId="2F23C86F" w14:textId="77777777">
        <w:trPr>
          <w:jc w:val="center"/>
        </w:trPr>
        <w:tc>
          <w:tcPr>
            <w:tcW w:w="2268" w:type="dxa"/>
          </w:tcPr>
          <w:p w14:paraId="61F7B29B" w14:textId="77777777" w:rsidR="00AB2144" w:rsidRDefault="00000000">
            <w:pPr>
              <w:spacing w:after="0"/>
            </w:pPr>
            <w:r>
              <w:rPr>
                <w:sz w:val="20"/>
              </w:rPr>
              <w:t>matplotlib</w:t>
            </w:r>
          </w:p>
        </w:tc>
        <w:tc>
          <w:tcPr>
            <w:tcW w:w="1984" w:type="dxa"/>
          </w:tcPr>
          <w:p w14:paraId="768BC530" w14:textId="77777777" w:rsidR="00AB2144" w:rsidRDefault="00000000">
            <w:pPr>
              <w:spacing w:after="0"/>
            </w:pPr>
            <w:r>
              <w:rPr>
                <w:sz w:val="20"/>
              </w:rPr>
              <w:t>&gt;=3.10.8</w:t>
            </w:r>
          </w:p>
        </w:tc>
        <w:tc>
          <w:tcPr>
            <w:tcW w:w="4819" w:type="dxa"/>
          </w:tcPr>
          <w:p w14:paraId="6B18BD51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Wizualizacje</w:t>
            </w:r>
            <w:proofErr w:type="spellEnd"/>
          </w:p>
        </w:tc>
      </w:tr>
      <w:tr w:rsidR="00AB2144" w14:paraId="10A058C2" w14:textId="77777777">
        <w:trPr>
          <w:jc w:val="center"/>
        </w:trPr>
        <w:tc>
          <w:tcPr>
            <w:tcW w:w="2268" w:type="dxa"/>
          </w:tcPr>
          <w:p w14:paraId="0ACD157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numpy</w:t>
            </w:r>
            <w:proofErr w:type="spellEnd"/>
          </w:p>
        </w:tc>
        <w:tc>
          <w:tcPr>
            <w:tcW w:w="1984" w:type="dxa"/>
          </w:tcPr>
          <w:p w14:paraId="78BDCA46" w14:textId="77777777" w:rsidR="00AB2144" w:rsidRDefault="00000000">
            <w:pPr>
              <w:spacing w:after="0"/>
            </w:pPr>
            <w:r>
              <w:rPr>
                <w:sz w:val="20"/>
              </w:rPr>
              <w:t>&gt;=2.4.3</w:t>
            </w:r>
          </w:p>
        </w:tc>
        <w:tc>
          <w:tcPr>
            <w:tcW w:w="4819" w:type="dxa"/>
          </w:tcPr>
          <w:p w14:paraId="2405E14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Operacje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numeryczne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rozklad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Poissona</w:t>
            </w:r>
            <w:proofErr w:type="spellEnd"/>
          </w:p>
        </w:tc>
      </w:tr>
      <w:tr w:rsidR="00AB2144" w14:paraId="68906D29" w14:textId="77777777">
        <w:trPr>
          <w:jc w:val="center"/>
        </w:trPr>
        <w:tc>
          <w:tcPr>
            <w:tcW w:w="2268" w:type="dxa"/>
          </w:tcPr>
          <w:p w14:paraId="7279B68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optuna</w:t>
            </w:r>
            <w:proofErr w:type="spellEnd"/>
          </w:p>
        </w:tc>
        <w:tc>
          <w:tcPr>
            <w:tcW w:w="1984" w:type="dxa"/>
          </w:tcPr>
          <w:p w14:paraId="425C781E" w14:textId="77777777" w:rsidR="00AB2144" w:rsidRDefault="00000000">
            <w:pPr>
              <w:spacing w:after="0"/>
            </w:pPr>
            <w:r>
              <w:rPr>
                <w:sz w:val="20"/>
              </w:rPr>
              <w:t>&gt;=4.8.0</w:t>
            </w:r>
          </w:p>
        </w:tc>
        <w:tc>
          <w:tcPr>
            <w:tcW w:w="4819" w:type="dxa"/>
          </w:tcPr>
          <w:p w14:paraId="7078E25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Optymalizacja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hiperparametrow</w:t>
            </w:r>
            <w:proofErr w:type="spellEnd"/>
          </w:p>
        </w:tc>
      </w:tr>
      <w:tr w:rsidR="00AB2144" w14:paraId="257A1259" w14:textId="77777777">
        <w:trPr>
          <w:jc w:val="center"/>
        </w:trPr>
        <w:tc>
          <w:tcPr>
            <w:tcW w:w="2268" w:type="dxa"/>
          </w:tcPr>
          <w:p w14:paraId="07B8AF6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pettingzoo</w:t>
            </w:r>
            <w:proofErr w:type="spellEnd"/>
          </w:p>
        </w:tc>
        <w:tc>
          <w:tcPr>
            <w:tcW w:w="1984" w:type="dxa"/>
          </w:tcPr>
          <w:p w14:paraId="532E301A" w14:textId="77777777" w:rsidR="00AB2144" w:rsidRDefault="00000000">
            <w:pPr>
              <w:spacing w:after="0"/>
            </w:pPr>
            <w:r>
              <w:rPr>
                <w:sz w:val="20"/>
              </w:rPr>
              <w:t>&gt;=1.25.0</w:t>
            </w:r>
          </w:p>
        </w:tc>
        <w:tc>
          <w:tcPr>
            <w:tcW w:w="4819" w:type="dxa"/>
          </w:tcPr>
          <w:p w14:paraId="2DF830EF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Srodowisko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wieloagentowe</w:t>
            </w:r>
            <w:proofErr w:type="spellEnd"/>
          </w:p>
        </w:tc>
      </w:tr>
      <w:tr w:rsidR="00AB2144" w14:paraId="14411788" w14:textId="77777777">
        <w:trPr>
          <w:jc w:val="center"/>
        </w:trPr>
        <w:tc>
          <w:tcPr>
            <w:tcW w:w="2268" w:type="dxa"/>
          </w:tcPr>
          <w:p w14:paraId="571EABC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pydantic</w:t>
            </w:r>
            <w:proofErr w:type="spellEnd"/>
          </w:p>
        </w:tc>
        <w:tc>
          <w:tcPr>
            <w:tcW w:w="1984" w:type="dxa"/>
          </w:tcPr>
          <w:p w14:paraId="4EB1147C" w14:textId="77777777" w:rsidR="00AB2144" w:rsidRDefault="00000000">
            <w:pPr>
              <w:spacing w:after="0"/>
            </w:pPr>
            <w:r>
              <w:rPr>
                <w:sz w:val="20"/>
              </w:rPr>
              <w:t>&gt;=2.12.5</w:t>
            </w:r>
          </w:p>
        </w:tc>
        <w:tc>
          <w:tcPr>
            <w:tcW w:w="4819" w:type="dxa"/>
          </w:tcPr>
          <w:p w14:paraId="7A6BCA6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Modele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konfiguracji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walidacja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danych</w:t>
            </w:r>
            <w:proofErr w:type="spellEnd"/>
          </w:p>
        </w:tc>
      </w:tr>
      <w:tr w:rsidR="00AB2144" w14:paraId="512755DB" w14:textId="77777777">
        <w:trPr>
          <w:jc w:val="center"/>
        </w:trPr>
        <w:tc>
          <w:tcPr>
            <w:tcW w:w="2268" w:type="dxa"/>
          </w:tcPr>
          <w:p w14:paraId="203079C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pytest</w:t>
            </w:r>
            <w:proofErr w:type="spellEnd"/>
          </w:p>
        </w:tc>
        <w:tc>
          <w:tcPr>
            <w:tcW w:w="1984" w:type="dxa"/>
          </w:tcPr>
          <w:p w14:paraId="7EBC71B3" w14:textId="77777777" w:rsidR="00AB2144" w:rsidRDefault="00000000">
            <w:pPr>
              <w:spacing w:after="0"/>
            </w:pPr>
            <w:r>
              <w:rPr>
                <w:sz w:val="20"/>
              </w:rPr>
              <w:t>&gt;=9.0.2</w:t>
            </w:r>
          </w:p>
        </w:tc>
        <w:tc>
          <w:tcPr>
            <w:tcW w:w="4819" w:type="dxa"/>
          </w:tcPr>
          <w:p w14:paraId="1E62D8E4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Testy </w:t>
            </w:r>
            <w:proofErr w:type="spellStart"/>
            <w:r>
              <w:rPr>
                <w:sz w:val="20"/>
              </w:rPr>
              <w:t>automatyczne</w:t>
            </w:r>
            <w:proofErr w:type="spellEnd"/>
          </w:p>
        </w:tc>
      </w:tr>
      <w:tr w:rsidR="00AB2144" w14:paraId="4E28FA1C" w14:textId="77777777">
        <w:trPr>
          <w:jc w:val="center"/>
        </w:trPr>
        <w:tc>
          <w:tcPr>
            <w:tcW w:w="2268" w:type="dxa"/>
          </w:tcPr>
          <w:p w14:paraId="6D1580C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redis</w:t>
            </w:r>
            <w:proofErr w:type="spellEnd"/>
          </w:p>
        </w:tc>
        <w:tc>
          <w:tcPr>
            <w:tcW w:w="1984" w:type="dxa"/>
          </w:tcPr>
          <w:p w14:paraId="6CFA6AC5" w14:textId="77777777" w:rsidR="00AB2144" w:rsidRDefault="00000000">
            <w:pPr>
              <w:spacing w:after="0"/>
            </w:pPr>
            <w:r>
              <w:rPr>
                <w:sz w:val="20"/>
              </w:rPr>
              <w:t>&gt;=7.3.0</w:t>
            </w:r>
          </w:p>
        </w:tc>
        <w:tc>
          <w:tcPr>
            <w:tcW w:w="4819" w:type="dxa"/>
          </w:tcPr>
          <w:p w14:paraId="5DDEF9F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Klient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bazy</w:t>
            </w:r>
            <w:proofErr w:type="spellEnd"/>
            <w:r>
              <w:rPr>
                <w:sz w:val="20"/>
              </w:rPr>
              <w:t xml:space="preserve"> Redis</w:t>
            </w:r>
          </w:p>
        </w:tc>
      </w:tr>
      <w:tr w:rsidR="00AB2144" w14:paraId="589192F7" w14:textId="77777777">
        <w:trPr>
          <w:jc w:val="center"/>
        </w:trPr>
        <w:tc>
          <w:tcPr>
            <w:tcW w:w="2268" w:type="dxa"/>
          </w:tcPr>
          <w:p w14:paraId="150FDB8B" w14:textId="77777777" w:rsidR="00AB2144" w:rsidRDefault="00000000">
            <w:pPr>
              <w:spacing w:after="0"/>
            </w:pPr>
            <w:r>
              <w:rPr>
                <w:sz w:val="20"/>
              </w:rPr>
              <w:t>stable-baselines3</w:t>
            </w:r>
          </w:p>
        </w:tc>
        <w:tc>
          <w:tcPr>
            <w:tcW w:w="1984" w:type="dxa"/>
          </w:tcPr>
          <w:p w14:paraId="1C660F08" w14:textId="77777777" w:rsidR="00AB2144" w:rsidRDefault="00000000">
            <w:pPr>
              <w:spacing w:after="0"/>
            </w:pPr>
            <w:r>
              <w:rPr>
                <w:sz w:val="20"/>
              </w:rPr>
              <w:t>&gt;=2.7.1</w:t>
            </w:r>
          </w:p>
        </w:tc>
        <w:tc>
          <w:tcPr>
            <w:tcW w:w="4819" w:type="dxa"/>
          </w:tcPr>
          <w:p w14:paraId="125B6DD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Implementacja</w:t>
            </w:r>
            <w:proofErr w:type="spellEnd"/>
            <w:r>
              <w:rPr>
                <w:sz w:val="20"/>
              </w:rPr>
              <w:t xml:space="preserve"> PPO</w:t>
            </w:r>
          </w:p>
        </w:tc>
      </w:tr>
      <w:tr w:rsidR="00AB2144" w14:paraId="493B0630" w14:textId="77777777">
        <w:trPr>
          <w:jc w:val="center"/>
        </w:trPr>
        <w:tc>
          <w:tcPr>
            <w:tcW w:w="2268" w:type="dxa"/>
          </w:tcPr>
          <w:p w14:paraId="63C000F8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supersuit</w:t>
            </w:r>
            <w:proofErr w:type="spellEnd"/>
          </w:p>
        </w:tc>
        <w:tc>
          <w:tcPr>
            <w:tcW w:w="1984" w:type="dxa"/>
          </w:tcPr>
          <w:p w14:paraId="57F211DE" w14:textId="77777777" w:rsidR="00AB2144" w:rsidRDefault="00000000">
            <w:pPr>
              <w:spacing w:after="0"/>
            </w:pPr>
            <w:r>
              <w:rPr>
                <w:sz w:val="20"/>
              </w:rPr>
              <w:t>&gt;=3.10.0</w:t>
            </w:r>
          </w:p>
        </w:tc>
        <w:tc>
          <w:tcPr>
            <w:tcW w:w="4819" w:type="dxa"/>
          </w:tcPr>
          <w:p w14:paraId="7CA4617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Konwersja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PettingZoo</w:t>
            </w:r>
            <w:proofErr w:type="spellEnd"/>
            <w:r>
              <w:rPr>
                <w:sz w:val="20"/>
              </w:rPr>
              <w:t xml:space="preserve"> -&gt; SB3 </w:t>
            </w:r>
            <w:proofErr w:type="spellStart"/>
            <w:r>
              <w:rPr>
                <w:sz w:val="20"/>
              </w:rPr>
              <w:t>VecEnv</w:t>
            </w:r>
            <w:proofErr w:type="spellEnd"/>
          </w:p>
        </w:tc>
      </w:tr>
      <w:tr w:rsidR="00AB2144" w14:paraId="55384755" w14:textId="77777777">
        <w:trPr>
          <w:jc w:val="center"/>
        </w:trPr>
        <w:tc>
          <w:tcPr>
            <w:tcW w:w="2268" w:type="dxa"/>
          </w:tcPr>
          <w:p w14:paraId="78694D0E" w14:textId="77777777" w:rsidR="00AB2144" w:rsidRDefault="00000000">
            <w:pPr>
              <w:spacing w:after="0"/>
            </w:pPr>
            <w:r>
              <w:rPr>
                <w:sz w:val="20"/>
              </w:rPr>
              <w:t>torch</w:t>
            </w:r>
          </w:p>
        </w:tc>
        <w:tc>
          <w:tcPr>
            <w:tcW w:w="1984" w:type="dxa"/>
          </w:tcPr>
          <w:p w14:paraId="7ABE0852" w14:textId="77777777" w:rsidR="00AB2144" w:rsidRDefault="00000000">
            <w:pPr>
              <w:spacing w:after="0"/>
            </w:pPr>
            <w:r>
              <w:rPr>
                <w:sz w:val="20"/>
              </w:rPr>
              <w:t>&gt;=2.10.0</w:t>
            </w:r>
          </w:p>
        </w:tc>
        <w:tc>
          <w:tcPr>
            <w:tcW w:w="4819" w:type="dxa"/>
          </w:tcPr>
          <w:p w14:paraId="675223E7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Backend </w:t>
            </w:r>
            <w:proofErr w:type="spellStart"/>
            <w:r>
              <w:rPr>
                <w:sz w:val="20"/>
              </w:rPr>
              <w:t>obliczeniowy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sieci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neuronowych</w:t>
            </w:r>
            <w:proofErr w:type="spellEnd"/>
            <w:r>
              <w:rPr>
                <w:sz w:val="20"/>
              </w:rPr>
              <w:t xml:space="preserve"> (PPO)</w:t>
            </w:r>
          </w:p>
        </w:tc>
      </w:tr>
      <w:tr w:rsidR="00AB2144" w14:paraId="355959FC" w14:textId="77777777">
        <w:trPr>
          <w:jc w:val="center"/>
        </w:trPr>
        <w:tc>
          <w:tcPr>
            <w:tcW w:w="2268" w:type="dxa"/>
          </w:tcPr>
          <w:p w14:paraId="6B156FBA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uvicorn</w:t>
            </w:r>
            <w:proofErr w:type="spellEnd"/>
          </w:p>
        </w:tc>
        <w:tc>
          <w:tcPr>
            <w:tcW w:w="1984" w:type="dxa"/>
          </w:tcPr>
          <w:p w14:paraId="306C2955" w14:textId="77777777" w:rsidR="00AB2144" w:rsidRDefault="00000000">
            <w:pPr>
              <w:spacing w:after="0"/>
            </w:pPr>
            <w:r>
              <w:rPr>
                <w:sz w:val="20"/>
              </w:rPr>
              <w:t>&gt;=0.42.0</w:t>
            </w:r>
          </w:p>
        </w:tc>
        <w:tc>
          <w:tcPr>
            <w:tcW w:w="4819" w:type="dxa"/>
          </w:tcPr>
          <w:p w14:paraId="407A77F9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Serwer ASGI </w:t>
            </w:r>
            <w:proofErr w:type="spellStart"/>
            <w:r>
              <w:rPr>
                <w:sz w:val="20"/>
              </w:rPr>
              <w:t>dla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FastAPI</w:t>
            </w:r>
            <w:proofErr w:type="spellEnd"/>
          </w:p>
        </w:tc>
      </w:tr>
    </w:tbl>
    <w:p w14:paraId="3FDDD9CF" w14:textId="77777777" w:rsidR="00AB2144" w:rsidRDefault="00AB2144">
      <w:pPr>
        <w:spacing w:after="40"/>
      </w:pPr>
    </w:p>
    <w:p w14:paraId="3CF9BC0E" w14:textId="77777777" w:rsidR="00AB2144" w:rsidRDefault="00000000">
      <w:pPr>
        <w:pStyle w:val="Nagwek2"/>
      </w:pPr>
      <w:bookmarkStart w:id="72" w:name="_Toc232375471"/>
      <w:r>
        <w:t>12.3. docker-</w:t>
      </w:r>
      <w:proofErr w:type="spellStart"/>
      <w:r>
        <w:t>compose.yml</w:t>
      </w:r>
      <w:bookmarkEnd w:id="72"/>
      <w:proofErr w:type="spellEnd"/>
    </w:p>
    <w:p w14:paraId="53B04777" w14:textId="77777777" w:rsidR="00AB2144" w:rsidRDefault="00000000">
      <w:proofErr w:type="spellStart"/>
      <w:r>
        <w:t>Definiuje</w:t>
      </w:r>
      <w:proofErr w:type="spellEnd"/>
      <w:r>
        <w:t xml:space="preserve"> </w:t>
      </w:r>
      <w:proofErr w:type="spellStart"/>
      <w:r>
        <w:t>pojedyncza</w:t>
      </w:r>
      <w:proofErr w:type="spellEnd"/>
      <w:r>
        <w:t xml:space="preserve">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(</w:t>
      </w:r>
      <w:proofErr w:type="spellStart"/>
      <w:r>
        <w:t>obraz</w:t>
      </w:r>
      <w:proofErr w:type="spellEnd"/>
      <w:r>
        <w:t xml:space="preserve"> redis:7-alpine), </w:t>
      </w:r>
      <w:proofErr w:type="spellStart"/>
      <w:r>
        <w:t>wystawiona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standardowym</w:t>
      </w:r>
      <w:proofErr w:type="spellEnd"/>
      <w:r>
        <w:t xml:space="preserve"> </w:t>
      </w:r>
      <w:proofErr w:type="spellStart"/>
      <w:r>
        <w:t>porcie</w:t>
      </w:r>
      <w:proofErr w:type="spellEnd"/>
      <w:r>
        <w:t xml:space="preserve"> 6379, z </w:t>
      </w:r>
      <w:proofErr w:type="spellStart"/>
      <w:r>
        <w:t>wolumenem</w:t>
      </w:r>
      <w:proofErr w:type="spellEnd"/>
      <w:r>
        <w:t xml:space="preserve"> </w:t>
      </w:r>
      <w:proofErr w:type="spellStart"/>
      <w:r>
        <w:t>redis_data</w:t>
      </w:r>
      <w:proofErr w:type="spellEnd"/>
      <w:r>
        <w:t xml:space="preserve"> </w:t>
      </w:r>
      <w:proofErr w:type="spellStart"/>
      <w:r>
        <w:t>zapewniajacym</w:t>
      </w:r>
      <w:proofErr w:type="spellEnd"/>
      <w:r>
        <w:t xml:space="preserve"> </w:t>
      </w:r>
      <w:proofErr w:type="spellStart"/>
      <w:r>
        <w:t>trwalosc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</w:t>
      </w:r>
      <w:proofErr w:type="spellStart"/>
      <w:r>
        <w:t>miedzy</w:t>
      </w:r>
      <w:proofErr w:type="spellEnd"/>
      <w:r>
        <w:t xml:space="preserve"> </w:t>
      </w:r>
      <w:proofErr w:type="spellStart"/>
      <w:r>
        <w:t>restartami</w:t>
      </w:r>
      <w:proofErr w:type="spellEnd"/>
      <w:r>
        <w:t xml:space="preserve"> </w:t>
      </w:r>
      <w:proofErr w:type="spellStart"/>
      <w:r>
        <w:t>kontenera</w:t>
      </w:r>
      <w:proofErr w:type="spellEnd"/>
      <w:r>
        <w:t xml:space="preserve">. </w:t>
      </w:r>
      <w:proofErr w:type="spellStart"/>
      <w:r>
        <w:t>Usluga</w:t>
      </w:r>
      <w:proofErr w:type="spellEnd"/>
      <w:r>
        <w:t xml:space="preserve"> jest </w:t>
      </w:r>
      <w:proofErr w:type="spellStart"/>
      <w:r>
        <w:t>opcjonalna</w:t>
      </w:r>
      <w:proofErr w:type="spellEnd"/>
      <w:r>
        <w:t xml:space="preserve"> - system </w:t>
      </w:r>
      <w:proofErr w:type="spellStart"/>
      <w:r>
        <w:t>dziala</w:t>
      </w:r>
      <w:proofErr w:type="spellEnd"/>
      <w:r>
        <w:t xml:space="preserve"> </w:t>
      </w:r>
      <w:proofErr w:type="spellStart"/>
      <w:r>
        <w:t>rowniez</w:t>
      </w:r>
      <w:proofErr w:type="spellEnd"/>
      <w:r>
        <w:t xml:space="preserve"> bez Redis (z </w:t>
      </w:r>
      <w:proofErr w:type="spellStart"/>
      <w:r>
        <w:t>ograniczona</w:t>
      </w:r>
      <w:proofErr w:type="spellEnd"/>
      <w:r>
        <w:t xml:space="preserve"> </w:t>
      </w:r>
      <w:proofErr w:type="spellStart"/>
      <w:r>
        <w:t>funkcjonalnoscia</w:t>
      </w:r>
      <w:proofErr w:type="spellEnd"/>
      <w:r>
        <w:t xml:space="preserve">: </w:t>
      </w:r>
      <w:proofErr w:type="spellStart"/>
      <w:r>
        <w:t>brak</w:t>
      </w:r>
      <w:proofErr w:type="spellEnd"/>
      <w:r>
        <w:t xml:space="preserve"> </w:t>
      </w:r>
      <w:proofErr w:type="spellStart"/>
      <w:r>
        <w:t>metryk</w:t>
      </w:r>
      <w:proofErr w:type="spellEnd"/>
      <w:r>
        <w:t xml:space="preserve"> live, </w:t>
      </w:r>
      <w:proofErr w:type="spellStart"/>
      <w:r>
        <w:t>endpointy</w:t>
      </w:r>
      <w:proofErr w:type="spellEnd"/>
      <w:r>
        <w:t xml:space="preserve"> </w:t>
      </w:r>
      <w:proofErr w:type="spellStart"/>
      <w:r>
        <w:t>zwracajace</w:t>
      </w:r>
      <w:proofErr w:type="spellEnd"/>
      <w:r>
        <w:t xml:space="preserve"> status 503).</w:t>
      </w:r>
    </w:p>
    <w:p w14:paraId="2CB28D07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>services:</w:t>
      </w:r>
      <w:r>
        <w:rPr>
          <w:rFonts w:ascii="Consolas" w:hAnsi="Consolas"/>
          <w:color w:val="1F3A5F"/>
          <w:sz w:val="17"/>
        </w:rPr>
        <w:br/>
        <w:t xml:space="preserve">  </w:t>
      </w:r>
      <w:proofErr w:type="spellStart"/>
      <w:r>
        <w:rPr>
          <w:rFonts w:ascii="Consolas" w:hAnsi="Consolas"/>
          <w:color w:val="1F3A5F"/>
          <w:sz w:val="17"/>
        </w:rPr>
        <w:t>redis</w:t>
      </w:r>
      <w:proofErr w:type="spellEnd"/>
      <w:r>
        <w:rPr>
          <w:rFonts w:ascii="Consolas" w:hAnsi="Consolas"/>
          <w:color w:val="1F3A5F"/>
          <w:sz w:val="17"/>
        </w:rPr>
        <w:t>:</w:t>
      </w:r>
      <w:r>
        <w:rPr>
          <w:rFonts w:ascii="Consolas" w:hAnsi="Consolas"/>
          <w:color w:val="1F3A5F"/>
          <w:sz w:val="17"/>
        </w:rPr>
        <w:br/>
        <w:t xml:space="preserve">    image: redis:7-alpine</w:t>
      </w:r>
      <w:r>
        <w:rPr>
          <w:rFonts w:ascii="Consolas" w:hAnsi="Consolas"/>
          <w:color w:val="1F3A5F"/>
          <w:sz w:val="17"/>
        </w:rPr>
        <w:br/>
        <w:t xml:space="preserve">    ports:</w:t>
      </w:r>
      <w:r>
        <w:rPr>
          <w:rFonts w:ascii="Consolas" w:hAnsi="Consolas"/>
          <w:color w:val="1F3A5F"/>
          <w:sz w:val="17"/>
        </w:rPr>
        <w:br/>
        <w:t xml:space="preserve">      - "6379:6379"</w:t>
      </w:r>
      <w:r>
        <w:rPr>
          <w:rFonts w:ascii="Consolas" w:hAnsi="Consolas"/>
          <w:color w:val="1F3A5F"/>
          <w:sz w:val="17"/>
        </w:rPr>
        <w:br/>
        <w:t xml:space="preserve">    volumes:</w:t>
      </w:r>
      <w:r>
        <w:rPr>
          <w:rFonts w:ascii="Consolas" w:hAnsi="Consolas"/>
          <w:color w:val="1F3A5F"/>
          <w:sz w:val="17"/>
        </w:rPr>
        <w:br/>
        <w:t xml:space="preserve">      - </w:t>
      </w:r>
      <w:proofErr w:type="spellStart"/>
      <w:r>
        <w:rPr>
          <w:rFonts w:ascii="Consolas" w:hAnsi="Consolas"/>
          <w:color w:val="1F3A5F"/>
          <w:sz w:val="17"/>
        </w:rPr>
        <w:t>redis_data</w:t>
      </w:r>
      <w:proofErr w:type="spellEnd"/>
      <w:r>
        <w:rPr>
          <w:rFonts w:ascii="Consolas" w:hAnsi="Consolas"/>
          <w:color w:val="1F3A5F"/>
          <w:sz w:val="17"/>
        </w:rPr>
        <w:t>:/data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>volumes:</w:t>
      </w:r>
      <w:r>
        <w:rPr>
          <w:rFonts w:ascii="Consolas" w:hAnsi="Consolas"/>
          <w:color w:val="1F3A5F"/>
          <w:sz w:val="17"/>
        </w:rPr>
        <w:br/>
        <w:t xml:space="preserve">  </w:t>
      </w:r>
      <w:proofErr w:type="spellStart"/>
      <w:r>
        <w:rPr>
          <w:rFonts w:ascii="Consolas" w:hAnsi="Consolas"/>
          <w:color w:val="1F3A5F"/>
          <w:sz w:val="17"/>
        </w:rPr>
        <w:t>redis_data</w:t>
      </w:r>
      <w:proofErr w:type="spellEnd"/>
      <w:r>
        <w:rPr>
          <w:rFonts w:ascii="Consolas" w:hAnsi="Consolas"/>
          <w:color w:val="1F3A5F"/>
          <w:sz w:val="17"/>
        </w:rPr>
        <w:t>:</w:t>
      </w:r>
    </w:p>
    <w:p w14:paraId="76555C3C" w14:textId="77777777" w:rsidR="00D6619C" w:rsidRDefault="00D6619C" w:rsidP="00D6619C">
      <w:bookmarkStart w:id="73" w:name="_Toc232375472"/>
    </w:p>
    <w:p w14:paraId="68B6CC32" w14:textId="77777777" w:rsidR="00D6619C" w:rsidRPr="00D6619C" w:rsidRDefault="00D6619C" w:rsidP="00D6619C"/>
    <w:p w14:paraId="58D9157E" w14:textId="6BECCBDA" w:rsidR="00AB2144" w:rsidRDefault="00000000">
      <w:pPr>
        <w:pStyle w:val="Nagwek2"/>
      </w:pPr>
      <w:r>
        <w:lastRenderedPageBreak/>
        <w:t>12.4. P</w:t>
      </w:r>
      <w:proofErr w:type="spellStart"/>
      <w:r>
        <w:t>ozostale</w:t>
      </w:r>
      <w:proofErr w:type="spellEnd"/>
      <w:r>
        <w:t xml:space="preserve"> </w:t>
      </w:r>
      <w:proofErr w:type="spellStart"/>
      <w:r>
        <w:t>pliki</w:t>
      </w:r>
      <w:proofErr w:type="spellEnd"/>
      <w:r>
        <w:t xml:space="preserve"> </w:t>
      </w:r>
      <w:proofErr w:type="spellStart"/>
      <w:r>
        <w:t>konfiguracyjne</w:t>
      </w:r>
      <w:bookmarkEnd w:id="73"/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AB2144" w14:paraId="755C0DBF" w14:textId="77777777">
        <w:trPr>
          <w:jc w:val="center"/>
        </w:trPr>
        <w:tc>
          <w:tcPr>
            <w:tcW w:w="3402" w:type="dxa"/>
            <w:shd w:val="clear" w:color="auto" w:fill="2E75B6"/>
          </w:tcPr>
          <w:p w14:paraId="1B1A5559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Plik</w:t>
            </w:r>
            <w:proofErr w:type="spellEnd"/>
          </w:p>
        </w:tc>
        <w:tc>
          <w:tcPr>
            <w:tcW w:w="5669" w:type="dxa"/>
            <w:shd w:val="clear" w:color="auto" w:fill="2E75B6"/>
          </w:tcPr>
          <w:p w14:paraId="5C48F140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31C0844D" w14:textId="77777777">
        <w:trPr>
          <w:jc w:val="center"/>
        </w:trPr>
        <w:tc>
          <w:tcPr>
            <w:tcW w:w="3402" w:type="dxa"/>
          </w:tcPr>
          <w:p w14:paraId="67884EFF" w14:textId="77777777" w:rsidR="00AB2144" w:rsidRDefault="00000000">
            <w:pPr>
              <w:spacing w:after="0"/>
            </w:pPr>
            <w:r>
              <w:rPr>
                <w:sz w:val="20"/>
              </w:rPr>
              <w:t>.python-version</w:t>
            </w:r>
          </w:p>
        </w:tc>
        <w:tc>
          <w:tcPr>
            <w:tcW w:w="5669" w:type="dxa"/>
          </w:tcPr>
          <w:p w14:paraId="734B7B2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Wskazuje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wersje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Pythona</w:t>
            </w:r>
            <w:proofErr w:type="spellEnd"/>
            <w:r>
              <w:rPr>
                <w:sz w:val="20"/>
              </w:rPr>
              <w:t xml:space="preserve"> (3.13) </w:t>
            </w:r>
            <w:proofErr w:type="spellStart"/>
            <w:r>
              <w:rPr>
                <w:sz w:val="20"/>
              </w:rPr>
              <w:t>wymagana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tworzeniu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wirtualnego</w:t>
            </w:r>
            <w:proofErr w:type="spellEnd"/>
          </w:p>
        </w:tc>
      </w:tr>
      <w:tr w:rsidR="00AB2144" w14:paraId="155313ED" w14:textId="77777777">
        <w:trPr>
          <w:jc w:val="center"/>
        </w:trPr>
        <w:tc>
          <w:tcPr>
            <w:tcW w:w="3402" w:type="dxa"/>
          </w:tcPr>
          <w:p w14:paraId="41A03EA3" w14:textId="77777777" w:rsidR="00AB2144" w:rsidRDefault="00000000">
            <w:pPr>
              <w:spacing w:after="0"/>
            </w:pPr>
            <w:r>
              <w:rPr>
                <w:sz w:val="20"/>
              </w:rPr>
              <w:t>.</w:t>
            </w:r>
            <w:proofErr w:type="spellStart"/>
            <w:r>
              <w:rPr>
                <w:sz w:val="20"/>
              </w:rPr>
              <w:t>gitignore</w:t>
            </w:r>
            <w:proofErr w:type="spellEnd"/>
          </w:p>
        </w:tc>
        <w:tc>
          <w:tcPr>
            <w:tcW w:w="5669" w:type="dxa"/>
          </w:tcPr>
          <w:p w14:paraId="3B8FC3B0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Wyklucza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repozytorium</w:t>
            </w:r>
            <w:proofErr w:type="spellEnd"/>
            <w:r>
              <w:rPr>
                <w:sz w:val="20"/>
              </w:rPr>
              <w:t>: __</w:t>
            </w:r>
            <w:proofErr w:type="spellStart"/>
            <w:r>
              <w:rPr>
                <w:sz w:val="20"/>
              </w:rPr>
              <w:t>pycache</w:t>
            </w:r>
            <w:proofErr w:type="spellEnd"/>
            <w:r>
              <w:rPr>
                <w:sz w:val="20"/>
              </w:rPr>
              <w:t xml:space="preserve">__, </w:t>
            </w:r>
            <w:proofErr w:type="spellStart"/>
            <w:r>
              <w:rPr>
                <w:sz w:val="20"/>
              </w:rPr>
              <w:t>pliki</w:t>
            </w:r>
            <w:proofErr w:type="spellEnd"/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pyc</w:t>
            </w:r>
            <w:proofErr w:type="spellEnd"/>
            <w:r>
              <w:rPr>
                <w:sz w:val="20"/>
              </w:rPr>
              <w:t>, .</w:t>
            </w:r>
            <w:proofErr w:type="spellStart"/>
            <w:r>
              <w:rPr>
                <w:sz w:val="20"/>
              </w:rPr>
              <w:t>venv</w:t>
            </w:r>
            <w:proofErr w:type="spellEnd"/>
            <w:r>
              <w:rPr>
                <w:sz w:val="20"/>
              </w:rPr>
              <w:t xml:space="preserve">/, </w:t>
            </w:r>
            <w:proofErr w:type="spellStart"/>
            <w:r>
              <w:rPr>
                <w:sz w:val="20"/>
              </w:rPr>
              <w:t>modele</w:t>
            </w:r>
            <w:proofErr w:type="spellEnd"/>
            <w:r>
              <w:rPr>
                <w:sz w:val="20"/>
              </w:rPr>
              <w:t xml:space="preserve"> (.zip), </w:t>
            </w:r>
            <w:proofErr w:type="spellStart"/>
            <w:r>
              <w:rPr>
                <w:sz w:val="20"/>
              </w:rPr>
              <w:t>katalogi</w:t>
            </w:r>
            <w:proofErr w:type="spellEnd"/>
            <w:r>
              <w:rPr>
                <w:sz w:val="20"/>
              </w:rPr>
              <w:t xml:space="preserve"> best/ 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 xml:space="preserve"> logs/, </w:t>
            </w:r>
            <w:proofErr w:type="spellStart"/>
            <w:r>
              <w:rPr>
                <w:sz w:val="20"/>
              </w:rPr>
              <w:t>bazy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danych</w:t>
            </w:r>
            <w:proofErr w:type="spellEnd"/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katalog</w:t>
            </w:r>
            <w:proofErr w:type="spellEnd"/>
            <w:r>
              <w:rPr>
                <w:sz w:val="20"/>
              </w:rPr>
              <w:t xml:space="preserve"> figures/ </w:t>
            </w:r>
            <w:proofErr w:type="spellStart"/>
            <w:r>
              <w:rPr>
                <w:sz w:val="20"/>
              </w:rPr>
              <w:t>oraz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optuna_study.db</w:t>
            </w:r>
            <w:proofErr w:type="spellEnd"/>
          </w:p>
        </w:tc>
      </w:tr>
      <w:tr w:rsidR="00AB2144" w14:paraId="58723000" w14:textId="77777777">
        <w:trPr>
          <w:jc w:val="center"/>
        </w:trPr>
        <w:tc>
          <w:tcPr>
            <w:tcW w:w="3402" w:type="dxa"/>
          </w:tcPr>
          <w:p w14:paraId="2F302E89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uv.lock</w:t>
            </w:r>
            <w:proofErr w:type="spellEnd"/>
          </w:p>
        </w:tc>
        <w:tc>
          <w:tcPr>
            <w:tcW w:w="5669" w:type="dxa"/>
          </w:tcPr>
          <w:p w14:paraId="6676038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Plik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blokady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wygenerowany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uv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precyzyjnie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okresla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wersje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wszystkich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zaleznosci</w:t>
            </w:r>
            <w:proofErr w:type="spellEnd"/>
            <w:r>
              <w:rPr>
                <w:sz w:val="20"/>
              </w:rPr>
              <w:t xml:space="preserve"> (w </w:t>
            </w:r>
            <w:proofErr w:type="spellStart"/>
            <w:r>
              <w:rPr>
                <w:sz w:val="20"/>
              </w:rPr>
              <w:t>tym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przechodnich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dla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powtarzalnosci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srodowiska</w:t>
            </w:r>
            <w:proofErr w:type="spellEnd"/>
          </w:p>
        </w:tc>
      </w:tr>
      <w:tr w:rsidR="00AB2144" w14:paraId="3B5BE22B" w14:textId="77777777">
        <w:trPr>
          <w:jc w:val="center"/>
        </w:trPr>
        <w:tc>
          <w:tcPr>
            <w:tcW w:w="3402" w:type="dxa"/>
          </w:tcPr>
          <w:p w14:paraId="2FA867A9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agent/__init__.py, 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/__init__.py, state/__init__.py, visualization/__init__.py</w:t>
            </w:r>
          </w:p>
        </w:tc>
        <w:tc>
          <w:tcPr>
            <w:tcW w:w="5669" w:type="dxa"/>
          </w:tcPr>
          <w:p w14:paraId="6A9D9B4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Puste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pliki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inicjalizujace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pakiety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Pythona</w:t>
            </w:r>
            <w:proofErr w:type="spellEnd"/>
          </w:p>
        </w:tc>
      </w:tr>
      <w:tr w:rsidR="00AB2144" w14:paraId="688039CF" w14:textId="77777777">
        <w:trPr>
          <w:jc w:val="center"/>
        </w:trPr>
        <w:tc>
          <w:tcPr>
            <w:tcW w:w="3402" w:type="dxa"/>
          </w:tcPr>
          <w:p w14:paraId="4F005580" w14:textId="77777777" w:rsidR="00AB2144" w:rsidRDefault="00000000">
            <w:pPr>
              <w:spacing w:after="0"/>
            </w:pPr>
            <w:r>
              <w:rPr>
                <w:sz w:val="20"/>
              </w:rPr>
              <w:t>environment/__init__.py</w:t>
            </w:r>
          </w:p>
        </w:tc>
        <w:tc>
          <w:tcPr>
            <w:tcW w:w="5669" w:type="dxa"/>
          </w:tcPr>
          <w:p w14:paraId="5ADCED16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Eksportuje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TrafficLightEnv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oraz</w:t>
            </w:r>
            <w:proofErr w:type="spellEnd"/>
            <w:r>
              <w:rPr>
                <w:sz w:val="20"/>
              </w:rPr>
              <w:t xml:space="preserve"> make_sb3_env </w:t>
            </w:r>
            <w:proofErr w:type="spellStart"/>
            <w:r>
              <w:rPr>
                <w:sz w:val="20"/>
              </w:rPr>
              <w:t>jako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publiczne</w:t>
            </w:r>
            <w:proofErr w:type="spellEnd"/>
            <w:r>
              <w:rPr>
                <w:sz w:val="20"/>
              </w:rPr>
              <w:t xml:space="preserve"> API </w:t>
            </w:r>
            <w:proofErr w:type="spellStart"/>
            <w:r>
              <w:rPr>
                <w:sz w:val="20"/>
              </w:rPr>
              <w:t>pakietu</w:t>
            </w:r>
            <w:proofErr w:type="spellEnd"/>
            <w:r>
              <w:rPr>
                <w:sz w:val="20"/>
              </w:rPr>
              <w:t xml:space="preserve"> environment</w:t>
            </w:r>
          </w:p>
        </w:tc>
      </w:tr>
    </w:tbl>
    <w:p w14:paraId="1A36ABB8" w14:textId="77777777" w:rsidR="00AB2144" w:rsidRDefault="00AB2144">
      <w:pPr>
        <w:spacing w:after="40"/>
      </w:pPr>
    </w:p>
    <w:p w14:paraId="3E666C70" w14:textId="77777777" w:rsidR="00AB2144" w:rsidRDefault="00000000">
      <w:pPr>
        <w:pStyle w:val="Nagwek2"/>
      </w:pPr>
      <w:bookmarkStart w:id="74" w:name="_Toc232375473"/>
      <w:r>
        <w:t xml:space="preserve">12.5. models/ -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modeli</w:t>
      </w:r>
      <w:bookmarkEnd w:id="74"/>
      <w:proofErr w:type="spellEnd"/>
    </w:p>
    <w:p w14:paraId="7A5AE02C" w14:textId="77777777" w:rsidR="00AB2144" w:rsidRDefault="00000000">
      <w:proofErr w:type="spellStart"/>
      <w:r>
        <w:t>Katalog</w:t>
      </w:r>
      <w:proofErr w:type="spellEnd"/>
      <w:r>
        <w:t xml:space="preserve"> models/ </w:t>
      </w:r>
      <w:proofErr w:type="spellStart"/>
      <w:r>
        <w:t>zawiera</w:t>
      </w:r>
      <w:proofErr w:type="spellEnd"/>
      <w:r>
        <w:t xml:space="preserve"> </w:t>
      </w:r>
      <w:proofErr w:type="spellStart"/>
      <w:r>
        <w:t>artefakty</w:t>
      </w:r>
      <w:proofErr w:type="spellEnd"/>
      <w:r>
        <w:t xml:space="preserve"> </w:t>
      </w:r>
      <w:proofErr w:type="spellStart"/>
      <w:r>
        <w:t>wytrenowanego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. </w:t>
      </w:r>
      <w:proofErr w:type="spellStart"/>
      <w:r>
        <w:t>Plik</w:t>
      </w:r>
      <w:proofErr w:type="spellEnd"/>
      <w:r>
        <w:t xml:space="preserve"> .</w:t>
      </w:r>
      <w:proofErr w:type="spellStart"/>
      <w:r>
        <w:t>gitkeep</w:t>
      </w:r>
      <w:proofErr w:type="spellEnd"/>
      <w:r>
        <w:t xml:space="preserve"> </w:t>
      </w:r>
      <w:proofErr w:type="spellStart"/>
      <w:r>
        <w:t>zapewnia</w:t>
      </w:r>
      <w:proofErr w:type="spellEnd"/>
      <w:r>
        <w:t xml:space="preserve">, ze </w:t>
      </w:r>
      <w:proofErr w:type="spellStart"/>
      <w:r>
        <w:t>pusty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jest </w:t>
      </w:r>
      <w:proofErr w:type="spellStart"/>
      <w:r>
        <w:t>sledzony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git,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gdy</w:t>
      </w:r>
      <w:proofErr w:type="spellEnd"/>
      <w:r>
        <w:t xml:space="preserve"> </w:t>
      </w:r>
      <w:proofErr w:type="spellStart"/>
      <w:r>
        <w:t>faktyczne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(*.zip) </w:t>
      </w:r>
      <w:proofErr w:type="spellStart"/>
      <w:r>
        <w:t>sa</w:t>
      </w:r>
      <w:proofErr w:type="spellEnd"/>
      <w:r>
        <w:t xml:space="preserve"> </w:t>
      </w:r>
      <w:proofErr w:type="spellStart"/>
      <w:r>
        <w:t>wykluczone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generowane</w:t>
      </w:r>
      <w:proofErr w:type="spellEnd"/>
      <w:r>
        <w:t xml:space="preserve"> </w:t>
      </w:r>
      <w:proofErr w:type="spellStart"/>
      <w:r>
        <w:t>lokalnie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>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B2144" w14:paraId="3DA0F0B3" w14:textId="77777777">
        <w:trPr>
          <w:jc w:val="center"/>
        </w:trPr>
        <w:tc>
          <w:tcPr>
            <w:tcW w:w="2835" w:type="dxa"/>
            <w:shd w:val="clear" w:color="auto" w:fill="2E75B6"/>
          </w:tcPr>
          <w:p w14:paraId="0B56EFE0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Plik</w:t>
            </w:r>
            <w:proofErr w:type="spellEnd"/>
            <w:r>
              <w:rPr>
                <w:b/>
                <w:color w:val="FFFFFF"/>
                <w:sz w:val="20"/>
              </w:rPr>
              <w:t xml:space="preserve"> / </w:t>
            </w:r>
            <w:proofErr w:type="spellStart"/>
            <w:r>
              <w:rPr>
                <w:b/>
                <w:color w:val="FFFFFF"/>
                <w:sz w:val="20"/>
              </w:rPr>
              <w:t>podkatalog</w:t>
            </w:r>
            <w:proofErr w:type="spellEnd"/>
          </w:p>
        </w:tc>
        <w:tc>
          <w:tcPr>
            <w:tcW w:w="6236" w:type="dxa"/>
            <w:shd w:val="clear" w:color="auto" w:fill="2E75B6"/>
          </w:tcPr>
          <w:p w14:paraId="213D0977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Zawartosc</w:t>
            </w:r>
            <w:proofErr w:type="spellEnd"/>
          </w:p>
        </w:tc>
      </w:tr>
      <w:tr w:rsidR="00AB2144" w14:paraId="376BF6D4" w14:textId="77777777">
        <w:trPr>
          <w:jc w:val="center"/>
        </w:trPr>
        <w:tc>
          <w:tcPr>
            <w:tcW w:w="2835" w:type="dxa"/>
          </w:tcPr>
          <w:p w14:paraId="623ECE07" w14:textId="77777777" w:rsidR="00AB2144" w:rsidRDefault="00000000">
            <w:pPr>
              <w:spacing w:after="0"/>
            </w:pPr>
            <w:r>
              <w:rPr>
                <w:sz w:val="20"/>
              </w:rPr>
              <w:t>ppo_traffic_final.zip</w:t>
            </w:r>
          </w:p>
        </w:tc>
        <w:tc>
          <w:tcPr>
            <w:tcW w:w="6236" w:type="dxa"/>
          </w:tcPr>
          <w:p w14:paraId="1E72DBE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Finalny</w:t>
            </w:r>
            <w:proofErr w:type="spellEnd"/>
            <w:r>
              <w:rPr>
                <w:sz w:val="20"/>
              </w:rPr>
              <w:t xml:space="preserve"> model PPO </w:t>
            </w:r>
            <w:proofErr w:type="spellStart"/>
            <w:r>
              <w:rPr>
                <w:sz w:val="20"/>
              </w:rPr>
              <w:t>zapisany</w:t>
            </w:r>
            <w:proofErr w:type="spellEnd"/>
            <w:r>
              <w:rPr>
                <w:sz w:val="20"/>
              </w:rPr>
              <w:t xml:space="preserve"> po </w:t>
            </w:r>
            <w:proofErr w:type="spellStart"/>
            <w:r>
              <w:rPr>
                <w:sz w:val="20"/>
              </w:rPr>
              <w:t>zakonczeniu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model.save</w:t>
            </w:r>
            <w:proofErr w:type="spellEnd"/>
            <w:r>
              <w:rPr>
                <w:sz w:val="20"/>
              </w:rPr>
              <w:t>())</w:t>
            </w:r>
          </w:p>
        </w:tc>
      </w:tr>
      <w:tr w:rsidR="00AB2144" w14:paraId="798DB70D" w14:textId="77777777">
        <w:trPr>
          <w:jc w:val="center"/>
        </w:trPr>
        <w:tc>
          <w:tcPr>
            <w:tcW w:w="2835" w:type="dxa"/>
          </w:tcPr>
          <w:p w14:paraId="43E8F3CA" w14:textId="77777777" w:rsidR="00AB2144" w:rsidRDefault="00000000">
            <w:pPr>
              <w:spacing w:after="0"/>
            </w:pPr>
            <w:r>
              <w:rPr>
                <w:sz w:val="20"/>
              </w:rPr>
              <w:t>best/best_model.zip</w:t>
            </w:r>
          </w:p>
        </w:tc>
        <w:tc>
          <w:tcPr>
            <w:tcW w:w="6236" w:type="dxa"/>
          </w:tcPr>
          <w:p w14:paraId="5ADD5EE1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Najlepszy</w:t>
            </w:r>
            <w:proofErr w:type="spellEnd"/>
            <w:r>
              <w:rPr>
                <w:sz w:val="20"/>
              </w:rPr>
              <w:t xml:space="preserve"> model </w:t>
            </w:r>
            <w:proofErr w:type="spellStart"/>
            <w:r>
              <w:rPr>
                <w:sz w:val="20"/>
              </w:rPr>
              <w:t>wedlug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EvalCallback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najwyzsza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srednia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nagroda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podczas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ewaluacji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okresowej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15461FF2" w14:textId="77777777">
        <w:trPr>
          <w:jc w:val="center"/>
        </w:trPr>
        <w:tc>
          <w:tcPr>
            <w:tcW w:w="2835" w:type="dxa"/>
          </w:tcPr>
          <w:p w14:paraId="4CB45B58" w14:textId="77777777" w:rsidR="00AB2144" w:rsidRDefault="00000000">
            <w:pPr>
              <w:spacing w:after="0"/>
            </w:pPr>
            <w:r>
              <w:rPr>
                <w:sz w:val="20"/>
              </w:rPr>
              <w:t>logs/</w:t>
            </w:r>
            <w:proofErr w:type="spellStart"/>
            <w:r>
              <w:rPr>
                <w:sz w:val="20"/>
              </w:rPr>
              <w:t>evaluations.npz</w:t>
            </w:r>
            <w:proofErr w:type="spellEnd"/>
          </w:p>
        </w:tc>
        <w:tc>
          <w:tcPr>
            <w:tcW w:w="6236" w:type="dxa"/>
          </w:tcPr>
          <w:p w14:paraId="3E210EE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Tablice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numpy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historia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wynikow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ewaluacji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okresowej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EvalCallback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3E4440D6" w14:textId="77777777" w:rsidR="00AB2144" w:rsidRDefault="00AB2144">
      <w:pPr>
        <w:spacing w:after="40"/>
      </w:pPr>
    </w:p>
    <w:p w14:paraId="5B7814E0" w14:textId="77777777" w:rsidR="00AB2144" w:rsidRDefault="00000000">
      <w:pPr>
        <w:pStyle w:val="Nagwek2"/>
      </w:pPr>
      <w:bookmarkStart w:id="75" w:name="_Toc232375474"/>
      <w:r>
        <w:t xml:space="preserve">12.6. resources/ - </w:t>
      </w:r>
      <w:proofErr w:type="spellStart"/>
      <w:r>
        <w:t>materialy</w:t>
      </w:r>
      <w:proofErr w:type="spellEnd"/>
      <w:r>
        <w:t xml:space="preserve"> </w:t>
      </w:r>
      <w:proofErr w:type="spellStart"/>
      <w:r>
        <w:t>zrodlowe</w:t>
      </w:r>
      <w:bookmarkEnd w:id="75"/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B2144" w14:paraId="020E9014" w14:textId="77777777">
        <w:trPr>
          <w:jc w:val="center"/>
        </w:trPr>
        <w:tc>
          <w:tcPr>
            <w:tcW w:w="2835" w:type="dxa"/>
            <w:shd w:val="clear" w:color="auto" w:fill="2E75B6"/>
          </w:tcPr>
          <w:p w14:paraId="28C5CBFD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Plik</w:t>
            </w:r>
            <w:proofErr w:type="spellEnd"/>
          </w:p>
        </w:tc>
        <w:tc>
          <w:tcPr>
            <w:tcW w:w="6236" w:type="dxa"/>
            <w:shd w:val="clear" w:color="auto" w:fill="2E75B6"/>
          </w:tcPr>
          <w:p w14:paraId="472F70FE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Opis</w:t>
            </w:r>
            <w:proofErr w:type="spellEnd"/>
          </w:p>
        </w:tc>
      </w:tr>
      <w:tr w:rsidR="00AB2144" w14:paraId="70D201FD" w14:textId="77777777">
        <w:trPr>
          <w:jc w:val="center"/>
        </w:trPr>
        <w:tc>
          <w:tcPr>
            <w:tcW w:w="2835" w:type="dxa"/>
          </w:tcPr>
          <w:p w14:paraId="03B9ED8A" w14:textId="77777777" w:rsidR="00AB2144" w:rsidRDefault="00000000">
            <w:pPr>
              <w:spacing w:after="0"/>
            </w:pPr>
            <w:r>
              <w:rPr>
                <w:sz w:val="20"/>
              </w:rPr>
              <w:t>project-requirements.pdf</w:t>
            </w:r>
          </w:p>
        </w:tc>
        <w:tc>
          <w:tcPr>
            <w:tcW w:w="6236" w:type="dxa"/>
          </w:tcPr>
          <w:p w14:paraId="0EDA894D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Dokument</w:t>
            </w:r>
            <w:proofErr w:type="spellEnd"/>
            <w:r>
              <w:rPr>
                <w:sz w:val="20"/>
              </w:rPr>
              <w:t xml:space="preserve"> z </w:t>
            </w:r>
            <w:proofErr w:type="spellStart"/>
            <w:r>
              <w:rPr>
                <w:sz w:val="20"/>
              </w:rPr>
              <w:t>wymaganiami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projektu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okreslonymi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przez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prowadzacego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przedmiot</w:t>
            </w:r>
            <w:proofErr w:type="spellEnd"/>
          </w:p>
        </w:tc>
      </w:tr>
      <w:tr w:rsidR="00AB2144" w14:paraId="2E93D1A6" w14:textId="77777777">
        <w:trPr>
          <w:jc w:val="center"/>
        </w:trPr>
        <w:tc>
          <w:tcPr>
            <w:tcW w:w="2835" w:type="dxa"/>
          </w:tcPr>
          <w:p w14:paraId="43A32C40" w14:textId="77777777" w:rsidR="00AB2144" w:rsidRDefault="00000000">
            <w:pPr>
              <w:spacing w:after="0"/>
            </w:pPr>
            <w:r>
              <w:rPr>
                <w:sz w:val="20"/>
              </w:rPr>
              <w:t>documentation.pdf</w:t>
            </w:r>
          </w:p>
        </w:tc>
        <w:tc>
          <w:tcPr>
            <w:tcW w:w="6236" w:type="dxa"/>
          </w:tcPr>
          <w:p w14:paraId="65E573A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Dokumentacja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zrodlowa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szablon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dokumentacji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projektu</w:t>
            </w:r>
            <w:proofErr w:type="spellEnd"/>
          </w:p>
        </w:tc>
      </w:tr>
    </w:tbl>
    <w:p w14:paraId="77DE954F" w14:textId="77777777" w:rsidR="00AB2144" w:rsidRDefault="00AB2144">
      <w:pPr>
        <w:spacing w:after="40"/>
      </w:pPr>
    </w:p>
    <w:p w14:paraId="3112E6E5" w14:textId="77777777" w:rsidR="00AB2144" w:rsidRDefault="00000000">
      <w:r>
        <w:br w:type="page"/>
      </w:r>
    </w:p>
    <w:p w14:paraId="3D30A7F3" w14:textId="77777777" w:rsidR="00AB2144" w:rsidRDefault="00000000">
      <w:pPr>
        <w:pStyle w:val="Nagwek1"/>
        <w:pBdr>
          <w:bottom w:val="single" w:sz="10" w:space="4" w:color="2E75B6"/>
        </w:pBdr>
      </w:pPr>
      <w:bookmarkStart w:id="76" w:name="_Toc232375475"/>
      <w:r>
        <w:lastRenderedPageBreak/>
        <w:t xml:space="preserve">13. </w:t>
      </w:r>
      <w:proofErr w:type="spellStart"/>
      <w:r>
        <w:t>Instalacja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uruchomienie</w:t>
      </w:r>
      <w:proofErr w:type="spellEnd"/>
      <w:r>
        <w:t xml:space="preserve"> </w:t>
      </w:r>
      <w:proofErr w:type="spellStart"/>
      <w:r>
        <w:t>projektu</w:t>
      </w:r>
      <w:bookmarkEnd w:id="76"/>
      <w:proofErr w:type="spellEnd"/>
    </w:p>
    <w:p w14:paraId="0EA7D711" w14:textId="77777777" w:rsidR="00AB2144" w:rsidRDefault="00000000">
      <w:pPr>
        <w:pStyle w:val="Nagwek2"/>
      </w:pPr>
      <w:bookmarkStart w:id="77" w:name="_Toc232375476"/>
      <w:r>
        <w:t xml:space="preserve">13.1. </w:t>
      </w:r>
      <w:proofErr w:type="spellStart"/>
      <w:r>
        <w:t>Wymagania</w:t>
      </w:r>
      <w:bookmarkEnd w:id="77"/>
      <w:proofErr w:type="spellEnd"/>
    </w:p>
    <w:p w14:paraId="57F26D15" w14:textId="77777777" w:rsidR="00AB2144" w:rsidRDefault="00000000">
      <w:pPr>
        <w:pStyle w:val="Listapunktowana"/>
        <w:ind w:left="340"/>
      </w:pPr>
      <w:r>
        <w:t xml:space="preserve">Python 3.13 </w:t>
      </w:r>
      <w:proofErr w:type="spellStart"/>
      <w:r>
        <w:t>lub</w:t>
      </w:r>
      <w:proofErr w:type="spellEnd"/>
      <w:r>
        <w:t xml:space="preserve"> </w:t>
      </w:r>
      <w:proofErr w:type="spellStart"/>
      <w:r>
        <w:t>nowszy</w:t>
      </w:r>
      <w:proofErr w:type="spellEnd"/>
    </w:p>
    <w:p w14:paraId="0A4FAA87" w14:textId="77777777" w:rsidR="00AB2144" w:rsidRDefault="00000000">
      <w:pPr>
        <w:pStyle w:val="Listapunktowana"/>
        <w:ind w:left="340"/>
      </w:pPr>
      <w:proofErr w:type="spellStart"/>
      <w:r>
        <w:t>Menedzer</w:t>
      </w:r>
      <w:proofErr w:type="spellEnd"/>
      <w:r>
        <w:t xml:space="preserve"> </w:t>
      </w:r>
      <w:proofErr w:type="spellStart"/>
      <w:r>
        <w:t>pakietow</w:t>
      </w:r>
      <w:proofErr w:type="spellEnd"/>
      <w:r>
        <w:t xml:space="preserve"> </w:t>
      </w:r>
      <w:proofErr w:type="spellStart"/>
      <w:r>
        <w:t>uv</w:t>
      </w:r>
      <w:proofErr w:type="spellEnd"/>
      <w:r>
        <w:t xml:space="preserve"> (https://docs.astral.sh/uv/)</w:t>
      </w:r>
    </w:p>
    <w:p w14:paraId="2D4DC619" w14:textId="77777777" w:rsidR="00AB2144" w:rsidRDefault="00000000">
      <w:pPr>
        <w:pStyle w:val="Listapunktowana"/>
        <w:ind w:left="340"/>
      </w:pPr>
      <w:r>
        <w:t>Docker (</w:t>
      </w:r>
      <w:proofErr w:type="spellStart"/>
      <w:r>
        <w:t>opcjonalnie</w:t>
      </w:r>
      <w:proofErr w:type="spellEnd"/>
      <w:r>
        <w:t xml:space="preserve">, do </w:t>
      </w:r>
      <w:proofErr w:type="spellStart"/>
      <w:r>
        <w:t>uruchomienia</w:t>
      </w:r>
      <w:proofErr w:type="spellEnd"/>
      <w:r>
        <w:t xml:space="preserve"> Redis)</w:t>
      </w:r>
    </w:p>
    <w:p w14:paraId="1BB58ABF" w14:textId="77777777" w:rsidR="00AB2144" w:rsidRDefault="00000000">
      <w:pPr>
        <w:pStyle w:val="Nagwek2"/>
      </w:pPr>
      <w:bookmarkStart w:id="78" w:name="_Toc232375477"/>
      <w:r>
        <w:t xml:space="preserve">13.2. </w:t>
      </w:r>
      <w:proofErr w:type="spellStart"/>
      <w:r>
        <w:t>Instalacja</w:t>
      </w:r>
      <w:proofErr w:type="spellEnd"/>
      <w:r>
        <w:t xml:space="preserve"> </w:t>
      </w:r>
      <w:proofErr w:type="spellStart"/>
      <w:r>
        <w:t>zaleznosci</w:t>
      </w:r>
      <w:bookmarkEnd w:id="78"/>
      <w:proofErr w:type="spellEnd"/>
    </w:p>
    <w:p w14:paraId="1E9876D0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# </w:t>
      </w:r>
      <w:proofErr w:type="spellStart"/>
      <w:r>
        <w:rPr>
          <w:rFonts w:ascii="Consolas" w:hAnsi="Consolas"/>
          <w:color w:val="1F3A5F"/>
          <w:sz w:val="17"/>
        </w:rPr>
        <w:t>Instalacja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zaleznosci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zgodnie</w:t>
      </w:r>
      <w:proofErr w:type="spellEnd"/>
      <w:r>
        <w:rPr>
          <w:rFonts w:ascii="Consolas" w:hAnsi="Consolas"/>
          <w:color w:val="1F3A5F"/>
          <w:sz w:val="17"/>
        </w:rPr>
        <w:t xml:space="preserve"> z </w:t>
      </w:r>
      <w:proofErr w:type="spellStart"/>
      <w:r>
        <w:rPr>
          <w:rFonts w:ascii="Consolas" w:hAnsi="Consolas"/>
          <w:color w:val="1F3A5F"/>
          <w:sz w:val="17"/>
        </w:rPr>
        <w:t>uv.lock</w:t>
      </w:r>
      <w:proofErr w:type="spellEnd"/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sync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# </w:t>
      </w:r>
      <w:proofErr w:type="spellStart"/>
      <w:r>
        <w:rPr>
          <w:rFonts w:ascii="Consolas" w:hAnsi="Consolas"/>
          <w:color w:val="1F3A5F"/>
          <w:sz w:val="17"/>
        </w:rPr>
        <w:t>Uruchomienie</w:t>
      </w:r>
      <w:proofErr w:type="spellEnd"/>
      <w:r>
        <w:rPr>
          <w:rFonts w:ascii="Consolas" w:hAnsi="Consolas"/>
          <w:color w:val="1F3A5F"/>
          <w:sz w:val="17"/>
        </w:rPr>
        <w:t xml:space="preserve"> Redis (</w:t>
      </w:r>
      <w:proofErr w:type="spellStart"/>
      <w:r>
        <w:rPr>
          <w:rFonts w:ascii="Consolas" w:hAnsi="Consolas"/>
          <w:color w:val="1F3A5F"/>
          <w:sz w:val="17"/>
        </w:rPr>
        <w:t>opcjonalnie</w:t>
      </w:r>
      <w:proofErr w:type="spellEnd"/>
      <w:r>
        <w:rPr>
          <w:rFonts w:ascii="Consolas" w:hAnsi="Consolas"/>
          <w:color w:val="1F3A5F"/>
          <w:sz w:val="17"/>
        </w:rPr>
        <w:t xml:space="preserve">, do </w:t>
      </w:r>
      <w:proofErr w:type="spellStart"/>
      <w:r>
        <w:rPr>
          <w:rFonts w:ascii="Consolas" w:hAnsi="Consolas"/>
          <w:color w:val="1F3A5F"/>
          <w:sz w:val="17"/>
        </w:rPr>
        <w:t>metryk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na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zywo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>docker compose up -d</w:t>
      </w:r>
    </w:p>
    <w:p w14:paraId="5A12D098" w14:textId="77777777" w:rsidR="00AB2144" w:rsidRDefault="00000000">
      <w:pPr>
        <w:pStyle w:val="Nagwek2"/>
      </w:pPr>
      <w:bookmarkStart w:id="79" w:name="_Toc232375478"/>
      <w:r>
        <w:t xml:space="preserve">13.3.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agenta</w:t>
      </w:r>
      <w:bookmarkEnd w:id="79"/>
      <w:proofErr w:type="spellEnd"/>
    </w:p>
    <w:p w14:paraId="1ED9388E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# </w:t>
      </w:r>
      <w:proofErr w:type="spellStart"/>
      <w:r>
        <w:rPr>
          <w:rFonts w:ascii="Consolas" w:hAnsi="Consolas"/>
          <w:color w:val="1F3A5F"/>
          <w:sz w:val="17"/>
        </w:rPr>
        <w:t>Domyslny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trening</w:t>
      </w:r>
      <w:proofErr w:type="spellEnd"/>
      <w:r>
        <w:rPr>
          <w:rFonts w:ascii="Consolas" w:hAnsi="Consolas"/>
          <w:color w:val="1F3A5F"/>
          <w:sz w:val="17"/>
        </w:rPr>
        <w:t xml:space="preserve">: 300 000 </w:t>
      </w:r>
      <w:proofErr w:type="spellStart"/>
      <w:r>
        <w:rPr>
          <w:rFonts w:ascii="Consolas" w:hAnsi="Consolas"/>
          <w:color w:val="1F3A5F"/>
          <w:sz w:val="17"/>
        </w:rPr>
        <w:t>krokow</w:t>
      </w:r>
      <w:proofErr w:type="spellEnd"/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scripts/train.py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# </w:t>
      </w:r>
      <w:proofErr w:type="spellStart"/>
      <w:r>
        <w:rPr>
          <w:rFonts w:ascii="Consolas" w:hAnsi="Consolas"/>
          <w:color w:val="1F3A5F"/>
          <w:sz w:val="17"/>
        </w:rPr>
        <w:t>Trening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niestandardowej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dlugosci</w:t>
      </w:r>
      <w:proofErr w:type="spellEnd"/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scripts/train.py --timesteps 50000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# </w:t>
      </w:r>
      <w:proofErr w:type="spellStart"/>
      <w:r>
        <w:rPr>
          <w:rFonts w:ascii="Consolas" w:hAnsi="Consolas"/>
          <w:color w:val="1F3A5F"/>
          <w:sz w:val="17"/>
        </w:rPr>
        <w:t>Trening</w:t>
      </w:r>
      <w:proofErr w:type="spellEnd"/>
      <w:r>
        <w:rPr>
          <w:rFonts w:ascii="Consolas" w:hAnsi="Consolas"/>
          <w:color w:val="1F3A5F"/>
          <w:sz w:val="17"/>
        </w:rPr>
        <w:t xml:space="preserve"> bez Redis (</w:t>
      </w:r>
      <w:proofErr w:type="spellStart"/>
      <w:r>
        <w:rPr>
          <w:rFonts w:ascii="Consolas" w:hAnsi="Consolas"/>
          <w:color w:val="1F3A5F"/>
          <w:sz w:val="17"/>
        </w:rPr>
        <w:t>jesli</w:t>
      </w:r>
      <w:proofErr w:type="spellEnd"/>
      <w:r>
        <w:rPr>
          <w:rFonts w:ascii="Consolas" w:hAnsi="Consolas"/>
          <w:color w:val="1F3A5F"/>
          <w:sz w:val="17"/>
        </w:rPr>
        <w:t xml:space="preserve"> Redis </w:t>
      </w:r>
      <w:proofErr w:type="spellStart"/>
      <w:r>
        <w:rPr>
          <w:rFonts w:ascii="Consolas" w:hAnsi="Consolas"/>
          <w:color w:val="1F3A5F"/>
          <w:sz w:val="17"/>
        </w:rPr>
        <w:t>nie</w:t>
      </w:r>
      <w:proofErr w:type="spellEnd"/>
      <w:r>
        <w:rPr>
          <w:rFonts w:ascii="Consolas" w:hAnsi="Consolas"/>
          <w:color w:val="1F3A5F"/>
          <w:sz w:val="17"/>
        </w:rPr>
        <w:t xml:space="preserve"> jest </w:t>
      </w:r>
      <w:proofErr w:type="spellStart"/>
      <w:r>
        <w:rPr>
          <w:rFonts w:ascii="Consolas" w:hAnsi="Consolas"/>
          <w:color w:val="1F3A5F"/>
          <w:sz w:val="17"/>
        </w:rPr>
        <w:t>uruchomiony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scripts/train.py --timesteps 50000 --no-</w:t>
      </w:r>
      <w:proofErr w:type="spellStart"/>
      <w:r>
        <w:rPr>
          <w:rFonts w:ascii="Consolas" w:hAnsi="Consolas"/>
          <w:color w:val="1F3A5F"/>
          <w:sz w:val="17"/>
        </w:rPr>
        <w:t>redis</w:t>
      </w:r>
      <w:proofErr w:type="spellEnd"/>
    </w:p>
    <w:p w14:paraId="0E5B5131" w14:textId="77777777" w:rsidR="00AB2144" w:rsidRDefault="00000000">
      <w:proofErr w:type="spellStart"/>
      <w:r>
        <w:t>Wynikiem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 jest model </w:t>
      </w:r>
      <w:proofErr w:type="spellStart"/>
      <w:r>
        <w:t>zapisany</w:t>
      </w:r>
      <w:proofErr w:type="spellEnd"/>
      <w:r>
        <w:t xml:space="preserve"> w models/ppo_traffic_final.zip, z </w:t>
      </w:r>
      <w:proofErr w:type="spellStart"/>
      <w:r>
        <w:t>najlepszym</w:t>
      </w:r>
      <w:proofErr w:type="spellEnd"/>
      <w:r>
        <w:t xml:space="preserve"> </w:t>
      </w:r>
      <w:proofErr w:type="spellStart"/>
      <w:r>
        <w:t>checkpointem</w:t>
      </w:r>
      <w:proofErr w:type="spellEnd"/>
      <w:r>
        <w:t xml:space="preserve"> w models/best/.</w:t>
      </w:r>
    </w:p>
    <w:p w14:paraId="604681B7" w14:textId="77777777" w:rsidR="00AB2144" w:rsidRDefault="00000000">
      <w:pPr>
        <w:pStyle w:val="Nagwek2"/>
      </w:pPr>
      <w:bookmarkStart w:id="80" w:name="_Toc232375479"/>
      <w:r>
        <w:t xml:space="preserve">13.4. </w:t>
      </w:r>
      <w:proofErr w:type="spellStart"/>
      <w:r>
        <w:t>Ewaluacja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porownanie</w:t>
      </w:r>
      <w:proofErr w:type="spellEnd"/>
      <w:r>
        <w:t xml:space="preserve"> z baseline</w:t>
      </w:r>
      <w:bookmarkEnd w:id="80"/>
    </w:p>
    <w:p w14:paraId="0BEB3D2C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# </w:t>
      </w:r>
      <w:proofErr w:type="spellStart"/>
      <w:r>
        <w:rPr>
          <w:rFonts w:ascii="Consolas" w:hAnsi="Consolas"/>
          <w:color w:val="1F3A5F"/>
          <w:sz w:val="17"/>
        </w:rPr>
        <w:t>Ewaluacja</w:t>
      </w:r>
      <w:proofErr w:type="spellEnd"/>
      <w:r>
        <w:rPr>
          <w:rFonts w:ascii="Consolas" w:hAnsi="Consolas"/>
          <w:color w:val="1F3A5F"/>
          <w:sz w:val="17"/>
        </w:rPr>
        <w:t xml:space="preserve"> headless z </w:t>
      </w:r>
      <w:proofErr w:type="spellStart"/>
      <w:r>
        <w:rPr>
          <w:rFonts w:ascii="Consolas" w:hAnsi="Consolas"/>
          <w:color w:val="1F3A5F"/>
          <w:sz w:val="17"/>
        </w:rPr>
        <w:t>porownaniem</w:t>
      </w:r>
      <w:proofErr w:type="spellEnd"/>
      <w:r>
        <w:rPr>
          <w:rFonts w:ascii="Consolas" w:hAnsi="Consolas"/>
          <w:color w:val="1F3A5F"/>
          <w:sz w:val="17"/>
        </w:rPr>
        <w:t xml:space="preserve"> do baseline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scripts/evaluate.py --compare-baseline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 xml:space="preserve"># </w:t>
      </w:r>
      <w:proofErr w:type="spellStart"/>
      <w:r>
        <w:rPr>
          <w:rFonts w:ascii="Consolas" w:hAnsi="Consolas"/>
          <w:color w:val="1F3A5F"/>
          <w:sz w:val="17"/>
        </w:rPr>
        <w:t>Ewaluacja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wizualna</w:t>
      </w:r>
      <w:proofErr w:type="spellEnd"/>
      <w:r>
        <w:rPr>
          <w:rFonts w:ascii="Consolas" w:hAnsi="Consolas"/>
          <w:color w:val="1F3A5F"/>
          <w:sz w:val="17"/>
        </w:rPr>
        <w:t xml:space="preserve"> (</w:t>
      </w:r>
      <w:proofErr w:type="spellStart"/>
      <w:r>
        <w:rPr>
          <w:rFonts w:ascii="Consolas" w:hAnsi="Consolas"/>
          <w:color w:val="1F3A5F"/>
          <w:sz w:val="17"/>
        </w:rPr>
        <w:t>renderowanie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skrzyzowania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scripts/evaluate.py --render --episodes 1</w:t>
      </w:r>
    </w:p>
    <w:p w14:paraId="5A9685D8" w14:textId="77777777" w:rsidR="00AB2144" w:rsidRDefault="00000000">
      <w:pPr>
        <w:pStyle w:val="Nagwek2"/>
      </w:pPr>
      <w:bookmarkStart w:id="81" w:name="_Toc232375480"/>
      <w:r>
        <w:t xml:space="preserve">13.5. </w:t>
      </w:r>
      <w:proofErr w:type="spellStart"/>
      <w:r>
        <w:t>Optymalizacja</w:t>
      </w:r>
      <w:proofErr w:type="spellEnd"/>
      <w:r>
        <w:t xml:space="preserve"> </w:t>
      </w:r>
      <w:proofErr w:type="spellStart"/>
      <w:r>
        <w:t>hiperparametrow</w:t>
      </w:r>
      <w:bookmarkEnd w:id="81"/>
      <w:proofErr w:type="spellEnd"/>
    </w:p>
    <w:p w14:paraId="5B998689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scripts/train.py --</w:t>
      </w:r>
      <w:proofErr w:type="spellStart"/>
      <w:r>
        <w:rPr>
          <w:rFonts w:ascii="Consolas" w:hAnsi="Consolas"/>
          <w:color w:val="1F3A5F"/>
          <w:sz w:val="17"/>
        </w:rPr>
        <w:t>hyperopt</w:t>
      </w:r>
      <w:proofErr w:type="spellEnd"/>
      <w:r>
        <w:rPr>
          <w:rFonts w:ascii="Consolas" w:hAnsi="Consolas"/>
          <w:color w:val="1F3A5F"/>
          <w:sz w:val="17"/>
        </w:rPr>
        <w:t xml:space="preserve"> --</w:t>
      </w:r>
      <w:proofErr w:type="spellStart"/>
      <w:r>
        <w:rPr>
          <w:rFonts w:ascii="Consolas" w:hAnsi="Consolas"/>
          <w:color w:val="1F3A5F"/>
          <w:sz w:val="17"/>
        </w:rPr>
        <w:t>hyperopt</w:t>
      </w:r>
      <w:proofErr w:type="spellEnd"/>
      <w:r>
        <w:rPr>
          <w:rFonts w:ascii="Consolas" w:hAnsi="Consolas"/>
          <w:color w:val="1F3A5F"/>
          <w:sz w:val="17"/>
        </w:rPr>
        <w:t>-trials 50</w:t>
      </w:r>
    </w:p>
    <w:p w14:paraId="2BCB1228" w14:textId="77777777" w:rsidR="00AB2144" w:rsidRDefault="00000000">
      <w:proofErr w:type="spellStart"/>
      <w:r>
        <w:t>Wyniki</w:t>
      </w:r>
      <w:proofErr w:type="spellEnd"/>
      <w:r>
        <w:t xml:space="preserve"> </w:t>
      </w:r>
      <w:proofErr w:type="spellStart"/>
      <w:r>
        <w:t>zapisywane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do </w:t>
      </w:r>
      <w:proofErr w:type="spellStart"/>
      <w:r>
        <w:t>optuna_study.db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dostepne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endpoint GET /</w:t>
      </w:r>
      <w:proofErr w:type="spellStart"/>
      <w:r>
        <w:t>hyperopt</w:t>
      </w:r>
      <w:proofErr w:type="spellEnd"/>
      <w:r>
        <w:t>/results.</w:t>
      </w:r>
    </w:p>
    <w:p w14:paraId="288460F3" w14:textId="77777777" w:rsidR="00AB2144" w:rsidRDefault="00000000">
      <w:pPr>
        <w:pStyle w:val="Nagwek2"/>
      </w:pPr>
      <w:bookmarkStart w:id="82" w:name="_Toc232375481"/>
      <w:r>
        <w:t xml:space="preserve">13.6. </w:t>
      </w:r>
      <w:proofErr w:type="spellStart"/>
      <w:r>
        <w:t>Uruchomienie</w:t>
      </w:r>
      <w:proofErr w:type="spellEnd"/>
      <w:r>
        <w:t xml:space="preserve"> API</w:t>
      </w:r>
      <w:bookmarkEnd w:id="82"/>
    </w:p>
    <w:p w14:paraId="79880AA3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scripts/run_api.py</w:t>
      </w:r>
    </w:p>
    <w:p w14:paraId="730D108A" w14:textId="77777777" w:rsidR="00AB2144" w:rsidRDefault="00000000">
      <w:proofErr w:type="spellStart"/>
      <w:r>
        <w:t>Interaktywna</w:t>
      </w:r>
      <w:proofErr w:type="spellEnd"/>
      <w:r>
        <w:t xml:space="preserve"> </w:t>
      </w:r>
      <w:proofErr w:type="spellStart"/>
      <w:r>
        <w:t>dokumentacja</w:t>
      </w:r>
      <w:proofErr w:type="spellEnd"/>
      <w:r>
        <w:t xml:space="preserve"> API (Swagger UI) </w:t>
      </w:r>
      <w:proofErr w:type="spellStart"/>
      <w:r>
        <w:t>dostepna</w:t>
      </w:r>
      <w:proofErr w:type="spellEnd"/>
      <w:r>
        <w:t xml:space="preserve"> jest pod </w:t>
      </w:r>
      <w:proofErr w:type="spellStart"/>
      <w:r>
        <w:t>adresem</w:t>
      </w:r>
      <w:proofErr w:type="spellEnd"/>
      <w:r>
        <w:t xml:space="preserve"> http://localhost:8000/docs.</w:t>
      </w:r>
    </w:p>
    <w:p w14:paraId="57406BC0" w14:textId="77777777" w:rsidR="00AB2144" w:rsidRDefault="00000000">
      <w:pPr>
        <w:pStyle w:val="Nagwek2"/>
      </w:pPr>
      <w:bookmarkStart w:id="83" w:name="_Toc232375482"/>
      <w:r>
        <w:lastRenderedPageBreak/>
        <w:t xml:space="preserve">13.7. </w:t>
      </w:r>
      <w:proofErr w:type="spellStart"/>
      <w:r>
        <w:t>Uruchomienie</w:t>
      </w:r>
      <w:proofErr w:type="spellEnd"/>
      <w:r>
        <w:t xml:space="preserve"> </w:t>
      </w:r>
      <w:proofErr w:type="spellStart"/>
      <w:r>
        <w:t>testow</w:t>
      </w:r>
      <w:bookmarkEnd w:id="83"/>
      <w:proofErr w:type="spellEnd"/>
    </w:p>
    <w:p w14:paraId="5D729B0F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proofErr w:type="spellStart"/>
      <w:r>
        <w:rPr>
          <w:rFonts w:ascii="Consolas" w:hAnsi="Consolas"/>
          <w:color w:val="1F3A5F"/>
          <w:sz w:val="17"/>
        </w:rPr>
        <w:t>uv</w:t>
      </w:r>
      <w:proofErr w:type="spellEnd"/>
      <w:r>
        <w:rPr>
          <w:rFonts w:ascii="Consolas" w:hAnsi="Consolas"/>
          <w:color w:val="1F3A5F"/>
          <w:sz w:val="17"/>
        </w:rPr>
        <w:t xml:space="preserve"> run python -m </w:t>
      </w:r>
      <w:proofErr w:type="spellStart"/>
      <w:r>
        <w:rPr>
          <w:rFonts w:ascii="Consolas" w:hAnsi="Consolas"/>
          <w:color w:val="1F3A5F"/>
          <w:sz w:val="17"/>
        </w:rPr>
        <w:t>pytest</w:t>
      </w:r>
      <w:proofErr w:type="spellEnd"/>
      <w:r>
        <w:rPr>
          <w:rFonts w:ascii="Consolas" w:hAnsi="Consolas"/>
          <w:color w:val="1F3A5F"/>
          <w:sz w:val="17"/>
        </w:rPr>
        <w:t xml:space="preserve"> tests/ -v</w:t>
      </w:r>
    </w:p>
    <w:p w14:paraId="10B38763" w14:textId="77777777" w:rsidR="00AB2144" w:rsidRDefault="00000000">
      <w:r>
        <w:br w:type="page"/>
      </w:r>
    </w:p>
    <w:p w14:paraId="525D9AE2" w14:textId="77777777" w:rsidR="00AB2144" w:rsidRDefault="00000000">
      <w:pPr>
        <w:pStyle w:val="Nagwek1"/>
        <w:pBdr>
          <w:bottom w:val="single" w:sz="10" w:space="4" w:color="2E75B6"/>
        </w:pBdr>
      </w:pPr>
      <w:bookmarkStart w:id="84" w:name="_Toc232375483"/>
      <w:r>
        <w:lastRenderedPageBreak/>
        <w:t xml:space="preserve">14. </w:t>
      </w:r>
      <w:proofErr w:type="spellStart"/>
      <w:r>
        <w:t>Wyniki</w:t>
      </w:r>
      <w:proofErr w:type="spellEnd"/>
      <w:r>
        <w:t xml:space="preserve"> </w:t>
      </w:r>
      <w:proofErr w:type="spellStart"/>
      <w:r>
        <w:t>eksperymentalne</w:t>
      </w:r>
      <w:bookmarkEnd w:id="84"/>
      <w:proofErr w:type="spellEnd"/>
    </w:p>
    <w:p w14:paraId="6C0BB999" w14:textId="77777777" w:rsidR="00AB2144" w:rsidRDefault="00000000"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przeprowadzono</w:t>
      </w:r>
      <w:proofErr w:type="spellEnd"/>
      <w:r>
        <w:t xml:space="preserve"> </w:t>
      </w:r>
      <w:proofErr w:type="spellStart"/>
      <w:r>
        <w:t>pelny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PPO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domyslnej</w:t>
      </w:r>
      <w:proofErr w:type="spellEnd"/>
      <w:r>
        <w:t xml:space="preserve"> </w:t>
      </w:r>
      <w:proofErr w:type="spellStart"/>
      <w:r>
        <w:t>konfiguracji</w:t>
      </w:r>
      <w:proofErr w:type="spellEnd"/>
      <w:r>
        <w:t xml:space="preserve"> (300 000 </w:t>
      </w:r>
      <w:proofErr w:type="spellStart"/>
      <w:r>
        <w:t>krokow</w:t>
      </w:r>
      <w:proofErr w:type="spellEnd"/>
      <w:r>
        <w:t xml:space="preserve">, </w:t>
      </w:r>
      <w:proofErr w:type="spellStart"/>
      <w:r>
        <w:t>lambda_a</w:t>
      </w:r>
      <w:proofErr w:type="spellEnd"/>
      <w:r>
        <w:t xml:space="preserve">=0.6, </w:t>
      </w:r>
      <w:proofErr w:type="spellStart"/>
      <w:r>
        <w:t>lambda_b</w:t>
      </w:r>
      <w:proofErr w:type="spellEnd"/>
      <w:r>
        <w:t xml:space="preserve">=0.4, alpha=0.5, seed=42), a </w:t>
      </w:r>
      <w:proofErr w:type="spellStart"/>
      <w:r>
        <w:t>nastepnie</w:t>
      </w:r>
      <w:proofErr w:type="spellEnd"/>
      <w:r>
        <w:t xml:space="preserve"> </w:t>
      </w:r>
      <w:proofErr w:type="spellStart"/>
      <w:r>
        <w:t>wykonano</w:t>
      </w:r>
      <w:proofErr w:type="spellEnd"/>
      <w:r>
        <w:t xml:space="preserve"> </w:t>
      </w:r>
      <w:proofErr w:type="spellStart"/>
      <w:r>
        <w:t>ewaluacje</w:t>
      </w:r>
      <w:proofErr w:type="spellEnd"/>
      <w:r>
        <w:t xml:space="preserve"> </w:t>
      </w:r>
      <w:proofErr w:type="spellStart"/>
      <w:r>
        <w:t>porownawcza</w:t>
      </w:r>
      <w:proofErr w:type="spellEnd"/>
      <w:r>
        <w:t xml:space="preserve"> z baseline </w:t>
      </w:r>
      <w:proofErr w:type="spellStart"/>
      <w:r>
        <w:t>cyklicznym</w:t>
      </w:r>
      <w:proofErr w:type="spellEnd"/>
      <w:r>
        <w:t xml:space="preserve"> (</w:t>
      </w:r>
      <w:proofErr w:type="spellStart"/>
      <w:r>
        <w:t>cycle_length</w:t>
      </w:r>
      <w:proofErr w:type="spellEnd"/>
      <w:r>
        <w:t xml:space="preserve">=15) </w:t>
      </w:r>
      <w:proofErr w:type="spellStart"/>
      <w:r>
        <w:t>na</w:t>
      </w:r>
      <w:proofErr w:type="spellEnd"/>
      <w:r>
        <w:t xml:space="preserve"> 20 </w:t>
      </w:r>
      <w:proofErr w:type="spellStart"/>
      <w:r>
        <w:t>epizodach</w:t>
      </w:r>
      <w:proofErr w:type="spellEnd"/>
      <w:r>
        <w:t>.</w:t>
      </w:r>
    </w:p>
    <w:p w14:paraId="18DC1932" w14:textId="77777777" w:rsidR="00AB2144" w:rsidRDefault="00000000">
      <w:pPr>
        <w:pStyle w:val="Nagwek2"/>
      </w:pPr>
      <w:bookmarkStart w:id="85" w:name="_Toc232375484"/>
      <w:r>
        <w:t xml:space="preserve">14.1. </w:t>
      </w:r>
      <w:proofErr w:type="spellStart"/>
      <w:r>
        <w:t>Podsumowanie</w:t>
      </w:r>
      <w:proofErr w:type="spellEnd"/>
      <w:r>
        <w:t xml:space="preserve"> </w:t>
      </w:r>
      <w:proofErr w:type="spellStart"/>
      <w:r>
        <w:t>treningu</w:t>
      </w:r>
      <w:bookmarkEnd w:id="85"/>
      <w:proofErr w:type="spellEnd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AB2144" w14:paraId="2D704177" w14:textId="77777777">
        <w:trPr>
          <w:jc w:val="center"/>
        </w:trPr>
        <w:tc>
          <w:tcPr>
            <w:tcW w:w="5669" w:type="dxa"/>
            <w:shd w:val="clear" w:color="auto" w:fill="2E75B6"/>
          </w:tcPr>
          <w:p w14:paraId="4EBF5B52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Parametr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przebiegu</w:t>
            </w:r>
            <w:proofErr w:type="spellEnd"/>
          </w:p>
        </w:tc>
        <w:tc>
          <w:tcPr>
            <w:tcW w:w="3402" w:type="dxa"/>
            <w:shd w:val="clear" w:color="auto" w:fill="2E75B6"/>
          </w:tcPr>
          <w:p w14:paraId="1E1F2F8F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Wartosc</w:t>
            </w:r>
            <w:proofErr w:type="spellEnd"/>
          </w:p>
        </w:tc>
      </w:tr>
      <w:tr w:rsidR="00AB2144" w14:paraId="7208ED02" w14:textId="77777777">
        <w:trPr>
          <w:jc w:val="center"/>
        </w:trPr>
        <w:tc>
          <w:tcPr>
            <w:tcW w:w="5669" w:type="dxa"/>
          </w:tcPr>
          <w:p w14:paraId="468C34C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Calkowita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krokow</w:t>
            </w:r>
            <w:proofErr w:type="spellEnd"/>
          </w:p>
        </w:tc>
        <w:tc>
          <w:tcPr>
            <w:tcW w:w="3402" w:type="dxa"/>
          </w:tcPr>
          <w:p w14:paraId="0BD1286F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300 000 (303 104 </w:t>
            </w:r>
            <w:proofErr w:type="spellStart"/>
            <w:r>
              <w:rPr>
                <w:sz w:val="20"/>
              </w:rPr>
              <w:t>wliczajac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ostatni</w:t>
            </w:r>
            <w:proofErr w:type="spellEnd"/>
            <w:r>
              <w:rPr>
                <w:sz w:val="20"/>
              </w:rPr>
              <w:t xml:space="preserve"> rollout)</w:t>
            </w:r>
          </w:p>
        </w:tc>
      </w:tr>
      <w:tr w:rsidR="00AB2144" w14:paraId="071F31A4" w14:textId="77777777">
        <w:trPr>
          <w:jc w:val="center"/>
        </w:trPr>
        <w:tc>
          <w:tcPr>
            <w:tcW w:w="5669" w:type="dxa"/>
          </w:tcPr>
          <w:p w14:paraId="5B7958E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Czas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treningu</w:t>
            </w:r>
            <w:proofErr w:type="spellEnd"/>
            <w:r>
              <w:rPr>
                <w:sz w:val="20"/>
              </w:rPr>
              <w:t xml:space="preserve"> (CPU)</w:t>
            </w:r>
          </w:p>
        </w:tc>
        <w:tc>
          <w:tcPr>
            <w:tcW w:w="3402" w:type="dxa"/>
          </w:tcPr>
          <w:p w14:paraId="595403B6" w14:textId="77777777" w:rsidR="00AB2144" w:rsidRDefault="00000000">
            <w:pPr>
              <w:spacing w:after="0"/>
            </w:pPr>
            <w:r>
              <w:rPr>
                <w:sz w:val="20"/>
              </w:rPr>
              <w:t>ok. 203 s (fps ~1490)</w:t>
            </w:r>
          </w:p>
        </w:tc>
      </w:tr>
      <w:tr w:rsidR="00AB2144" w14:paraId="3A7D77FD" w14:textId="77777777">
        <w:trPr>
          <w:jc w:val="center"/>
        </w:trPr>
        <w:tc>
          <w:tcPr>
            <w:tcW w:w="5669" w:type="dxa"/>
          </w:tcPr>
          <w:p w14:paraId="52C00FDB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Liczba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aktualizacji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polityki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n_updates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402" w:type="dxa"/>
          </w:tcPr>
          <w:p w14:paraId="2D2D3600" w14:textId="77777777" w:rsidR="00AB2144" w:rsidRDefault="00000000">
            <w:pPr>
              <w:spacing w:after="0"/>
            </w:pPr>
            <w:r>
              <w:rPr>
                <w:sz w:val="20"/>
              </w:rPr>
              <w:t>730</w:t>
            </w:r>
          </w:p>
        </w:tc>
      </w:tr>
      <w:tr w:rsidR="00AB2144" w14:paraId="610E2B47" w14:textId="77777777">
        <w:trPr>
          <w:jc w:val="center"/>
        </w:trPr>
        <w:tc>
          <w:tcPr>
            <w:tcW w:w="5669" w:type="dxa"/>
          </w:tcPr>
          <w:p w14:paraId="7A710484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Srednia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nagroda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przy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ewaluacji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koncowej</w:t>
            </w:r>
            <w:proofErr w:type="spellEnd"/>
            <w:r>
              <w:rPr>
                <w:sz w:val="20"/>
              </w:rPr>
              <w:t xml:space="preserve"> (300 000 </w:t>
            </w:r>
            <w:proofErr w:type="spellStart"/>
            <w:r>
              <w:rPr>
                <w:sz w:val="20"/>
              </w:rPr>
              <w:t>krokow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402" w:type="dxa"/>
          </w:tcPr>
          <w:p w14:paraId="5CC73376" w14:textId="77777777" w:rsidR="00AB2144" w:rsidRDefault="00000000">
            <w:pPr>
              <w:spacing w:after="0"/>
            </w:pPr>
            <w:r>
              <w:rPr>
                <w:sz w:val="20"/>
              </w:rPr>
              <w:t xml:space="preserve">-30.1 +/- 1.81 (10 </w:t>
            </w:r>
            <w:proofErr w:type="spellStart"/>
            <w:r>
              <w:rPr>
                <w:sz w:val="20"/>
              </w:rPr>
              <w:t>epizodow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EvalCallback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B2144" w14:paraId="639B3CD4" w14:textId="77777777">
        <w:trPr>
          <w:jc w:val="center"/>
        </w:trPr>
        <w:tc>
          <w:tcPr>
            <w:tcW w:w="5669" w:type="dxa"/>
          </w:tcPr>
          <w:p w14:paraId="779F34D5" w14:textId="77777777" w:rsidR="00AB2144" w:rsidRDefault="00000000">
            <w:pPr>
              <w:spacing w:after="0"/>
            </w:pPr>
            <w:r>
              <w:rPr>
                <w:sz w:val="20"/>
              </w:rPr>
              <w:t>Explained variance (</w:t>
            </w:r>
            <w:proofErr w:type="spellStart"/>
            <w:r>
              <w:rPr>
                <w:sz w:val="20"/>
              </w:rPr>
              <w:t>ostatnia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iteracja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402" w:type="dxa"/>
          </w:tcPr>
          <w:p w14:paraId="31BABAC1" w14:textId="77777777" w:rsidR="00AB2144" w:rsidRDefault="00000000">
            <w:pPr>
              <w:spacing w:after="0"/>
            </w:pPr>
            <w:r>
              <w:rPr>
                <w:sz w:val="20"/>
              </w:rPr>
              <w:t>0.0409 - 0.0796</w:t>
            </w:r>
          </w:p>
        </w:tc>
      </w:tr>
    </w:tbl>
    <w:p w14:paraId="55796C21" w14:textId="77777777" w:rsidR="00AB2144" w:rsidRDefault="00AB2144">
      <w:pPr>
        <w:spacing w:after="40"/>
      </w:pPr>
    </w:p>
    <w:p w14:paraId="2E360309" w14:textId="77777777" w:rsidR="00AB2144" w:rsidRDefault="00000000">
      <w:pPr>
        <w:pStyle w:val="Nagwek2"/>
      </w:pPr>
      <w:bookmarkStart w:id="86" w:name="_Toc232375485"/>
      <w:r>
        <w:t xml:space="preserve">14.2. </w:t>
      </w:r>
      <w:proofErr w:type="spellStart"/>
      <w:r>
        <w:t>Porownanie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PPO z baseline (20 </w:t>
      </w:r>
      <w:proofErr w:type="spellStart"/>
      <w:r>
        <w:t>epizodow</w:t>
      </w:r>
      <w:proofErr w:type="spellEnd"/>
      <w:r>
        <w:t>, seed=42)</w:t>
      </w:r>
      <w:bookmarkEnd w:id="86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AB2144" w14:paraId="33E12729" w14:textId="77777777">
        <w:trPr>
          <w:jc w:val="center"/>
        </w:trPr>
        <w:tc>
          <w:tcPr>
            <w:tcW w:w="3402" w:type="dxa"/>
            <w:shd w:val="clear" w:color="auto" w:fill="2E75B6"/>
          </w:tcPr>
          <w:p w14:paraId="691F29F6" w14:textId="77777777" w:rsidR="00AB214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Metryka</w:t>
            </w:r>
            <w:proofErr w:type="spellEnd"/>
          </w:p>
        </w:tc>
        <w:tc>
          <w:tcPr>
            <w:tcW w:w="2835" w:type="dxa"/>
            <w:shd w:val="clear" w:color="auto" w:fill="2E75B6"/>
          </w:tcPr>
          <w:p w14:paraId="6B99BD52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Agent PPO</w:t>
            </w:r>
          </w:p>
        </w:tc>
        <w:tc>
          <w:tcPr>
            <w:tcW w:w="2835" w:type="dxa"/>
            <w:shd w:val="clear" w:color="auto" w:fill="2E75B6"/>
          </w:tcPr>
          <w:p w14:paraId="0400F5C5" w14:textId="77777777" w:rsidR="00AB2144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Baseline (fixed-cycle)</w:t>
            </w:r>
          </w:p>
        </w:tc>
      </w:tr>
      <w:tr w:rsidR="00AB2144" w14:paraId="621B1DB1" w14:textId="77777777">
        <w:trPr>
          <w:jc w:val="center"/>
        </w:trPr>
        <w:tc>
          <w:tcPr>
            <w:tcW w:w="3402" w:type="dxa"/>
          </w:tcPr>
          <w:p w14:paraId="5FA82A42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Srednia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nagroda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mean_reward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835" w:type="dxa"/>
          </w:tcPr>
          <w:p w14:paraId="516A0210" w14:textId="77777777" w:rsidR="00AB2144" w:rsidRDefault="00000000">
            <w:pPr>
              <w:spacing w:after="0"/>
            </w:pPr>
            <w:r>
              <w:rPr>
                <w:sz w:val="20"/>
              </w:rPr>
              <w:t>-30.69</w:t>
            </w:r>
          </w:p>
        </w:tc>
        <w:tc>
          <w:tcPr>
            <w:tcW w:w="2835" w:type="dxa"/>
          </w:tcPr>
          <w:p w14:paraId="6ADE02B7" w14:textId="77777777" w:rsidR="00AB2144" w:rsidRDefault="00000000">
            <w:pPr>
              <w:spacing w:after="0"/>
            </w:pPr>
            <w:r>
              <w:rPr>
                <w:sz w:val="20"/>
              </w:rPr>
              <w:t>-66.43</w:t>
            </w:r>
          </w:p>
        </w:tc>
      </w:tr>
      <w:tr w:rsidR="00AB2144" w14:paraId="2256A892" w14:textId="77777777">
        <w:trPr>
          <w:jc w:val="center"/>
        </w:trPr>
        <w:tc>
          <w:tcPr>
            <w:tcW w:w="3402" w:type="dxa"/>
          </w:tcPr>
          <w:p w14:paraId="454EE8D7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Odchylenie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standardowe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std_reward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835" w:type="dxa"/>
          </w:tcPr>
          <w:p w14:paraId="7F475C44" w14:textId="77777777" w:rsidR="00AB2144" w:rsidRDefault="00000000">
            <w:pPr>
              <w:spacing w:after="0"/>
            </w:pPr>
            <w:r>
              <w:rPr>
                <w:sz w:val="20"/>
              </w:rPr>
              <w:t>+/- 1.71</w:t>
            </w:r>
          </w:p>
        </w:tc>
        <w:tc>
          <w:tcPr>
            <w:tcW w:w="2835" w:type="dxa"/>
          </w:tcPr>
          <w:p w14:paraId="6FAB8693" w14:textId="77777777" w:rsidR="00AB2144" w:rsidRDefault="00000000">
            <w:pPr>
              <w:spacing w:after="0"/>
            </w:pPr>
            <w:r>
              <w:rPr>
                <w:sz w:val="20"/>
              </w:rPr>
              <w:t>+/- 6.52</w:t>
            </w:r>
          </w:p>
        </w:tc>
      </w:tr>
      <w:tr w:rsidR="00AB2144" w14:paraId="1709DD3E" w14:textId="77777777">
        <w:trPr>
          <w:jc w:val="center"/>
        </w:trPr>
        <w:tc>
          <w:tcPr>
            <w:tcW w:w="3402" w:type="dxa"/>
          </w:tcPr>
          <w:p w14:paraId="718DA38E" w14:textId="77777777" w:rsidR="00AB2144" w:rsidRDefault="00000000">
            <w:pPr>
              <w:spacing w:after="0"/>
            </w:pPr>
            <w:proofErr w:type="spellStart"/>
            <w:r>
              <w:rPr>
                <w:sz w:val="20"/>
              </w:rPr>
              <w:t>Roznica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wzgledem</w:t>
            </w:r>
            <w:proofErr w:type="spellEnd"/>
            <w:r>
              <w:rPr>
                <w:sz w:val="20"/>
              </w:rPr>
              <w:t xml:space="preserve"> baseline</w:t>
            </w:r>
          </w:p>
        </w:tc>
        <w:tc>
          <w:tcPr>
            <w:tcW w:w="2835" w:type="dxa"/>
          </w:tcPr>
          <w:p w14:paraId="61C87977" w14:textId="77777777" w:rsidR="00AB2144" w:rsidRDefault="00000000">
            <w:pPr>
              <w:spacing w:after="0"/>
            </w:pPr>
            <w:r>
              <w:rPr>
                <w:sz w:val="20"/>
              </w:rPr>
              <w:t>+35.74</w:t>
            </w:r>
          </w:p>
        </w:tc>
        <w:tc>
          <w:tcPr>
            <w:tcW w:w="2835" w:type="dxa"/>
          </w:tcPr>
          <w:p w14:paraId="62E8C63C" w14:textId="77777777" w:rsidR="00AB2144" w:rsidRDefault="00000000">
            <w:pPr>
              <w:spacing w:after="0"/>
            </w:pPr>
            <w:r>
              <w:rPr>
                <w:sz w:val="20"/>
              </w:rPr>
              <w:t>-</w:t>
            </w:r>
          </w:p>
        </w:tc>
      </w:tr>
    </w:tbl>
    <w:p w14:paraId="70794725" w14:textId="77777777" w:rsidR="00AB2144" w:rsidRDefault="00AB2144">
      <w:pPr>
        <w:spacing w:after="40"/>
      </w:pPr>
    </w:p>
    <w:p w14:paraId="77AB5C69" w14:textId="77777777" w:rsidR="00AB2144" w:rsidRDefault="00000000">
      <w:r>
        <w:t xml:space="preserve">Agent PPO </w:t>
      </w:r>
      <w:proofErr w:type="spellStart"/>
      <w:r>
        <w:t>osiaga</w:t>
      </w:r>
      <w:proofErr w:type="spellEnd"/>
      <w:r>
        <w:t xml:space="preserve"> </w:t>
      </w:r>
      <w:proofErr w:type="spellStart"/>
      <w:r>
        <w:t>istotnie</w:t>
      </w:r>
      <w:proofErr w:type="spellEnd"/>
      <w:r>
        <w:t xml:space="preserve"> </w:t>
      </w:r>
      <w:proofErr w:type="spellStart"/>
      <w:r>
        <w:t>wyzsza</w:t>
      </w:r>
      <w:proofErr w:type="spellEnd"/>
      <w:r>
        <w:t xml:space="preserve"> (</w:t>
      </w:r>
      <w:proofErr w:type="spellStart"/>
      <w:r>
        <w:t>mniej</w:t>
      </w:r>
      <w:proofErr w:type="spellEnd"/>
      <w:r>
        <w:t xml:space="preserve"> </w:t>
      </w:r>
      <w:proofErr w:type="spellStart"/>
      <w:r>
        <w:t>ujemna</w:t>
      </w:r>
      <w:proofErr w:type="spellEnd"/>
      <w:r>
        <w:t xml:space="preserve">)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nagrode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znacznie</w:t>
      </w:r>
      <w:proofErr w:type="spellEnd"/>
      <w:r>
        <w:t xml:space="preserve"> </w:t>
      </w:r>
      <w:proofErr w:type="spellStart"/>
      <w:r>
        <w:t>nizsza</w:t>
      </w:r>
      <w:proofErr w:type="spellEnd"/>
      <w:r>
        <w:t xml:space="preserve"> </w:t>
      </w:r>
      <w:proofErr w:type="spellStart"/>
      <w:r>
        <w:t>wariancje</w:t>
      </w:r>
      <w:proofErr w:type="spellEnd"/>
      <w:r>
        <w:t xml:space="preserve"> </w:t>
      </w:r>
      <w:proofErr w:type="spellStart"/>
      <w:r>
        <w:t>wynikow</w:t>
      </w:r>
      <w:proofErr w:type="spellEnd"/>
      <w:r>
        <w:t xml:space="preserve"> w </w:t>
      </w:r>
      <w:proofErr w:type="spellStart"/>
      <w:r>
        <w:t>porownaniu</w:t>
      </w:r>
      <w:proofErr w:type="spellEnd"/>
      <w:r>
        <w:t xml:space="preserve"> do baseline. </w:t>
      </w:r>
      <w:proofErr w:type="spellStart"/>
      <w:r>
        <w:t>Oznacza</w:t>
      </w:r>
      <w:proofErr w:type="spellEnd"/>
      <w:r>
        <w:t xml:space="preserve"> to, ze agent </w:t>
      </w:r>
      <w:proofErr w:type="spellStart"/>
      <w:r>
        <w:t>nie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skuteczniej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, ale </w:t>
      </w:r>
      <w:proofErr w:type="spellStart"/>
      <w:r>
        <w:t>rowniez</w:t>
      </w:r>
      <w:proofErr w:type="spellEnd"/>
      <w:r>
        <w:t xml:space="preserve"> </w:t>
      </w:r>
      <w:proofErr w:type="spellStart"/>
      <w:r>
        <w:t>zachowuje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w </w:t>
      </w:r>
      <w:proofErr w:type="spellStart"/>
      <w:r>
        <w:t>bardziej</w:t>
      </w:r>
      <w:proofErr w:type="spellEnd"/>
      <w:r>
        <w:t xml:space="preserve"> </w:t>
      </w:r>
      <w:proofErr w:type="spellStart"/>
      <w:r>
        <w:t>przewidywalny</w:t>
      </w:r>
      <w:proofErr w:type="spellEnd"/>
      <w:r>
        <w:t xml:space="preserve">, </w:t>
      </w:r>
      <w:proofErr w:type="spellStart"/>
      <w:r>
        <w:t>stabilny</w:t>
      </w:r>
      <w:proofErr w:type="spellEnd"/>
      <w:r>
        <w:t xml:space="preserve"> </w:t>
      </w:r>
      <w:proofErr w:type="spellStart"/>
      <w:r>
        <w:t>sposob</w:t>
      </w:r>
      <w:proofErr w:type="spellEnd"/>
      <w:r>
        <w:t xml:space="preserve"> </w:t>
      </w:r>
      <w:proofErr w:type="spellStart"/>
      <w:r>
        <w:t>niezaleznie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konkretnego</w:t>
      </w:r>
      <w:proofErr w:type="spellEnd"/>
      <w:r>
        <w:t xml:space="preserve"> </w:t>
      </w:r>
      <w:proofErr w:type="spellStart"/>
      <w:r>
        <w:t>przebiegu</w:t>
      </w:r>
      <w:proofErr w:type="spellEnd"/>
      <w:r>
        <w:t xml:space="preserve"> </w:t>
      </w:r>
      <w:proofErr w:type="spellStart"/>
      <w:r>
        <w:t>losowych</w:t>
      </w:r>
      <w:proofErr w:type="spellEnd"/>
      <w:r>
        <w:t xml:space="preserve"> </w:t>
      </w:r>
      <w:proofErr w:type="spellStart"/>
      <w:r>
        <w:t>przyjazdow</w:t>
      </w:r>
      <w:proofErr w:type="spellEnd"/>
      <w:r>
        <w:t>.</w:t>
      </w:r>
    </w:p>
    <w:p w14:paraId="04051FA9" w14:textId="77777777" w:rsidR="00AB2144" w:rsidRDefault="00000000">
      <w:pPr>
        <w:pStyle w:val="Nagwek2"/>
      </w:pPr>
      <w:bookmarkStart w:id="87" w:name="_Toc232375486"/>
      <w:r>
        <w:t xml:space="preserve">14.3. </w:t>
      </w:r>
      <w:proofErr w:type="spellStart"/>
      <w:r>
        <w:t>Dynamika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 - PPO vs baseline</w:t>
      </w:r>
      <w:bookmarkEnd w:id="87"/>
    </w:p>
    <w:p w14:paraId="539C3F14" w14:textId="77777777" w:rsidR="00AB2144" w:rsidRDefault="00000000">
      <w:proofErr w:type="spellStart"/>
      <w:r>
        <w:t>Ponizszy</w:t>
      </w:r>
      <w:proofErr w:type="spellEnd"/>
      <w:r>
        <w:t xml:space="preserve"> </w:t>
      </w:r>
      <w:proofErr w:type="spellStart"/>
      <w:r>
        <w:t>wykres</w:t>
      </w:r>
      <w:proofErr w:type="spellEnd"/>
      <w:r>
        <w:t xml:space="preserve"> </w:t>
      </w:r>
      <w:proofErr w:type="spellStart"/>
      <w:r>
        <w:t>przedstawia</w:t>
      </w:r>
      <w:proofErr w:type="spellEnd"/>
      <w:r>
        <w:t xml:space="preserve"> </w:t>
      </w:r>
      <w:proofErr w:type="spellStart"/>
      <w:r>
        <w:t>przebieg</w:t>
      </w:r>
      <w:proofErr w:type="spellEnd"/>
      <w:r>
        <w:t xml:space="preserve"> </w:t>
      </w:r>
      <w:proofErr w:type="spellStart"/>
      <w:r>
        <w:t>dlugosci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drogach</w:t>
      </w:r>
      <w:proofErr w:type="spellEnd"/>
      <w:r>
        <w:t xml:space="preserve"> (</w:t>
      </w:r>
      <w:proofErr w:type="spellStart"/>
      <w:r>
        <w:t>panele</w:t>
      </w:r>
      <w:proofErr w:type="spellEnd"/>
      <w:r>
        <w:t xml:space="preserve"> </w:t>
      </w:r>
      <w:proofErr w:type="spellStart"/>
      <w:r>
        <w:t>gorne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harmonogram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sygnalizacji</w:t>
      </w:r>
      <w:proofErr w:type="spellEnd"/>
      <w:r>
        <w:t xml:space="preserve"> (</w:t>
      </w:r>
      <w:proofErr w:type="spellStart"/>
      <w:r>
        <w:t>panele</w:t>
      </w:r>
      <w:proofErr w:type="spellEnd"/>
      <w:r>
        <w:t xml:space="preserve"> </w:t>
      </w:r>
      <w:proofErr w:type="spellStart"/>
      <w:r>
        <w:t>dolne</w:t>
      </w:r>
      <w:proofErr w:type="spellEnd"/>
      <w:r>
        <w:t xml:space="preserve">) w </w:t>
      </w:r>
      <w:proofErr w:type="spellStart"/>
      <w:r>
        <w:t>przebiegu</w:t>
      </w:r>
      <w:proofErr w:type="spellEnd"/>
      <w:r>
        <w:t xml:space="preserve"> </w:t>
      </w:r>
      <w:proofErr w:type="spellStart"/>
      <w:r>
        <w:t>jednego</w:t>
      </w:r>
      <w:proofErr w:type="spellEnd"/>
      <w:r>
        <w:t xml:space="preserve"> </w:t>
      </w:r>
      <w:proofErr w:type="spellStart"/>
      <w:r>
        <w:t>epizodu</w:t>
      </w:r>
      <w:proofErr w:type="spellEnd"/>
      <w:r>
        <w:t xml:space="preserve"> (seed=42), </w:t>
      </w:r>
      <w:proofErr w:type="spellStart"/>
      <w:r>
        <w:t>wygenerowany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scripts/generate_plots.py.</w:t>
      </w:r>
    </w:p>
    <w:p w14:paraId="2C2CD44F" w14:textId="77777777" w:rsidR="00AB214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F1CC95" wp14:editId="7F424CA9">
            <wp:extent cx="5760000" cy="35885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ue_dynamics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9FB5" w14:textId="77777777" w:rsidR="00AB2144" w:rsidRDefault="00000000">
      <w:pPr>
        <w:spacing w:before="40"/>
        <w:jc w:val="center"/>
      </w:pPr>
      <w:r>
        <w:rPr>
          <w:i/>
          <w:color w:val="5A5A5A"/>
          <w:sz w:val="18"/>
        </w:rPr>
        <w:t xml:space="preserve">Rys. 1. </w:t>
      </w:r>
      <w:proofErr w:type="spellStart"/>
      <w:r>
        <w:rPr>
          <w:i/>
          <w:color w:val="5A5A5A"/>
          <w:sz w:val="18"/>
        </w:rPr>
        <w:t>Porownanie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dynamiki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kolejek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i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harmonogramu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faz</w:t>
      </w:r>
      <w:proofErr w:type="spellEnd"/>
      <w:r>
        <w:rPr>
          <w:i/>
          <w:color w:val="5A5A5A"/>
          <w:sz w:val="18"/>
        </w:rPr>
        <w:t>: agent PPO (</w:t>
      </w:r>
      <w:proofErr w:type="spellStart"/>
      <w:r>
        <w:rPr>
          <w:i/>
          <w:color w:val="5A5A5A"/>
          <w:sz w:val="18"/>
        </w:rPr>
        <w:t>lewa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kolumna</w:t>
      </w:r>
      <w:proofErr w:type="spellEnd"/>
      <w:r>
        <w:rPr>
          <w:i/>
          <w:color w:val="5A5A5A"/>
          <w:sz w:val="18"/>
        </w:rPr>
        <w:t xml:space="preserve">) vs baseline </w:t>
      </w:r>
      <w:proofErr w:type="spellStart"/>
      <w:r>
        <w:rPr>
          <w:i/>
          <w:color w:val="5A5A5A"/>
          <w:sz w:val="18"/>
        </w:rPr>
        <w:t>cykliczny</w:t>
      </w:r>
      <w:proofErr w:type="spellEnd"/>
      <w:r>
        <w:rPr>
          <w:i/>
          <w:color w:val="5A5A5A"/>
          <w:sz w:val="18"/>
        </w:rPr>
        <w:t xml:space="preserve"> (</w:t>
      </w:r>
      <w:proofErr w:type="spellStart"/>
      <w:r>
        <w:rPr>
          <w:i/>
          <w:color w:val="5A5A5A"/>
          <w:sz w:val="18"/>
        </w:rPr>
        <w:t>prawa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kolumna</w:t>
      </w:r>
      <w:proofErr w:type="spellEnd"/>
      <w:r>
        <w:rPr>
          <w:i/>
          <w:color w:val="5A5A5A"/>
          <w:sz w:val="18"/>
        </w:rPr>
        <w:t>).</w:t>
      </w:r>
    </w:p>
    <w:p w14:paraId="0DD0C7C3" w14:textId="77777777" w:rsidR="00AB2144" w:rsidRDefault="00000000">
      <w:r>
        <w:t xml:space="preserve">Agent PPO </w:t>
      </w:r>
      <w:proofErr w:type="spellStart"/>
      <w:r>
        <w:t>utrzymuje</w:t>
      </w:r>
      <w:proofErr w:type="spellEnd"/>
      <w:r>
        <w:t xml:space="preserve"> </w:t>
      </w:r>
      <w:proofErr w:type="spellStart"/>
      <w:r>
        <w:t>obie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 w </w:t>
      </w:r>
      <w:proofErr w:type="spellStart"/>
      <w:r>
        <w:t>wezszym</w:t>
      </w:r>
      <w:proofErr w:type="spellEnd"/>
      <w:r>
        <w:t xml:space="preserve">, </w:t>
      </w:r>
      <w:proofErr w:type="spellStart"/>
      <w:r>
        <w:t>bardziej</w:t>
      </w:r>
      <w:proofErr w:type="spellEnd"/>
      <w:r>
        <w:t xml:space="preserve"> </w:t>
      </w:r>
      <w:proofErr w:type="spellStart"/>
      <w:r>
        <w:t>ograniczonym</w:t>
      </w:r>
      <w:proofErr w:type="spellEnd"/>
      <w:r>
        <w:t xml:space="preserve"> </w:t>
      </w:r>
      <w:proofErr w:type="spellStart"/>
      <w:r>
        <w:t>przedziale</w:t>
      </w:r>
      <w:proofErr w:type="spellEnd"/>
      <w:r>
        <w:t xml:space="preserve"> (do ok. 10-12 </w:t>
      </w:r>
      <w:proofErr w:type="spellStart"/>
      <w:r>
        <w:t>pojazdow</w:t>
      </w:r>
      <w:proofErr w:type="spellEnd"/>
      <w:r>
        <w:t xml:space="preserve">), </w:t>
      </w:r>
      <w:proofErr w:type="spellStart"/>
      <w:r>
        <w:t>natomiast</w:t>
      </w:r>
      <w:proofErr w:type="spellEnd"/>
      <w:r>
        <w:t xml:space="preserve"> baseline </w:t>
      </w:r>
      <w:proofErr w:type="spellStart"/>
      <w:r>
        <w:t>cykliczny</w:t>
      </w:r>
      <w:proofErr w:type="spellEnd"/>
      <w:r>
        <w:t xml:space="preserve"> </w:t>
      </w:r>
      <w:proofErr w:type="spellStart"/>
      <w:r>
        <w:t>dopuszcza</w:t>
      </w:r>
      <w:proofErr w:type="spellEnd"/>
      <w:r>
        <w:t xml:space="preserve"> </w:t>
      </w:r>
      <w:proofErr w:type="spellStart"/>
      <w:r>
        <w:t>regularne</w:t>
      </w:r>
      <w:proofErr w:type="spellEnd"/>
      <w:r>
        <w:t xml:space="preserve"> </w:t>
      </w:r>
      <w:proofErr w:type="spellStart"/>
      <w:r>
        <w:t>wzrosty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 do 15-18 </w:t>
      </w:r>
      <w:proofErr w:type="spellStart"/>
      <w:r>
        <w:t>pojazdow</w:t>
      </w:r>
      <w:proofErr w:type="spellEnd"/>
      <w:r>
        <w:t xml:space="preserve">, </w:t>
      </w:r>
      <w:proofErr w:type="spellStart"/>
      <w:r>
        <w:t>poniewaz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reaguje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rzeczywiste</w:t>
      </w:r>
      <w:proofErr w:type="spellEnd"/>
      <w:r>
        <w:t xml:space="preserve"> </w:t>
      </w:r>
      <w:proofErr w:type="spellStart"/>
      <w:r>
        <w:t>natezenie</w:t>
      </w:r>
      <w:proofErr w:type="spellEnd"/>
      <w:r>
        <w:t xml:space="preserve"> </w:t>
      </w:r>
      <w:proofErr w:type="spellStart"/>
      <w:r>
        <w:t>ruchu</w:t>
      </w:r>
      <w:proofErr w:type="spellEnd"/>
      <w:r>
        <w:t xml:space="preserve"> - </w:t>
      </w:r>
      <w:proofErr w:type="spellStart"/>
      <w:r>
        <w:t>przelacza</w:t>
      </w:r>
      <w:proofErr w:type="spellEnd"/>
      <w:r>
        <w:t xml:space="preserve"> </w:t>
      </w:r>
      <w:proofErr w:type="spellStart"/>
      <w:r>
        <w:t>sygnalizacje</w:t>
      </w:r>
      <w:proofErr w:type="spellEnd"/>
      <w:r>
        <w:t xml:space="preserve"> </w:t>
      </w:r>
      <w:proofErr w:type="spellStart"/>
      <w:r>
        <w:t>wedlug</w:t>
      </w:r>
      <w:proofErr w:type="spellEnd"/>
      <w:r>
        <w:t xml:space="preserve"> </w:t>
      </w:r>
      <w:proofErr w:type="spellStart"/>
      <w:r>
        <w:t>sztywnego</w:t>
      </w:r>
      <w:proofErr w:type="spellEnd"/>
      <w:r>
        <w:t xml:space="preserve"> </w:t>
      </w:r>
      <w:proofErr w:type="spellStart"/>
      <w:r>
        <w:t>harmonogramu</w:t>
      </w:r>
      <w:proofErr w:type="spellEnd"/>
      <w:r>
        <w:t xml:space="preserve">, </w:t>
      </w:r>
      <w:proofErr w:type="spellStart"/>
      <w:r>
        <w:t>niezaleznie</w:t>
      </w:r>
      <w:proofErr w:type="spellEnd"/>
      <w:r>
        <w:t xml:space="preserve"> od </w:t>
      </w:r>
      <w:proofErr w:type="spellStart"/>
      <w:r>
        <w:t>tego</w:t>
      </w:r>
      <w:proofErr w:type="spellEnd"/>
      <w:r>
        <w:t xml:space="preserve">, </w:t>
      </w:r>
      <w:proofErr w:type="spellStart"/>
      <w:r>
        <w:t>czy</w:t>
      </w:r>
      <w:proofErr w:type="spellEnd"/>
      <w:r>
        <w:t xml:space="preserve"> </w:t>
      </w:r>
      <w:proofErr w:type="spellStart"/>
      <w:r>
        <w:t>danej</w:t>
      </w:r>
      <w:proofErr w:type="spellEnd"/>
      <w:r>
        <w:t xml:space="preserve"> </w:t>
      </w:r>
      <w:proofErr w:type="spellStart"/>
      <w:r>
        <w:t>drodze</w:t>
      </w:r>
      <w:proofErr w:type="spellEnd"/>
      <w:r>
        <w:t xml:space="preserve"> </w:t>
      </w:r>
      <w:proofErr w:type="spellStart"/>
      <w:r>
        <w:t>faktycznie</w:t>
      </w:r>
      <w:proofErr w:type="spellEnd"/>
      <w:r>
        <w:t xml:space="preserve"> </w:t>
      </w:r>
      <w:proofErr w:type="spellStart"/>
      <w:r>
        <w:t>potrzebne</w:t>
      </w:r>
      <w:proofErr w:type="spellEnd"/>
      <w:r>
        <w:t xml:space="preserve"> jest </w:t>
      </w:r>
      <w:proofErr w:type="spellStart"/>
      <w:r>
        <w:t>zielone</w:t>
      </w:r>
      <w:proofErr w:type="spellEnd"/>
      <w:r>
        <w:t xml:space="preserve"> </w:t>
      </w:r>
      <w:proofErr w:type="spellStart"/>
      <w:r>
        <w:t>swiatlo</w:t>
      </w:r>
      <w:proofErr w:type="spellEnd"/>
      <w:r>
        <w:t>.</w:t>
      </w:r>
    </w:p>
    <w:p w14:paraId="1D8C31A0" w14:textId="77777777" w:rsidR="00AB2144" w:rsidRDefault="00000000">
      <w:pPr>
        <w:pStyle w:val="Nagwek2"/>
      </w:pPr>
      <w:bookmarkStart w:id="88" w:name="_Toc232375487"/>
      <w:r>
        <w:t xml:space="preserve">14.4. </w:t>
      </w:r>
      <w:proofErr w:type="spellStart"/>
      <w:r>
        <w:t>Porownanie</w:t>
      </w:r>
      <w:proofErr w:type="spellEnd"/>
      <w:r>
        <w:t xml:space="preserve"> </w:t>
      </w:r>
      <w:proofErr w:type="spellStart"/>
      <w:r>
        <w:t>sredniej</w:t>
      </w:r>
      <w:proofErr w:type="spellEnd"/>
      <w:r>
        <w:t xml:space="preserve"> </w:t>
      </w:r>
      <w:proofErr w:type="spellStart"/>
      <w:r>
        <w:t>nagrody</w:t>
      </w:r>
      <w:bookmarkEnd w:id="88"/>
      <w:proofErr w:type="spellEnd"/>
    </w:p>
    <w:p w14:paraId="265879EE" w14:textId="77777777" w:rsidR="00AB2144" w:rsidRDefault="00000000">
      <w:pPr>
        <w:jc w:val="center"/>
      </w:pPr>
      <w:r>
        <w:rPr>
          <w:noProof/>
        </w:rPr>
        <w:drawing>
          <wp:inline distT="0" distB="0" distL="0" distR="0" wp14:anchorId="2D83FC1C" wp14:editId="3B6B9CCF">
            <wp:extent cx="4320000" cy="2676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ard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58C8" w14:textId="77777777" w:rsidR="00AB2144" w:rsidRDefault="00000000">
      <w:pPr>
        <w:spacing w:before="40"/>
        <w:jc w:val="center"/>
      </w:pPr>
      <w:r>
        <w:rPr>
          <w:i/>
          <w:color w:val="5A5A5A"/>
          <w:sz w:val="18"/>
        </w:rPr>
        <w:t xml:space="preserve">Rys. 2. </w:t>
      </w:r>
      <w:proofErr w:type="spellStart"/>
      <w:r>
        <w:rPr>
          <w:i/>
          <w:color w:val="5A5A5A"/>
          <w:sz w:val="18"/>
        </w:rPr>
        <w:t>Srednia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suma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nagrod</w:t>
      </w:r>
      <w:proofErr w:type="spellEnd"/>
      <w:r>
        <w:rPr>
          <w:i/>
          <w:color w:val="5A5A5A"/>
          <w:sz w:val="18"/>
        </w:rPr>
        <w:t xml:space="preserve"> (</w:t>
      </w:r>
      <w:proofErr w:type="spellStart"/>
      <w:r>
        <w:rPr>
          <w:i/>
          <w:color w:val="5A5A5A"/>
          <w:sz w:val="18"/>
        </w:rPr>
        <w:t>obu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agentow</w:t>
      </w:r>
      <w:proofErr w:type="spellEnd"/>
      <w:r>
        <w:rPr>
          <w:i/>
          <w:color w:val="5A5A5A"/>
          <w:sz w:val="18"/>
        </w:rPr>
        <w:t xml:space="preserve">) w 20 </w:t>
      </w:r>
      <w:proofErr w:type="spellStart"/>
      <w:r>
        <w:rPr>
          <w:i/>
          <w:color w:val="5A5A5A"/>
          <w:sz w:val="18"/>
        </w:rPr>
        <w:t>epizodach</w:t>
      </w:r>
      <w:proofErr w:type="spellEnd"/>
      <w:r>
        <w:rPr>
          <w:i/>
          <w:color w:val="5A5A5A"/>
          <w:sz w:val="18"/>
        </w:rPr>
        <w:t xml:space="preserve">: agent PPO vs baseline </w:t>
      </w:r>
      <w:proofErr w:type="spellStart"/>
      <w:r>
        <w:rPr>
          <w:i/>
          <w:color w:val="5A5A5A"/>
          <w:sz w:val="18"/>
        </w:rPr>
        <w:t>cykliczny</w:t>
      </w:r>
      <w:proofErr w:type="spellEnd"/>
      <w:r>
        <w:rPr>
          <w:i/>
          <w:color w:val="5A5A5A"/>
          <w:sz w:val="18"/>
        </w:rPr>
        <w:t xml:space="preserve">, z </w:t>
      </w:r>
      <w:proofErr w:type="spellStart"/>
      <w:r>
        <w:rPr>
          <w:i/>
          <w:color w:val="5A5A5A"/>
          <w:sz w:val="18"/>
        </w:rPr>
        <w:t>odchyleniem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standardowym</w:t>
      </w:r>
      <w:proofErr w:type="spellEnd"/>
      <w:r>
        <w:rPr>
          <w:i/>
          <w:color w:val="5A5A5A"/>
          <w:sz w:val="18"/>
        </w:rPr>
        <w:t>.</w:t>
      </w:r>
    </w:p>
    <w:p w14:paraId="5E3CC8C5" w14:textId="77777777" w:rsidR="00AB2144" w:rsidRDefault="00000000">
      <w:proofErr w:type="spellStart"/>
      <w:r>
        <w:t>Wykres</w:t>
      </w:r>
      <w:proofErr w:type="spellEnd"/>
      <w:r>
        <w:t xml:space="preserve"> </w:t>
      </w:r>
      <w:proofErr w:type="spellStart"/>
      <w:r>
        <w:t>slupkowy</w:t>
      </w:r>
      <w:proofErr w:type="spellEnd"/>
      <w:r>
        <w:t xml:space="preserve"> </w:t>
      </w:r>
      <w:proofErr w:type="spellStart"/>
      <w:r>
        <w:t>potwierdza</w:t>
      </w:r>
      <w:proofErr w:type="spellEnd"/>
      <w:r>
        <w:t xml:space="preserve"> </w:t>
      </w:r>
      <w:proofErr w:type="spellStart"/>
      <w:r>
        <w:t>wczesniejsza</w:t>
      </w:r>
      <w:proofErr w:type="spellEnd"/>
      <w:r>
        <w:t xml:space="preserve"> </w:t>
      </w:r>
      <w:proofErr w:type="spellStart"/>
      <w:r>
        <w:t>obserwacje</w:t>
      </w:r>
      <w:proofErr w:type="spellEnd"/>
      <w:r>
        <w:t xml:space="preserve"> - agent PPO </w:t>
      </w:r>
      <w:proofErr w:type="spellStart"/>
      <w:r>
        <w:t>osiaga</w:t>
      </w:r>
      <w:proofErr w:type="spellEnd"/>
      <w:r>
        <w:t xml:space="preserve"> </w:t>
      </w:r>
      <w:proofErr w:type="spellStart"/>
      <w:r>
        <w:t>wyzsza</w:t>
      </w:r>
      <w:proofErr w:type="spellEnd"/>
      <w:r>
        <w:t xml:space="preserve"> (</w:t>
      </w:r>
      <w:proofErr w:type="spellStart"/>
      <w:r>
        <w:t>mniej</w:t>
      </w:r>
      <w:proofErr w:type="spellEnd"/>
      <w:r>
        <w:t xml:space="preserve"> </w:t>
      </w:r>
      <w:proofErr w:type="spellStart"/>
      <w:r>
        <w:t>ujemna</w:t>
      </w:r>
      <w:proofErr w:type="spellEnd"/>
      <w:r>
        <w:t xml:space="preserve">) </w:t>
      </w:r>
      <w:proofErr w:type="spellStart"/>
      <w:r>
        <w:t>srednia</w:t>
      </w:r>
      <w:proofErr w:type="spellEnd"/>
      <w:r>
        <w:t xml:space="preserve"> </w:t>
      </w:r>
      <w:proofErr w:type="spellStart"/>
      <w:r>
        <w:t>nagrode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mniejszym</w:t>
      </w:r>
      <w:proofErr w:type="spellEnd"/>
      <w:r>
        <w:t xml:space="preserve"> </w:t>
      </w:r>
      <w:proofErr w:type="spellStart"/>
      <w:r>
        <w:t>rozrzucie</w:t>
      </w:r>
      <w:proofErr w:type="spellEnd"/>
      <w:r>
        <w:t xml:space="preserve"> </w:t>
      </w:r>
      <w:proofErr w:type="spellStart"/>
      <w:r>
        <w:t>wynikow</w:t>
      </w:r>
      <w:proofErr w:type="spellEnd"/>
      <w:r>
        <w:t>.</w:t>
      </w:r>
    </w:p>
    <w:p w14:paraId="5CEF1EC8" w14:textId="77777777" w:rsidR="00AB2144" w:rsidRDefault="00000000">
      <w:pPr>
        <w:pStyle w:val="Nagwek2"/>
      </w:pPr>
      <w:bookmarkStart w:id="89" w:name="_Toc232375488"/>
      <w:r>
        <w:lastRenderedPageBreak/>
        <w:t xml:space="preserve">14.5. </w:t>
      </w:r>
      <w:proofErr w:type="spellStart"/>
      <w:r>
        <w:t>Skumulowana</w:t>
      </w:r>
      <w:proofErr w:type="spellEnd"/>
      <w:r>
        <w:t xml:space="preserve"> </w:t>
      </w:r>
      <w:proofErr w:type="spellStart"/>
      <w:r>
        <w:t>nagroda</w:t>
      </w:r>
      <w:proofErr w:type="spellEnd"/>
      <w:r>
        <w:t xml:space="preserve"> w </w:t>
      </w:r>
      <w:proofErr w:type="spellStart"/>
      <w:r>
        <w:t>czasie</w:t>
      </w:r>
      <w:bookmarkEnd w:id="89"/>
      <w:proofErr w:type="spellEnd"/>
    </w:p>
    <w:p w14:paraId="5C7CCA1A" w14:textId="77777777" w:rsidR="00AB2144" w:rsidRDefault="00000000">
      <w:pPr>
        <w:jc w:val="center"/>
      </w:pPr>
      <w:r>
        <w:rPr>
          <w:noProof/>
        </w:rPr>
        <w:drawing>
          <wp:inline distT="0" distB="0" distL="0" distR="0" wp14:anchorId="2A6B747D" wp14:editId="7760973B">
            <wp:extent cx="5040000" cy="24945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mulative_rew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336B" w14:textId="77777777" w:rsidR="00AB2144" w:rsidRDefault="00000000">
      <w:pPr>
        <w:spacing w:before="40"/>
        <w:jc w:val="center"/>
      </w:pPr>
      <w:r>
        <w:rPr>
          <w:i/>
          <w:color w:val="5A5A5A"/>
          <w:sz w:val="18"/>
        </w:rPr>
        <w:t xml:space="preserve">Rys. 3. </w:t>
      </w:r>
      <w:proofErr w:type="spellStart"/>
      <w:r>
        <w:rPr>
          <w:i/>
          <w:color w:val="5A5A5A"/>
          <w:sz w:val="18"/>
        </w:rPr>
        <w:t>Skumulowana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nagroda</w:t>
      </w:r>
      <w:proofErr w:type="spellEnd"/>
      <w:r>
        <w:rPr>
          <w:i/>
          <w:color w:val="5A5A5A"/>
          <w:sz w:val="18"/>
        </w:rPr>
        <w:t xml:space="preserve"> w </w:t>
      </w:r>
      <w:proofErr w:type="spellStart"/>
      <w:r>
        <w:rPr>
          <w:i/>
          <w:color w:val="5A5A5A"/>
          <w:sz w:val="18"/>
        </w:rPr>
        <w:t>funkcji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kroku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epizodu</w:t>
      </w:r>
      <w:proofErr w:type="spellEnd"/>
      <w:r>
        <w:rPr>
          <w:i/>
          <w:color w:val="5A5A5A"/>
          <w:sz w:val="18"/>
        </w:rPr>
        <w:t xml:space="preserve"> (seed=42): agent PPO vs baseline </w:t>
      </w:r>
      <w:proofErr w:type="spellStart"/>
      <w:r>
        <w:rPr>
          <w:i/>
          <w:color w:val="5A5A5A"/>
          <w:sz w:val="18"/>
        </w:rPr>
        <w:t>cykliczny</w:t>
      </w:r>
      <w:proofErr w:type="spellEnd"/>
      <w:r>
        <w:rPr>
          <w:i/>
          <w:color w:val="5A5A5A"/>
          <w:sz w:val="18"/>
        </w:rPr>
        <w:t>.</w:t>
      </w:r>
    </w:p>
    <w:p w14:paraId="645B5FE5" w14:textId="77777777" w:rsidR="00AB2144" w:rsidRDefault="00000000">
      <w:proofErr w:type="spellStart"/>
      <w:r>
        <w:t>Krzywa</w:t>
      </w:r>
      <w:proofErr w:type="spellEnd"/>
      <w:r>
        <w:t xml:space="preserve"> PPO </w:t>
      </w:r>
      <w:proofErr w:type="spellStart"/>
      <w:r>
        <w:t>pozostaje</w:t>
      </w:r>
      <w:proofErr w:type="spellEnd"/>
      <w:r>
        <w:t xml:space="preserve"> </w:t>
      </w:r>
      <w:proofErr w:type="spellStart"/>
      <w:r>
        <w:t>powyzej</w:t>
      </w:r>
      <w:proofErr w:type="spellEnd"/>
      <w:r>
        <w:t xml:space="preserve"> </w:t>
      </w:r>
      <w:proofErr w:type="spellStart"/>
      <w:r>
        <w:t>krzywej</w:t>
      </w:r>
      <w:proofErr w:type="spellEnd"/>
      <w:r>
        <w:t xml:space="preserve"> baseline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caly</w:t>
      </w:r>
      <w:proofErr w:type="spellEnd"/>
      <w:r>
        <w:t xml:space="preserve"> </w:t>
      </w:r>
      <w:proofErr w:type="spellStart"/>
      <w:r>
        <w:t>epizod</w:t>
      </w:r>
      <w:proofErr w:type="spellEnd"/>
      <w:r>
        <w:t xml:space="preserve">, a </w:t>
      </w:r>
      <w:proofErr w:type="spellStart"/>
      <w:r>
        <w:t>roznica</w:t>
      </w:r>
      <w:proofErr w:type="spellEnd"/>
      <w:r>
        <w:t xml:space="preserve"> </w:t>
      </w:r>
      <w:proofErr w:type="spellStart"/>
      <w:r>
        <w:t>miedzy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 </w:t>
      </w:r>
      <w:proofErr w:type="spellStart"/>
      <w:r>
        <w:t>powieksza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z </w:t>
      </w:r>
      <w:proofErr w:type="spellStart"/>
      <w:r>
        <w:t>czasem</w:t>
      </w:r>
      <w:proofErr w:type="spellEnd"/>
      <w:r>
        <w:t xml:space="preserve"> - agent PPO </w:t>
      </w:r>
      <w:proofErr w:type="spellStart"/>
      <w:r>
        <w:t>skuteczniej</w:t>
      </w:r>
      <w:proofErr w:type="spellEnd"/>
      <w:r>
        <w:t xml:space="preserve"> </w:t>
      </w:r>
      <w:proofErr w:type="spellStart"/>
      <w:r>
        <w:t>zapobiega</w:t>
      </w:r>
      <w:proofErr w:type="spellEnd"/>
      <w:r>
        <w:t xml:space="preserve"> </w:t>
      </w:r>
      <w:proofErr w:type="spellStart"/>
      <w:r>
        <w:t>narastaniu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,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gdy</w:t>
      </w:r>
      <w:proofErr w:type="spellEnd"/>
      <w:r>
        <w:t xml:space="preserve"> baseline </w:t>
      </w:r>
      <w:proofErr w:type="spellStart"/>
      <w:r>
        <w:t>pozwala</w:t>
      </w:r>
      <w:proofErr w:type="spellEnd"/>
      <w:r>
        <w:t xml:space="preserve"> </w:t>
      </w:r>
      <w:proofErr w:type="spellStart"/>
      <w:r>
        <w:t>kolejkom</w:t>
      </w:r>
      <w:proofErr w:type="spellEnd"/>
      <w:r>
        <w:t xml:space="preserve"> </w:t>
      </w:r>
      <w:proofErr w:type="spellStart"/>
      <w:r>
        <w:t>rosnac</w:t>
      </w:r>
      <w:proofErr w:type="spellEnd"/>
      <w:r>
        <w:t xml:space="preserve"> w </w:t>
      </w:r>
      <w:proofErr w:type="spellStart"/>
      <w:r>
        <w:t>sposob</w:t>
      </w:r>
      <w:proofErr w:type="spellEnd"/>
      <w:r>
        <w:t xml:space="preserve"> </w:t>
      </w:r>
      <w:proofErr w:type="spellStart"/>
      <w:r>
        <w:t>kumulatywny</w:t>
      </w:r>
      <w:proofErr w:type="spellEnd"/>
      <w:r>
        <w:t>.</w:t>
      </w:r>
    </w:p>
    <w:p w14:paraId="207AADBC" w14:textId="77777777" w:rsidR="00AB2144" w:rsidRDefault="00000000">
      <w:pPr>
        <w:pStyle w:val="Nagwek2"/>
      </w:pPr>
      <w:bookmarkStart w:id="90" w:name="_Toc232375489"/>
      <w:r>
        <w:t xml:space="preserve">14.6. </w:t>
      </w:r>
      <w:proofErr w:type="spellStart"/>
      <w:r>
        <w:t>Wizualizacja</w:t>
      </w:r>
      <w:proofErr w:type="spellEnd"/>
      <w:r>
        <w:t xml:space="preserve"> </w:t>
      </w:r>
      <w:proofErr w:type="spellStart"/>
      <w:r>
        <w:t>skrzyzowania</w:t>
      </w:r>
      <w:bookmarkEnd w:id="90"/>
      <w:proofErr w:type="spellEnd"/>
    </w:p>
    <w:p w14:paraId="1D67BB19" w14:textId="77777777" w:rsidR="00AB2144" w:rsidRDefault="00000000">
      <w:pPr>
        <w:jc w:val="center"/>
      </w:pPr>
      <w:r>
        <w:rPr>
          <w:noProof/>
        </w:rPr>
        <w:drawing>
          <wp:inline distT="0" distB="0" distL="0" distR="0" wp14:anchorId="4F9698A3" wp14:editId="5F6A75C3">
            <wp:extent cx="6120000" cy="20995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section_snapsh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7198" w14:textId="77777777" w:rsidR="00AB2144" w:rsidRDefault="00000000">
      <w:pPr>
        <w:spacing w:before="40"/>
        <w:jc w:val="center"/>
      </w:pPr>
      <w:r>
        <w:rPr>
          <w:i/>
          <w:color w:val="5A5A5A"/>
          <w:sz w:val="18"/>
        </w:rPr>
        <w:t xml:space="preserve">Rys. 4. </w:t>
      </w:r>
      <w:proofErr w:type="spellStart"/>
      <w:r>
        <w:rPr>
          <w:i/>
          <w:color w:val="5A5A5A"/>
          <w:sz w:val="18"/>
        </w:rPr>
        <w:t>Zrzuty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wizualizacji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skrzyzowania</w:t>
      </w:r>
      <w:proofErr w:type="spellEnd"/>
      <w:r>
        <w:rPr>
          <w:i/>
          <w:color w:val="5A5A5A"/>
          <w:sz w:val="18"/>
        </w:rPr>
        <w:t xml:space="preserve"> w </w:t>
      </w:r>
      <w:proofErr w:type="spellStart"/>
      <w:r>
        <w:rPr>
          <w:i/>
          <w:color w:val="5A5A5A"/>
          <w:sz w:val="18"/>
        </w:rPr>
        <w:t>krokach</w:t>
      </w:r>
      <w:proofErr w:type="spellEnd"/>
      <w:r>
        <w:rPr>
          <w:i/>
          <w:color w:val="5A5A5A"/>
          <w:sz w:val="18"/>
        </w:rPr>
        <w:t xml:space="preserve"> 1, 100 </w:t>
      </w:r>
      <w:proofErr w:type="spellStart"/>
      <w:r>
        <w:rPr>
          <w:i/>
          <w:color w:val="5A5A5A"/>
          <w:sz w:val="18"/>
        </w:rPr>
        <w:t>i</w:t>
      </w:r>
      <w:proofErr w:type="spellEnd"/>
      <w:r>
        <w:rPr>
          <w:i/>
          <w:color w:val="5A5A5A"/>
          <w:sz w:val="18"/>
        </w:rPr>
        <w:t xml:space="preserve"> 400 </w:t>
      </w:r>
      <w:proofErr w:type="spellStart"/>
      <w:r>
        <w:rPr>
          <w:i/>
          <w:color w:val="5A5A5A"/>
          <w:sz w:val="18"/>
        </w:rPr>
        <w:t>epizodu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sterowanego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przez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agenta</w:t>
      </w:r>
      <w:proofErr w:type="spellEnd"/>
      <w:r>
        <w:rPr>
          <w:i/>
          <w:color w:val="5A5A5A"/>
          <w:sz w:val="18"/>
        </w:rPr>
        <w:t xml:space="preserve"> PPO. Kolor </w:t>
      </w:r>
      <w:proofErr w:type="spellStart"/>
      <w:r>
        <w:rPr>
          <w:i/>
          <w:color w:val="5A5A5A"/>
          <w:sz w:val="18"/>
        </w:rPr>
        <w:t>sygnalizatora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oznacza</w:t>
      </w:r>
      <w:proofErr w:type="spellEnd"/>
      <w:r>
        <w:rPr>
          <w:i/>
          <w:color w:val="5A5A5A"/>
          <w:sz w:val="18"/>
        </w:rPr>
        <w:t xml:space="preserve"> stan: </w:t>
      </w:r>
      <w:proofErr w:type="spellStart"/>
      <w:r>
        <w:rPr>
          <w:i/>
          <w:color w:val="5A5A5A"/>
          <w:sz w:val="18"/>
        </w:rPr>
        <w:t>zielony</w:t>
      </w:r>
      <w:proofErr w:type="spellEnd"/>
      <w:r>
        <w:rPr>
          <w:i/>
          <w:color w:val="5A5A5A"/>
          <w:sz w:val="18"/>
        </w:rPr>
        <w:t xml:space="preserve">, </w:t>
      </w:r>
      <w:proofErr w:type="spellStart"/>
      <w:r>
        <w:rPr>
          <w:i/>
          <w:color w:val="5A5A5A"/>
          <w:sz w:val="18"/>
        </w:rPr>
        <w:t>czerwony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lub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zolty</w:t>
      </w:r>
      <w:proofErr w:type="spellEnd"/>
      <w:r>
        <w:rPr>
          <w:i/>
          <w:color w:val="5A5A5A"/>
          <w:sz w:val="18"/>
        </w:rPr>
        <w:t xml:space="preserve"> (</w:t>
      </w:r>
      <w:proofErr w:type="spellStart"/>
      <w:r>
        <w:rPr>
          <w:i/>
          <w:color w:val="5A5A5A"/>
          <w:sz w:val="18"/>
        </w:rPr>
        <w:t>faza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przejsciowa</w:t>
      </w:r>
      <w:proofErr w:type="spellEnd"/>
      <w:r>
        <w:rPr>
          <w:i/>
          <w:color w:val="5A5A5A"/>
          <w:sz w:val="18"/>
        </w:rPr>
        <w:t xml:space="preserve">); </w:t>
      </w:r>
      <w:proofErr w:type="spellStart"/>
      <w:r>
        <w:rPr>
          <w:i/>
          <w:color w:val="5A5A5A"/>
          <w:sz w:val="18"/>
        </w:rPr>
        <w:t>paski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reprezentuja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dlugosc</w:t>
      </w:r>
      <w:proofErr w:type="spellEnd"/>
      <w:r>
        <w:rPr>
          <w:i/>
          <w:color w:val="5A5A5A"/>
          <w:sz w:val="18"/>
        </w:rPr>
        <w:t xml:space="preserve"> </w:t>
      </w:r>
      <w:proofErr w:type="spellStart"/>
      <w:r>
        <w:rPr>
          <w:i/>
          <w:color w:val="5A5A5A"/>
          <w:sz w:val="18"/>
        </w:rPr>
        <w:t>kolejek</w:t>
      </w:r>
      <w:proofErr w:type="spellEnd"/>
      <w:r>
        <w:rPr>
          <w:i/>
          <w:color w:val="5A5A5A"/>
          <w:sz w:val="18"/>
        </w:rPr>
        <w:t xml:space="preserve"> Q_A </w:t>
      </w:r>
      <w:proofErr w:type="spellStart"/>
      <w:r>
        <w:rPr>
          <w:i/>
          <w:color w:val="5A5A5A"/>
          <w:sz w:val="18"/>
        </w:rPr>
        <w:t>i</w:t>
      </w:r>
      <w:proofErr w:type="spellEnd"/>
      <w:r>
        <w:rPr>
          <w:i/>
          <w:color w:val="5A5A5A"/>
          <w:sz w:val="18"/>
        </w:rPr>
        <w:t xml:space="preserve"> Q_B.</w:t>
      </w:r>
    </w:p>
    <w:p w14:paraId="13EFA0F3" w14:textId="77777777" w:rsidR="00AB2144" w:rsidRDefault="00000000">
      <w:pPr>
        <w:pStyle w:val="Nagwek2"/>
      </w:pPr>
      <w:bookmarkStart w:id="91" w:name="_Toc232375490"/>
      <w:r>
        <w:t xml:space="preserve">14.7. </w:t>
      </w:r>
      <w:proofErr w:type="spellStart"/>
      <w:r>
        <w:t>Kluczowe</w:t>
      </w:r>
      <w:proofErr w:type="spellEnd"/>
      <w:r>
        <w:t xml:space="preserve"> </w:t>
      </w:r>
      <w:proofErr w:type="spellStart"/>
      <w:r>
        <w:t>wzory</w:t>
      </w:r>
      <w:proofErr w:type="spellEnd"/>
      <w:r>
        <w:t xml:space="preserve"> </w:t>
      </w:r>
      <w:proofErr w:type="spellStart"/>
      <w:r>
        <w:t>matematyczne</w:t>
      </w:r>
      <w:bookmarkEnd w:id="91"/>
      <w:proofErr w:type="spellEnd"/>
    </w:p>
    <w:p w14:paraId="6AFE3DC0" w14:textId="77777777" w:rsidR="00AB2144" w:rsidRDefault="00000000">
      <w:pPr>
        <w:pStyle w:val="Nagwek3"/>
      </w:pPr>
      <w:bookmarkStart w:id="92" w:name="_Toc232375491"/>
      <w:r>
        <w:t xml:space="preserve">14.7.1. </w:t>
      </w:r>
      <w:proofErr w:type="spellStart"/>
      <w:r>
        <w:t>Rozklad</w:t>
      </w:r>
      <w:proofErr w:type="spellEnd"/>
      <w:r>
        <w:t xml:space="preserve"> </w:t>
      </w:r>
      <w:proofErr w:type="spellStart"/>
      <w:r>
        <w:t>Poissona</w:t>
      </w:r>
      <w:proofErr w:type="spellEnd"/>
      <w:r>
        <w:t xml:space="preserve"> (</w:t>
      </w:r>
      <w:proofErr w:type="spellStart"/>
      <w:r>
        <w:t>przyjazdy</w:t>
      </w:r>
      <w:proofErr w:type="spellEnd"/>
      <w:r>
        <w:t xml:space="preserve"> </w:t>
      </w:r>
      <w:proofErr w:type="spellStart"/>
      <w:r>
        <w:t>pojazdow</w:t>
      </w:r>
      <w:proofErr w:type="spellEnd"/>
      <w:r>
        <w:t>)</w:t>
      </w:r>
      <w:bookmarkEnd w:id="92"/>
    </w:p>
    <w:p w14:paraId="3693E6C9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>P(X = k) = (</w:t>
      </w:r>
      <w:proofErr w:type="spellStart"/>
      <w:r>
        <w:rPr>
          <w:rFonts w:ascii="Consolas" w:hAnsi="Consolas"/>
          <w:color w:val="1F3A5F"/>
          <w:sz w:val="17"/>
        </w:rPr>
        <w:t>lambda^k</w:t>
      </w:r>
      <w:proofErr w:type="spellEnd"/>
      <w:r>
        <w:rPr>
          <w:rFonts w:ascii="Consolas" w:hAnsi="Consolas"/>
          <w:color w:val="1F3A5F"/>
          <w:sz w:val="17"/>
        </w:rPr>
        <w:t xml:space="preserve"> * e^(-lambda)) / k!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>E[X] = lambda           (</w:t>
      </w:r>
      <w:proofErr w:type="spellStart"/>
      <w:r>
        <w:rPr>
          <w:rFonts w:ascii="Consolas" w:hAnsi="Consolas"/>
          <w:color w:val="1F3A5F"/>
          <w:sz w:val="17"/>
        </w:rPr>
        <w:t>oczekiwana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liczba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przyjazdow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na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krok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>Var(X) = lambda          (</w:t>
      </w:r>
      <w:proofErr w:type="spellStart"/>
      <w:r>
        <w:rPr>
          <w:rFonts w:ascii="Consolas" w:hAnsi="Consolas"/>
          <w:color w:val="1F3A5F"/>
          <w:sz w:val="17"/>
        </w:rPr>
        <w:t>wariancja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rowna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wartosci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oczekiwanej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Droga</w:t>
      </w:r>
      <w:proofErr w:type="spellEnd"/>
      <w:r>
        <w:rPr>
          <w:rFonts w:ascii="Consolas" w:hAnsi="Consolas"/>
          <w:color w:val="1F3A5F"/>
          <w:sz w:val="17"/>
        </w:rPr>
        <w:t xml:space="preserve"> A: </w:t>
      </w:r>
      <w:proofErr w:type="spellStart"/>
      <w:r>
        <w:rPr>
          <w:rFonts w:ascii="Consolas" w:hAnsi="Consolas"/>
          <w:color w:val="1F3A5F"/>
          <w:sz w:val="17"/>
        </w:rPr>
        <w:t>lambda_A</w:t>
      </w:r>
      <w:proofErr w:type="spellEnd"/>
      <w:r>
        <w:rPr>
          <w:rFonts w:ascii="Consolas" w:hAnsi="Consolas"/>
          <w:color w:val="1F3A5F"/>
          <w:sz w:val="17"/>
        </w:rPr>
        <w:t xml:space="preserve"> = 0.6 </w:t>
      </w:r>
      <w:proofErr w:type="spellStart"/>
      <w:r>
        <w:rPr>
          <w:rFonts w:ascii="Consolas" w:hAnsi="Consolas"/>
          <w:color w:val="1F3A5F"/>
          <w:sz w:val="17"/>
        </w:rPr>
        <w:t>pojazdow</w:t>
      </w:r>
      <w:proofErr w:type="spellEnd"/>
      <w:r>
        <w:rPr>
          <w:rFonts w:ascii="Consolas" w:hAnsi="Consolas"/>
          <w:color w:val="1F3A5F"/>
          <w:sz w:val="17"/>
        </w:rPr>
        <w:t>/</w:t>
      </w:r>
      <w:proofErr w:type="spellStart"/>
      <w:r>
        <w:rPr>
          <w:rFonts w:ascii="Consolas" w:hAnsi="Consolas"/>
          <w:color w:val="1F3A5F"/>
          <w:sz w:val="17"/>
        </w:rPr>
        <w:t>krok</w:t>
      </w:r>
      <w:proofErr w:type="spellEnd"/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Droga</w:t>
      </w:r>
      <w:proofErr w:type="spellEnd"/>
      <w:r>
        <w:rPr>
          <w:rFonts w:ascii="Consolas" w:hAnsi="Consolas"/>
          <w:color w:val="1F3A5F"/>
          <w:sz w:val="17"/>
        </w:rPr>
        <w:t xml:space="preserve"> B: </w:t>
      </w:r>
      <w:proofErr w:type="spellStart"/>
      <w:r>
        <w:rPr>
          <w:rFonts w:ascii="Consolas" w:hAnsi="Consolas"/>
          <w:color w:val="1F3A5F"/>
          <w:sz w:val="17"/>
        </w:rPr>
        <w:t>lambda_B</w:t>
      </w:r>
      <w:proofErr w:type="spellEnd"/>
      <w:r>
        <w:rPr>
          <w:rFonts w:ascii="Consolas" w:hAnsi="Consolas"/>
          <w:color w:val="1F3A5F"/>
          <w:sz w:val="17"/>
        </w:rPr>
        <w:t xml:space="preserve"> = 0.4 </w:t>
      </w:r>
      <w:proofErr w:type="spellStart"/>
      <w:r>
        <w:rPr>
          <w:rFonts w:ascii="Consolas" w:hAnsi="Consolas"/>
          <w:color w:val="1F3A5F"/>
          <w:sz w:val="17"/>
        </w:rPr>
        <w:t>pojazdow</w:t>
      </w:r>
      <w:proofErr w:type="spellEnd"/>
      <w:r>
        <w:rPr>
          <w:rFonts w:ascii="Consolas" w:hAnsi="Consolas"/>
          <w:color w:val="1F3A5F"/>
          <w:sz w:val="17"/>
        </w:rPr>
        <w:t>/</w:t>
      </w:r>
      <w:proofErr w:type="spellStart"/>
      <w:r>
        <w:rPr>
          <w:rFonts w:ascii="Consolas" w:hAnsi="Consolas"/>
          <w:color w:val="1F3A5F"/>
          <w:sz w:val="17"/>
        </w:rPr>
        <w:t>krok</w:t>
      </w:r>
      <w:proofErr w:type="spellEnd"/>
    </w:p>
    <w:p w14:paraId="6309868F" w14:textId="77777777" w:rsidR="00AB2144" w:rsidRDefault="00000000">
      <w:pPr>
        <w:pStyle w:val="Nagwek3"/>
      </w:pPr>
      <w:bookmarkStart w:id="93" w:name="_Toc232375492"/>
      <w:r>
        <w:lastRenderedPageBreak/>
        <w:t xml:space="preserve">14.7.2.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nagrody</w:t>
      </w:r>
      <w:bookmarkEnd w:id="93"/>
      <w:proofErr w:type="spellEnd"/>
    </w:p>
    <w:p w14:paraId="7F7BF81C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scale = </w:t>
      </w:r>
      <w:proofErr w:type="spellStart"/>
      <w:r>
        <w:rPr>
          <w:rFonts w:ascii="Consolas" w:hAnsi="Consolas"/>
          <w:color w:val="1F3A5F"/>
          <w:sz w:val="17"/>
        </w:rPr>
        <w:t>max_queue</w:t>
      </w:r>
      <w:proofErr w:type="spellEnd"/>
      <w:r>
        <w:rPr>
          <w:rFonts w:ascii="Consolas" w:hAnsi="Consolas"/>
          <w:color w:val="1F3A5F"/>
          <w:sz w:val="17"/>
        </w:rPr>
        <w:t xml:space="preserve"> * (1 + alpha) = 50 * 1.5 = 75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reward_A</w:t>
      </w:r>
      <w:proofErr w:type="spellEnd"/>
      <w:r>
        <w:rPr>
          <w:rFonts w:ascii="Consolas" w:hAnsi="Consolas"/>
          <w:color w:val="1F3A5F"/>
          <w:sz w:val="17"/>
        </w:rPr>
        <w:t xml:space="preserve"> = -(</w:t>
      </w:r>
      <w:proofErr w:type="spellStart"/>
      <w:r>
        <w:rPr>
          <w:rFonts w:ascii="Consolas" w:hAnsi="Consolas"/>
          <w:color w:val="1F3A5F"/>
          <w:sz w:val="17"/>
        </w:rPr>
        <w:t>queue_A</w:t>
      </w:r>
      <w:proofErr w:type="spellEnd"/>
      <w:r>
        <w:rPr>
          <w:rFonts w:ascii="Consolas" w:hAnsi="Consolas"/>
          <w:color w:val="1F3A5F"/>
          <w:sz w:val="17"/>
        </w:rPr>
        <w:t xml:space="preserve"> + alpha * </w:t>
      </w:r>
      <w:proofErr w:type="spellStart"/>
      <w:r>
        <w:rPr>
          <w:rFonts w:ascii="Consolas" w:hAnsi="Consolas"/>
          <w:color w:val="1F3A5F"/>
          <w:sz w:val="17"/>
        </w:rPr>
        <w:t>queue_B</w:t>
      </w:r>
      <w:proofErr w:type="spellEnd"/>
      <w:r>
        <w:rPr>
          <w:rFonts w:ascii="Consolas" w:hAnsi="Consolas"/>
          <w:color w:val="1F3A5F"/>
          <w:sz w:val="17"/>
        </w:rPr>
        <w:t>) / scale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reward_B</w:t>
      </w:r>
      <w:proofErr w:type="spellEnd"/>
      <w:r>
        <w:rPr>
          <w:rFonts w:ascii="Consolas" w:hAnsi="Consolas"/>
          <w:color w:val="1F3A5F"/>
          <w:sz w:val="17"/>
        </w:rPr>
        <w:t xml:space="preserve"> = -(</w:t>
      </w:r>
      <w:proofErr w:type="spellStart"/>
      <w:r>
        <w:rPr>
          <w:rFonts w:ascii="Consolas" w:hAnsi="Consolas"/>
          <w:color w:val="1F3A5F"/>
          <w:sz w:val="17"/>
        </w:rPr>
        <w:t>queue_B</w:t>
      </w:r>
      <w:proofErr w:type="spellEnd"/>
      <w:r>
        <w:rPr>
          <w:rFonts w:ascii="Consolas" w:hAnsi="Consolas"/>
          <w:color w:val="1F3A5F"/>
          <w:sz w:val="17"/>
        </w:rPr>
        <w:t xml:space="preserve"> + alpha * </w:t>
      </w:r>
      <w:proofErr w:type="spellStart"/>
      <w:r>
        <w:rPr>
          <w:rFonts w:ascii="Consolas" w:hAnsi="Consolas"/>
          <w:color w:val="1F3A5F"/>
          <w:sz w:val="17"/>
        </w:rPr>
        <w:t>queue_A</w:t>
      </w:r>
      <w:proofErr w:type="spellEnd"/>
      <w:r>
        <w:rPr>
          <w:rFonts w:ascii="Consolas" w:hAnsi="Consolas"/>
          <w:color w:val="1F3A5F"/>
          <w:sz w:val="17"/>
        </w:rPr>
        <w:t>) / scale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gdzie</w:t>
      </w:r>
      <w:proofErr w:type="spellEnd"/>
      <w:r>
        <w:rPr>
          <w:rFonts w:ascii="Consolas" w:hAnsi="Consolas"/>
          <w:color w:val="1F3A5F"/>
          <w:sz w:val="17"/>
        </w:rPr>
        <w:t xml:space="preserve"> alpha = 0.5 (</w:t>
      </w:r>
      <w:proofErr w:type="spellStart"/>
      <w:r>
        <w:rPr>
          <w:rFonts w:ascii="Consolas" w:hAnsi="Consolas"/>
          <w:color w:val="1F3A5F"/>
          <w:sz w:val="17"/>
        </w:rPr>
        <w:t>wspolczynnik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kooperacji</w:t>
      </w:r>
      <w:proofErr w:type="spellEnd"/>
      <w:r>
        <w:rPr>
          <w:rFonts w:ascii="Consolas" w:hAnsi="Consolas"/>
          <w:color w:val="1F3A5F"/>
          <w:sz w:val="17"/>
        </w:rPr>
        <w:t>)</w:t>
      </w:r>
    </w:p>
    <w:p w14:paraId="51EA340B" w14:textId="77777777" w:rsidR="00AB2144" w:rsidRDefault="00000000">
      <w:proofErr w:type="spellStart"/>
      <w:r>
        <w:t>Zakres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: [-1, 0], </w:t>
      </w:r>
      <w:proofErr w:type="spellStart"/>
      <w:r>
        <w:t>gdzie</w:t>
      </w:r>
      <w:proofErr w:type="spellEnd"/>
      <w:r>
        <w:t xml:space="preserve"> 0 </w:t>
      </w:r>
      <w:proofErr w:type="spellStart"/>
      <w:r>
        <w:t>oznacza</w:t>
      </w:r>
      <w:proofErr w:type="spellEnd"/>
      <w:r>
        <w:t xml:space="preserve"> stan </w:t>
      </w:r>
      <w:proofErr w:type="spellStart"/>
      <w:r>
        <w:t>optymalny</w:t>
      </w:r>
      <w:proofErr w:type="spellEnd"/>
      <w:r>
        <w:t xml:space="preserve"> (</w:t>
      </w:r>
      <w:proofErr w:type="spellStart"/>
      <w:r>
        <w:t>puste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), a -1 - stan </w:t>
      </w:r>
      <w:proofErr w:type="spellStart"/>
      <w:r>
        <w:t>najgorszy</w:t>
      </w:r>
      <w:proofErr w:type="spellEnd"/>
      <w:r>
        <w:t xml:space="preserve"> (</w:t>
      </w:r>
      <w:proofErr w:type="spellStart"/>
      <w:r>
        <w:t>obie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poziomie</w:t>
      </w:r>
      <w:proofErr w:type="spellEnd"/>
      <w:r>
        <w:t xml:space="preserve"> </w:t>
      </w:r>
      <w:proofErr w:type="spellStart"/>
      <w:r>
        <w:t>pojemnosci</w:t>
      </w:r>
      <w:proofErr w:type="spellEnd"/>
      <w:r>
        <w:t xml:space="preserve"> </w:t>
      </w:r>
      <w:proofErr w:type="spellStart"/>
      <w:r>
        <w:t>max_queue</w:t>
      </w:r>
      <w:proofErr w:type="spellEnd"/>
      <w:r>
        <w:t>).</w:t>
      </w:r>
    </w:p>
    <w:p w14:paraId="20DB7D2A" w14:textId="77777777" w:rsidR="00AB2144" w:rsidRDefault="00000000">
      <w:pPr>
        <w:pStyle w:val="Nagwek3"/>
      </w:pPr>
      <w:bookmarkStart w:id="94" w:name="_Toc232375493"/>
      <w:r>
        <w:t xml:space="preserve">14.7.3.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PPO (clipped objective)</w:t>
      </w:r>
      <w:bookmarkEnd w:id="94"/>
    </w:p>
    <w:p w14:paraId="1F5D6EB4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>L(theta) = E[ min(r(theta) * A, clip(r(theta), 1-eps, 1+eps) * A) ]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gdzie</w:t>
      </w:r>
      <w:proofErr w:type="spellEnd"/>
      <w:r>
        <w:rPr>
          <w:rFonts w:ascii="Consolas" w:hAnsi="Consolas"/>
          <w:color w:val="1F3A5F"/>
          <w:sz w:val="17"/>
        </w:rPr>
        <w:t>:</w:t>
      </w:r>
      <w:r>
        <w:rPr>
          <w:rFonts w:ascii="Consolas" w:hAnsi="Consolas"/>
          <w:color w:val="1F3A5F"/>
          <w:sz w:val="17"/>
        </w:rPr>
        <w:br/>
        <w:t xml:space="preserve">  r(theta) = </w:t>
      </w:r>
      <w:proofErr w:type="spellStart"/>
      <w:r>
        <w:rPr>
          <w:rFonts w:ascii="Consolas" w:hAnsi="Consolas"/>
          <w:color w:val="1F3A5F"/>
          <w:sz w:val="17"/>
        </w:rPr>
        <w:t>pi_new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a|s</w:t>
      </w:r>
      <w:proofErr w:type="spellEnd"/>
      <w:r>
        <w:rPr>
          <w:rFonts w:ascii="Consolas" w:hAnsi="Consolas"/>
          <w:color w:val="1F3A5F"/>
          <w:sz w:val="17"/>
        </w:rPr>
        <w:t xml:space="preserve">) / </w:t>
      </w:r>
      <w:proofErr w:type="spellStart"/>
      <w:r>
        <w:rPr>
          <w:rFonts w:ascii="Consolas" w:hAnsi="Consolas"/>
          <w:color w:val="1F3A5F"/>
          <w:sz w:val="17"/>
        </w:rPr>
        <w:t>pi_old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a|s</w:t>
      </w:r>
      <w:proofErr w:type="spellEnd"/>
      <w:r>
        <w:rPr>
          <w:rFonts w:ascii="Consolas" w:hAnsi="Consolas"/>
          <w:color w:val="1F3A5F"/>
          <w:sz w:val="17"/>
        </w:rPr>
        <w:t>)     (</w:t>
      </w:r>
      <w:proofErr w:type="spellStart"/>
      <w:r>
        <w:rPr>
          <w:rFonts w:ascii="Consolas" w:hAnsi="Consolas"/>
          <w:color w:val="1F3A5F"/>
          <w:sz w:val="17"/>
        </w:rPr>
        <w:t>stosunek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prawdopodobienstw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 xml:space="preserve">  A = </w:t>
      </w:r>
      <w:proofErr w:type="spellStart"/>
      <w:r>
        <w:rPr>
          <w:rFonts w:ascii="Consolas" w:hAnsi="Consolas"/>
          <w:color w:val="1F3A5F"/>
          <w:sz w:val="17"/>
        </w:rPr>
        <w:t>estymata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przewagi</w:t>
      </w:r>
      <w:proofErr w:type="spellEnd"/>
      <w:r>
        <w:rPr>
          <w:rFonts w:ascii="Consolas" w:hAnsi="Consolas"/>
          <w:color w:val="1F3A5F"/>
          <w:sz w:val="17"/>
        </w:rPr>
        <w:t xml:space="preserve"> (advantage)</w:t>
      </w:r>
      <w:r>
        <w:rPr>
          <w:rFonts w:ascii="Consolas" w:hAnsi="Consolas"/>
          <w:color w:val="1F3A5F"/>
          <w:sz w:val="17"/>
        </w:rPr>
        <w:br/>
        <w:t xml:space="preserve">  eps = 0.2                                 (clip range)</w:t>
      </w:r>
    </w:p>
    <w:p w14:paraId="5E6CBCF1" w14:textId="77777777" w:rsidR="00AB2144" w:rsidRDefault="00000000">
      <w:proofErr w:type="spellStart"/>
      <w:r>
        <w:t>Mechanizm</w:t>
      </w:r>
      <w:proofErr w:type="spellEnd"/>
      <w:r>
        <w:t xml:space="preserve"> ten </w:t>
      </w:r>
      <w:proofErr w:type="spellStart"/>
      <w:r>
        <w:t>zapobiega</w:t>
      </w:r>
      <w:proofErr w:type="spellEnd"/>
      <w:r>
        <w:t xml:space="preserve"> </w:t>
      </w:r>
      <w:proofErr w:type="spellStart"/>
      <w:r>
        <w:t>nadmiernym</w:t>
      </w:r>
      <w:proofErr w:type="spellEnd"/>
      <w:r>
        <w:t xml:space="preserve"> </w:t>
      </w:r>
      <w:proofErr w:type="spellStart"/>
      <w:r>
        <w:t>zmianom</w:t>
      </w:r>
      <w:proofErr w:type="spellEnd"/>
      <w:r>
        <w:t xml:space="preserve"> </w:t>
      </w:r>
      <w:proofErr w:type="spellStart"/>
      <w:r>
        <w:t>polityki</w:t>
      </w:r>
      <w:proofErr w:type="spellEnd"/>
      <w:r>
        <w:t xml:space="preserve"> w </w:t>
      </w:r>
      <w:proofErr w:type="spellStart"/>
      <w:r>
        <w:t>jednej</w:t>
      </w:r>
      <w:proofErr w:type="spellEnd"/>
      <w:r>
        <w:t xml:space="preserve"> </w:t>
      </w:r>
      <w:proofErr w:type="spellStart"/>
      <w:r>
        <w:t>aktualizacji</w:t>
      </w:r>
      <w:proofErr w:type="spellEnd"/>
      <w:r>
        <w:t xml:space="preserve"> - </w:t>
      </w:r>
      <w:proofErr w:type="spellStart"/>
      <w:r>
        <w:t>jezeli</w:t>
      </w:r>
      <w:proofErr w:type="spellEnd"/>
      <w:r>
        <w:t xml:space="preserve"> r(theta) </w:t>
      </w:r>
      <w:proofErr w:type="spellStart"/>
      <w:r>
        <w:t>przekroczyloby</w:t>
      </w:r>
      <w:proofErr w:type="spellEnd"/>
      <w:r>
        <w:t xml:space="preserve"> 1.2 </w:t>
      </w:r>
      <w:proofErr w:type="spellStart"/>
      <w:r>
        <w:t>lub</w:t>
      </w:r>
      <w:proofErr w:type="spellEnd"/>
      <w:r>
        <w:t xml:space="preserve"> </w:t>
      </w:r>
      <w:proofErr w:type="spellStart"/>
      <w:r>
        <w:t>spadlo</w:t>
      </w:r>
      <w:proofErr w:type="spellEnd"/>
      <w:r>
        <w:t xml:space="preserve"> </w:t>
      </w:r>
      <w:proofErr w:type="spellStart"/>
      <w:r>
        <w:t>poniżej</w:t>
      </w:r>
      <w:proofErr w:type="spellEnd"/>
      <w:r>
        <w:t xml:space="preserve"> 0.8, gradient jest </w:t>
      </w:r>
      <w:proofErr w:type="spellStart"/>
      <w:r>
        <w:t>przyciety</w:t>
      </w:r>
      <w:proofErr w:type="spellEnd"/>
      <w:r>
        <w:t>.</w:t>
      </w:r>
    </w:p>
    <w:p w14:paraId="0C994351" w14:textId="77777777" w:rsidR="00AB2144" w:rsidRDefault="00000000">
      <w:pPr>
        <w:pStyle w:val="Nagwek3"/>
      </w:pPr>
      <w:bookmarkStart w:id="95" w:name="_Toc232375494"/>
      <w:r>
        <w:t>14.7.4. Generalized Advantage Estimation (GAE)</w:t>
      </w:r>
      <w:bookmarkEnd w:id="95"/>
    </w:p>
    <w:p w14:paraId="6EB84520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proofErr w:type="spellStart"/>
      <w:r>
        <w:rPr>
          <w:rFonts w:ascii="Consolas" w:hAnsi="Consolas"/>
          <w:color w:val="1F3A5F"/>
          <w:sz w:val="17"/>
        </w:rPr>
        <w:t>A_t</w:t>
      </w:r>
      <w:proofErr w:type="spellEnd"/>
      <w:r>
        <w:rPr>
          <w:rFonts w:ascii="Consolas" w:hAnsi="Consolas"/>
          <w:color w:val="1F3A5F"/>
          <w:sz w:val="17"/>
        </w:rPr>
        <w:t xml:space="preserve"> = SUMA_{l=0}^{inf} (gamma * lambda)^l * delta_{</w:t>
      </w:r>
      <w:proofErr w:type="spellStart"/>
      <w:r>
        <w:rPr>
          <w:rFonts w:ascii="Consolas" w:hAnsi="Consolas"/>
          <w:color w:val="1F3A5F"/>
          <w:sz w:val="17"/>
        </w:rPr>
        <w:t>t+l</w:t>
      </w:r>
      <w:proofErr w:type="spellEnd"/>
      <w:r>
        <w:rPr>
          <w:rFonts w:ascii="Consolas" w:hAnsi="Consolas"/>
          <w:color w:val="1F3A5F"/>
          <w:sz w:val="17"/>
        </w:rPr>
        <w:t>}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gdzie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delta_t</w:t>
      </w:r>
      <w:proofErr w:type="spellEnd"/>
      <w:r>
        <w:rPr>
          <w:rFonts w:ascii="Consolas" w:hAnsi="Consolas"/>
          <w:color w:val="1F3A5F"/>
          <w:sz w:val="17"/>
        </w:rPr>
        <w:t xml:space="preserve"> = </w:t>
      </w:r>
      <w:proofErr w:type="spellStart"/>
      <w:r>
        <w:rPr>
          <w:rFonts w:ascii="Consolas" w:hAnsi="Consolas"/>
          <w:color w:val="1F3A5F"/>
          <w:sz w:val="17"/>
        </w:rPr>
        <w:t>r_t</w:t>
      </w:r>
      <w:proofErr w:type="spellEnd"/>
      <w:r>
        <w:rPr>
          <w:rFonts w:ascii="Consolas" w:hAnsi="Consolas"/>
          <w:color w:val="1F3A5F"/>
          <w:sz w:val="17"/>
        </w:rPr>
        <w:t xml:space="preserve"> + gamma * V(s_{t+1}) - V(</w:t>
      </w:r>
      <w:proofErr w:type="spellStart"/>
      <w:r>
        <w:rPr>
          <w:rFonts w:ascii="Consolas" w:hAnsi="Consolas"/>
          <w:color w:val="1F3A5F"/>
          <w:sz w:val="17"/>
        </w:rPr>
        <w:t>s_t</w:t>
      </w:r>
      <w:proofErr w:type="spellEnd"/>
      <w:r>
        <w:rPr>
          <w:rFonts w:ascii="Consolas" w:hAnsi="Consolas"/>
          <w:color w:val="1F3A5F"/>
          <w:sz w:val="17"/>
        </w:rPr>
        <w:t>)    (</w:t>
      </w:r>
      <w:proofErr w:type="spellStart"/>
      <w:r>
        <w:rPr>
          <w:rFonts w:ascii="Consolas" w:hAnsi="Consolas"/>
          <w:color w:val="1F3A5F"/>
          <w:sz w:val="17"/>
        </w:rPr>
        <w:t>blad</w:t>
      </w:r>
      <w:proofErr w:type="spellEnd"/>
      <w:r>
        <w:rPr>
          <w:rFonts w:ascii="Consolas" w:hAnsi="Consolas"/>
          <w:color w:val="1F3A5F"/>
          <w:sz w:val="17"/>
        </w:rPr>
        <w:t xml:space="preserve"> TD)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  <w:t>gamma = 0.99    (</w:t>
      </w:r>
      <w:proofErr w:type="spellStart"/>
      <w:r>
        <w:rPr>
          <w:rFonts w:ascii="Consolas" w:hAnsi="Consolas"/>
          <w:color w:val="1F3A5F"/>
          <w:sz w:val="17"/>
        </w:rPr>
        <w:t>wspolczynnik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dyskontowania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>lambda = 0.95   (</w:t>
      </w:r>
      <w:proofErr w:type="spellStart"/>
      <w:r>
        <w:rPr>
          <w:rFonts w:ascii="Consolas" w:hAnsi="Consolas"/>
          <w:color w:val="1F3A5F"/>
          <w:sz w:val="17"/>
        </w:rPr>
        <w:t>wygladzanie</w:t>
      </w:r>
      <w:proofErr w:type="spellEnd"/>
      <w:r>
        <w:rPr>
          <w:rFonts w:ascii="Consolas" w:hAnsi="Consolas"/>
          <w:color w:val="1F3A5F"/>
          <w:sz w:val="17"/>
        </w:rPr>
        <w:t xml:space="preserve"> GAE)</w:t>
      </w:r>
    </w:p>
    <w:p w14:paraId="2E40E080" w14:textId="77777777" w:rsidR="00AB2144" w:rsidRDefault="00000000">
      <w:pPr>
        <w:pStyle w:val="Nagwek3"/>
      </w:pPr>
      <w:bookmarkStart w:id="96" w:name="_Toc232375495"/>
      <w:r>
        <w:t xml:space="preserve">14.7.5. </w:t>
      </w:r>
      <w:proofErr w:type="spellStart"/>
      <w:r>
        <w:t>Dynamika</w:t>
      </w:r>
      <w:proofErr w:type="spellEnd"/>
      <w:r>
        <w:t xml:space="preserve"> </w:t>
      </w:r>
      <w:proofErr w:type="spellStart"/>
      <w:r>
        <w:t>kolejki</w:t>
      </w:r>
      <w:bookmarkEnd w:id="96"/>
      <w:proofErr w:type="spellEnd"/>
    </w:p>
    <w:p w14:paraId="09F15C5B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proofErr w:type="spellStart"/>
      <w:r>
        <w:rPr>
          <w:rFonts w:ascii="Consolas" w:hAnsi="Consolas"/>
          <w:color w:val="1F3A5F"/>
          <w:sz w:val="17"/>
        </w:rPr>
        <w:t>queue_A</w:t>
      </w:r>
      <w:proofErr w:type="spellEnd"/>
      <w:r>
        <w:rPr>
          <w:rFonts w:ascii="Consolas" w:hAnsi="Consolas"/>
          <w:color w:val="1F3A5F"/>
          <w:sz w:val="17"/>
        </w:rPr>
        <w:t>(t+1) = min(</w:t>
      </w:r>
      <w:proofErr w:type="spellStart"/>
      <w:r>
        <w:rPr>
          <w:rFonts w:ascii="Consolas" w:hAnsi="Consolas"/>
          <w:color w:val="1F3A5F"/>
          <w:sz w:val="17"/>
        </w:rPr>
        <w:t>queue_A</w:t>
      </w:r>
      <w:proofErr w:type="spellEnd"/>
      <w:r>
        <w:rPr>
          <w:rFonts w:ascii="Consolas" w:hAnsi="Consolas"/>
          <w:color w:val="1F3A5F"/>
          <w:sz w:val="17"/>
        </w:rPr>
        <w:t xml:space="preserve">(t) + </w:t>
      </w:r>
      <w:proofErr w:type="spellStart"/>
      <w:r>
        <w:rPr>
          <w:rFonts w:ascii="Consolas" w:hAnsi="Consolas"/>
          <w:color w:val="1F3A5F"/>
          <w:sz w:val="17"/>
        </w:rPr>
        <w:t>arrivals_A</w:t>
      </w:r>
      <w:proofErr w:type="spellEnd"/>
      <w:r>
        <w:rPr>
          <w:rFonts w:ascii="Consolas" w:hAnsi="Consolas"/>
          <w:color w:val="1F3A5F"/>
          <w:sz w:val="17"/>
        </w:rPr>
        <w:t xml:space="preserve">(t) - </w:t>
      </w:r>
      <w:proofErr w:type="spellStart"/>
      <w:r>
        <w:rPr>
          <w:rFonts w:ascii="Consolas" w:hAnsi="Consolas"/>
          <w:color w:val="1F3A5F"/>
          <w:sz w:val="17"/>
        </w:rPr>
        <w:t>departures_A</w:t>
      </w:r>
      <w:proofErr w:type="spellEnd"/>
      <w:r>
        <w:rPr>
          <w:rFonts w:ascii="Consolas" w:hAnsi="Consolas"/>
          <w:color w:val="1F3A5F"/>
          <w:sz w:val="17"/>
        </w:rPr>
        <w:t xml:space="preserve">(t), </w:t>
      </w:r>
      <w:proofErr w:type="spellStart"/>
      <w:r>
        <w:rPr>
          <w:rFonts w:ascii="Consolas" w:hAnsi="Consolas"/>
          <w:color w:val="1F3A5F"/>
          <w:sz w:val="17"/>
        </w:rPr>
        <w:t>max_queue</w:t>
      </w:r>
      <w:proofErr w:type="spellEnd"/>
      <w:r>
        <w:rPr>
          <w:rFonts w:ascii="Consolas" w:hAnsi="Consolas"/>
          <w:color w:val="1F3A5F"/>
          <w:sz w:val="17"/>
        </w:rPr>
        <w:t>)</w:t>
      </w:r>
      <w:r>
        <w:rPr>
          <w:rFonts w:ascii="Consolas" w:hAnsi="Consolas"/>
          <w:color w:val="1F3A5F"/>
          <w:sz w:val="17"/>
        </w:rPr>
        <w:br/>
        <w:t> 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departures_A</w:t>
      </w:r>
      <w:proofErr w:type="spellEnd"/>
      <w:r>
        <w:rPr>
          <w:rFonts w:ascii="Consolas" w:hAnsi="Consolas"/>
          <w:color w:val="1F3A5F"/>
          <w:sz w:val="17"/>
        </w:rPr>
        <w:t>(t) = min(</w:t>
      </w:r>
      <w:proofErr w:type="spellStart"/>
      <w:r>
        <w:rPr>
          <w:rFonts w:ascii="Consolas" w:hAnsi="Consolas"/>
          <w:color w:val="1F3A5F"/>
          <w:sz w:val="17"/>
        </w:rPr>
        <w:t>queue_A</w:t>
      </w:r>
      <w:proofErr w:type="spellEnd"/>
      <w:r>
        <w:rPr>
          <w:rFonts w:ascii="Consolas" w:hAnsi="Consolas"/>
          <w:color w:val="1F3A5F"/>
          <w:sz w:val="17"/>
        </w:rPr>
        <w:t xml:space="preserve">(t), </w:t>
      </w:r>
      <w:proofErr w:type="spellStart"/>
      <w:r>
        <w:rPr>
          <w:rFonts w:ascii="Consolas" w:hAnsi="Consolas"/>
          <w:color w:val="1F3A5F"/>
          <w:sz w:val="17"/>
        </w:rPr>
        <w:t>drain_rate</w:t>
      </w:r>
      <w:proofErr w:type="spellEnd"/>
      <w:r>
        <w:rPr>
          <w:rFonts w:ascii="Consolas" w:hAnsi="Consolas"/>
          <w:color w:val="1F3A5F"/>
          <w:sz w:val="17"/>
        </w:rPr>
        <w:t xml:space="preserve">)   </w:t>
      </w:r>
      <w:proofErr w:type="spellStart"/>
      <w:r>
        <w:rPr>
          <w:rFonts w:ascii="Consolas" w:hAnsi="Consolas"/>
          <w:color w:val="1F3A5F"/>
          <w:sz w:val="17"/>
        </w:rPr>
        <w:t>jezeli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droga</w:t>
      </w:r>
      <w:proofErr w:type="spellEnd"/>
      <w:r>
        <w:rPr>
          <w:rFonts w:ascii="Consolas" w:hAnsi="Consolas"/>
          <w:color w:val="1F3A5F"/>
          <w:sz w:val="17"/>
        </w:rPr>
        <w:t xml:space="preserve"> A jest </w:t>
      </w:r>
      <w:proofErr w:type="spellStart"/>
      <w:r>
        <w:rPr>
          <w:rFonts w:ascii="Consolas" w:hAnsi="Consolas"/>
          <w:color w:val="1F3A5F"/>
          <w:sz w:val="17"/>
        </w:rPr>
        <w:t>zielona</w:t>
      </w:r>
      <w:proofErr w:type="spellEnd"/>
      <w:r>
        <w:rPr>
          <w:rFonts w:ascii="Consolas" w:hAnsi="Consolas"/>
          <w:color w:val="1F3A5F"/>
          <w:sz w:val="17"/>
        </w:rPr>
        <w:br/>
        <w:t xml:space="preserve">                  0                              w </w:t>
      </w:r>
      <w:proofErr w:type="spellStart"/>
      <w:r>
        <w:rPr>
          <w:rFonts w:ascii="Consolas" w:hAnsi="Consolas"/>
          <w:color w:val="1F3A5F"/>
          <w:sz w:val="17"/>
        </w:rPr>
        <w:t>przeciwnym</w:t>
      </w:r>
      <w:proofErr w:type="spellEnd"/>
      <w:r>
        <w:rPr>
          <w:rFonts w:ascii="Consolas" w:hAnsi="Consolas"/>
          <w:color w:val="1F3A5F"/>
          <w:sz w:val="17"/>
        </w:rPr>
        <w:t xml:space="preserve"> </w:t>
      </w:r>
      <w:proofErr w:type="spellStart"/>
      <w:r>
        <w:rPr>
          <w:rFonts w:ascii="Consolas" w:hAnsi="Consolas"/>
          <w:color w:val="1F3A5F"/>
          <w:sz w:val="17"/>
        </w:rPr>
        <w:t>przypadku</w:t>
      </w:r>
      <w:proofErr w:type="spellEnd"/>
    </w:p>
    <w:p w14:paraId="0B70B7F9" w14:textId="77777777" w:rsidR="00AB2144" w:rsidRDefault="00000000">
      <w:r>
        <w:t xml:space="preserve">Stan </w:t>
      </w:r>
      <w:proofErr w:type="spellStart"/>
      <w:r>
        <w:t>rownowagi</w:t>
      </w:r>
      <w:proofErr w:type="spellEnd"/>
      <w:r>
        <w:t xml:space="preserve"> </w:t>
      </w:r>
      <w:proofErr w:type="spellStart"/>
      <w:r>
        <w:t>systemu</w:t>
      </w:r>
      <w:proofErr w:type="spellEnd"/>
      <w:r>
        <w:t xml:space="preserve"> jest </w:t>
      </w:r>
      <w:proofErr w:type="spellStart"/>
      <w:r>
        <w:t>osiagany</w:t>
      </w:r>
      <w:proofErr w:type="spellEnd"/>
      <w:r>
        <w:t xml:space="preserve">, </w:t>
      </w:r>
      <w:proofErr w:type="spellStart"/>
      <w:r>
        <w:t>gdy</w:t>
      </w:r>
      <w:proofErr w:type="spellEnd"/>
      <w:r>
        <w:t xml:space="preserve"> </w:t>
      </w:r>
      <w:proofErr w:type="spellStart"/>
      <w:r>
        <w:t>oczekiwana</w:t>
      </w:r>
      <w:proofErr w:type="spellEnd"/>
      <w:r>
        <w:t xml:space="preserve"> </w:t>
      </w:r>
      <w:proofErr w:type="spellStart"/>
      <w:r>
        <w:t>liczba</w:t>
      </w:r>
      <w:proofErr w:type="spellEnd"/>
      <w:r>
        <w:t xml:space="preserve"> </w:t>
      </w:r>
      <w:proofErr w:type="spellStart"/>
      <w:r>
        <w:t>odjazdow</w:t>
      </w:r>
      <w:proofErr w:type="spellEnd"/>
      <w:r>
        <w:t xml:space="preserve"> </w:t>
      </w:r>
      <w:proofErr w:type="spellStart"/>
      <w:r>
        <w:t>odpowiada</w:t>
      </w:r>
      <w:proofErr w:type="spellEnd"/>
      <w:r>
        <w:t xml:space="preserve"> </w:t>
      </w:r>
      <w:proofErr w:type="spellStart"/>
      <w:r>
        <w:t>oczekiwanej</w:t>
      </w:r>
      <w:proofErr w:type="spellEnd"/>
      <w:r>
        <w:t xml:space="preserve"> </w:t>
      </w:r>
      <w:proofErr w:type="spellStart"/>
      <w:r>
        <w:t>liczbie</w:t>
      </w:r>
      <w:proofErr w:type="spellEnd"/>
      <w:r>
        <w:t xml:space="preserve"> </w:t>
      </w:r>
      <w:proofErr w:type="spellStart"/>
      <w:r>
        <w:t>przyjazdow</w:t>
      </w:r>
      <w:proofErr w:type="spellEnd"/>
      <w:r>
        <w:t xml:space="preserve">.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drain_rate</w:t>
      </w:r>
      <w:proofErr w:type="spellEnd"/>
      <w:r>
        <w:t xml:space="preserve">=3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lambda_A</w:t>
      </w:r>
      <w:proofErr w:type="spellEnd"/>
      <w:r>
        <w:t xml:space="preserve">=0.6 </w:t>
      </w:r>
      <w:proofErr w:type="spellStart"/>
      <w:r>
        <w:t>droga</w:t>
      </w:r>
      <w:proofErr w:type="spellEnd"/>
      <w:r>
        <w:t xml:space="preserve"> A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szybko</w:t>
      </w:r>
      <w:proofErr w:type="spellEnd"/>
      <w:r>
        <w:t xml:space="preserve"> </w:t>
      </w:r>
      <w:proofErr w:type="spellStart"/>
      <w:r>
        <w:t>oprozniac</w:t>
      </w:r>
      <w:proofErr w:type="spellEnd"/>
      <w:r>
        <w:t xml:space="preserve"> </w:t>
      </w:r>
      <w:proofErr w:type="spellStart"/>
      <w:r>
        <w:t>swoja</w:t>
      </w:r>
      <w:proofErr w:type="spellEnd"/>
      <w:r>
        <w:t xml:space="preserve"> </w:t>
      </w:r>
      <w:proofErr w:type="spellStart"/>
      <w:r>
        <w:t>kolejke</w:t>
      </w:r>
      <w:proofErr w:type="spellEnd"/>
      <w:r>
        <w:t xml:space="preserve"> w </w:t>
      </w:r>
      <w:proofErr w:type="spellStart"/>
      <w:r>
        <w:t>czasie</w:t>
      </w:r>
      <w:proofErr w:type="spellEnd"/>
      <w:r>
        <w:t xml:space="preserve"> </w:t>
      </w:r>
      <w:proofErr w:type="spellStart"/>
      <w:r>
        <w:t>trwania</w:t>
      </w:r>
      <w:proofErr w:type="spellEnd"/>
      <w:r>
        <w:t xml:space="preserve"> </w:t>
      </w:r>
      <w:proofErr w:type="spellStart"/>
      <w:r>
        <w:t>zielonego</w:t>
      </w:r>
      <w:proofErr w:type="spellEnd"/>
      <w:r>
        <w:t xml:space="preserve"> </w:t>
      </w:r>
      <w:proofErr w:type="spellStart"/>
      <w:r>
        <w:t>swiatla</w:t>
      </w:r>
      <w:proofErr w:type="spellEnd"/>
      <w:r>
        <w:t>.</w:t>
      </w:r>
    </w:p>
    <w:p w14:paraId="7E4E85AC" w14:textId="77777777" w:rsidR="00AB2144" w:rsidRDefault="00000000">
      <w:r>
        <w:br w:type="page"/>
      </w:r>
    </w:p>
    <w:p w14:paraId="256B1CDC" w14:textId="77777777" w:rsidR="00AB2144" w:rsidRDefault="00000000">
      <w:pPr>
        <w:pStyle w:val="Nagwek1"/>
        <w:pBdr>
          <w:bottom w:val="single" w:sz="10" w:space="4" w:color="2E75B6"/>
        </w:pBdr>
      </w:pPr>
      <w:bookmarkStart w:id="97" w:name="_Toc232375496"/>
      <w:r>
        <w:lastRenderedPageBreak/>
        <w:t xml:space="preserve">15. </w:t>
      </w:r>
      <w:proofErr w:type="spellStart"/>
      <w:r>
        <w:t>Problemy</w:t>
      </w:r>
      <w:proofErr w:type="spellEnd"/>
      <w:r>
        <w:t xml:space="preserve"> </w:t>
      </w:r>
      <w:proofErr w:type="spellStart"/>
      <w:r>
        <w:t>napotkane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ich </w:t>
      </w:r>
      <w:proofErr w:type="spellStart"/>
      <w:r>
        <w:t>rozwiazania</w:t>
      </w:r>
      <w:bookmarkEnd w:id="97"/>
      <w:proofErr w:type="spellEnd"/>
    </w:p>
    <w:p w14:paraId="193EE3B0" w14:textId="77777777" w:rsidR="00AB2144" w:rsidRDefault="00000000">
      <w:r>
        <w:t xml:space="preserve">W </w:t>
      </w:r>
      <w:proofErr w:type="spellStart"/>
      <w:r>
        <w:t>trakcie</w:t>
      </w:r>
      <w:proofErr w:type="spellEnd"/>
      <w:r>
        <w:t xml:space="preserve"> </w:t>
      </w:r>
      <w:proofErr w:type="spellStart"/>
      <w:r>
        <w:t>implementacji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</w:t>
      </w:r>
      <w:proofErr w:type="spellStart"/>
      <w:r>
        <w:t>napotkano</w:t>
      </w:r>
      <w:proofErr w:type="spellEnd"/>
      <w:r>
        <w:t xml:space="preserve"> </w:t>
      </w:r>
      <w:proofErr w:type="spellStart"/>
      <w:r>
        <w:t>piec</w:t>
      </w:r>
      <w:proofErr w:type="spellEnd"/>
      <w:r>
        <w:t xml:space="preserve"> </w:t>
      </w:r>
      <w:proofErr w:type="spellStart"/>
      <w:r>
        <w:t>istotnych</w:t>
      </w:r>
      <w:proofErr w:type="spellEnd"/>
      <w:r>
        <w:t xml:space="preserve"> </w:t>
      </w:r>
      <w:proofErr w:type="spellStart"/>
      <w:r>
        <w:t>problemow</w:t>
      </w:r>
      <w:proofErr w:type="spellEnd"/>
      <w:r>
        <w:t xml:space="preserve">. Ich </w:t>
      </w:r>
      <w:proofErr w:type="spellStart"/>
      <w:r>
        <w:t>identyfikacja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rozwiazanie</w:t>
      </w:r>
      <w:proofErr w:type="spellEnd"/>
      <w:r>
        <w:t xml:space="preserve"> </w:t>
      </w:r>
      <w:proofErr w:type="spellStart"/>
      <w:r>
        <w:t>mialy</w:t>
      </w:r>
      <w:proofErr w:type="spellEnd"/>
      <w:r>
        <w:t xml:space="preserve"> </w:t>
      </w:r>
      <w:proofErr w:type="spellStart"/>
      <w:r>
        <w:t>kluczowy</w:t>
      </w:r>
      <w:proofErr w:type="spellEnd"/>
      <w:r>
        <w:t xml:space="preserve"> </w:t>
      </w:r>
      <w:proofErr w:type="spellStart"/>
      <w:r>
        <w:t>wplyw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koncowa</w:t>
      </w:r>
      <w:proofErr w:type="spellEnd"/>
      <w:r>
        <w:t xml:space="preserve"> </w:t>
      </w:r>
      <w:proofErr w:type="spellStart"/>
      <w:r>
        <w:t>jakosc</w:t>
      </w:r>
      <w:proofErr w:type="spellEnd"/>
      <w:r>
        <w:t xml:space="preserve"> </w:t>
      </w:r>
      <w:proofErr w:type="spellStart"/>
      <w:r>
        <w:t>wytrenowanego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udokumentowane</w:t>
      </w:r>
      <w:proofErr w:type="spellEnd"/>
      <w:r>
        <w:t xml:space="preserve"> </w:t>
      </w:r>
      <w:proofErr w:type="spellStart"/>
      <w:r>
        <w:t>poniżej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swiadectwo</w:t>
      </w:r>
      <w:proofErr w:type="spellEnd"/>
      <w:r>
        <w:t xml:space="preserve">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inzynierskiego</w:t>
      </w:r>
      <w:proofErr w:type="spellEnd"/>
      <w:r>
        <w:t>.</w:t>
      </w:r>
    </w:p>
    <w:p w14:paraId="1CB1A085" w14:textId="77777777" w:rsidR="00AB2144" w:rsidRDefault="00000000">
      <w:pPr>
        <w:pStyle w:val="Nagwek2"/>
      </w:pPr>
      <w:bookmarkStart w:id="98" w:name="_Toc232375497"/>
      <w:r>
        <w:t xml:space="preserve">15.1. Problem 1: </w:t>
      </w:r>
      <w:proofErr w:type="spellStart"/>
      <w:r>
        <w:t>brakujaca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seed() w </w:t>
      </w:r>
      <w:proofErr w:type="spellStart"/>
      <w:r>
        <w:t>SuperSuit</w:t>
      </w:r>
      <w:bookmarkEnd w:id="98"/>
      <w:proofErr w:type="spellEnd"/>
    </w:p>
    <w:p w14:paraId="6567D007" w14:textId="77777777" w:rsidR="00AB2144" w:rsidRDefault="00000000">
      <w:r>
        <w:t xml:space="preserve">Symptom: </w:t>
      </w:r>
      <w:proofErr w:type="spellStart"/>
      <w:r>
        <w:t>AttributeError</w:t>
      </w:r>
      <w:proofErr w:type="spellEnd"/>
      <w:r>
        <w:t>: '</w:t>
      </w:r>
      <w:proofErr w:type="spellStart"/>
      <w:r>
        <w:t>ConcatVecEnv</w:t>
      </w:r>
      <w:proofErr w:type="spellEnd"/>
      <w:r>
        <w:t>' object has no attribute 'seed'.</w:t>
      </w:r>
    </w:p>
    <w:p w14:paraId="5AA481D8" w14:textId="77777777" w:rsidR="00AB2144" w:rsidRDefault="00000000">
      <w:proofErr w:type="spellStart"/>
      <w:r>
        <w:t>Przyczyna</w:t>
      </w:r>
      <w:proofErr w:type="spellEnd"/>
      <w:r>
        <w:t xml:space="preserve">: Stable-Baselines3 </w:t>
      </w:r>
      <w:proofErr w:type="spellStart"/>
      <w:r>
        <w:t>wywoluje</w:t>
      </w:r>
      <w:proofErr w:type="spellEnd"/>
      <w:r>
        <w:t xml:space="preserve"> </w:t>
      </w:r>
      <w:proofErr w:type="spellStart"/>
      <w:r>
        <w:t>env.seed</w:t>
      </w:r>
      <w:proofErr w:type="spellEnd"/>
      <w:r>
        <w:t xml:space="preserve">()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inicjalizacji</w:t>
      </w:r>
      <w:proofErr w:type="spellEnd"/>
      <w:r>
        <w:t xml:space="preserve">, a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ConcatVecEnv</w:t>
      </w:r>
      <w:proofErr w:type="spellEnd"/>
      <w:r>
        <w:t xml:space="preserve"> z </w:t>
      </w:r>
      <w:proofErr w:type="spellStart"/>
      <w:r>
        <w:t>SuperSuit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implementuje</w:t>
      </w:r>
      <w:proofErr w:type="spellEnd"/>
      <w:r>
        <w:t xml:space="preserve"> </w:t>
      </w:r>
      <w:proofErr w:type="spellStart"/>
      <w:r>
        <w:t>tej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. Wrapper SB3 </w:t>
      </w:r>
      <w:proofErr w:type="spellStart"/>
      <w:r>
        <w:t>delegowal</w:t>
      </w:r>
      <w:proofErr w:type="spellEnd"/>
      <w:r>
        <w:t xml:space="preserve"> </w:t>
      </w:r>
      <w:proofErr w:type="spellStart"/>
      <w:r>
        <w:t>wywolanie</w:t>
      </w:r>
      <w:proofErr w:type="spellEnd"/>
      <w:r>
        <w:t xml:space="preserve"> seed() do </w:t>
      </w:r>
      <w:proofErr w:type="spellStart"/>
      <w:r>
        <w:t>self.venv</w:t>
      </w:r>
      <w:proofErr w:type="spellEnd"/>
      <w:r>
        <w:t xml:space="preserve">, </w:t>
      </w:r>
      <w:proofErr w:type="spellStart"/>
      <w:r>
        <w:t>dlatego</w:t>
      </w:r>
      <w:proofErr w:type="spellEnd"/>
      <w:r>
        <w:t xml:space="preserve"> </w:t>
      </w:r>
      <w:proofErr w:type="spellStart"/>
      <w:r>
        <w:t>latanie</w:t>
      </w:r>
      <w:proofErr w:type="spellEnd"/>
      <w:r>
        <w:t xml:space="preserve"> </w:t>
      </w:r>
      <w:proofErr w:type="spellStart"/>
      <w:r>
        <w:t>zewnetrznego</w:t>
      </w:r>
      <w:proofErr w:type="spellEnd"/>
      <w:r>
        <w:t xml:space="preserve"> </w:t>
      </w:r>
      <w:proofErr w:type="spellStart"/>
      <w:r>
        <w:t>wrappera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wystarczalo</w:t>
      </w:r>
      <w:proofErr w:type="spellEnd"/>
      <w:r>
        <w:t>.</w:t>
      </w:r>
    </w:p>
    <w:p w14:paraId="74162B7C" w14:textId="77777777" w:rsidR="00AB2144" w:rsidRDefault="00000000">
      <w:proofErr w:type="spellStart"/>
      <w:r>
        <w:t>Rozwiazanie</w:t>
      </w:r>
      <w:proofErr w:type="spellEnd"/>
      <w:r>
        <w:t xml:space="preserve">: monkey-patch </w:t>
      </w:r>
      <w:proofErr w:type="spellStart"/>
      <w:r>
        <w:t>wewnetrznego</w:t>
      </w:r>
      <w:proofErr w:type="spellEnd"/>
      <w:r>
        <w:t xml:space="preserve"> </w:t>
      </w:r>
      <w:proofErr w:type="spellStart"/>
      <w:r>
        <w:t>obiektu</w:t>
      </w:r>
      <w:proofErr w:type="spellEnd"/>
      <w:r>
        <w:t xml:space="preserve"> </w:t>
      </w:r>
      <w:proofErr w:type="spellStart"/>
      <w:r>
        <w:t>env.venv</w:t>
      </w:r>
      <w:proofErr w:type="spellEnd"/>
      <w:r>
        <w:t>:</w:t>
      </w:r>
    </w:p>
    <w:p w14:paraId="118F2318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inner = </w:t>
      </w:r>
      <w:proofErr w:type="spellStart"/>
      <w:r>
        <w:rPr>
          <w:rFonts w:ascii="Consolas" w:hAnsi="Consolas"/>
          <w:color w:val="1F3A5F"/>
          <w:sz w:val="17"/>
        </w:rPr>
        <w:t>env.venv</w:t>
      </w:r>
      <w:proofErr w:type="spellEnd"/>
      <w:r>
        <w:rPr>
          <w:rFonts w:ascii="Consolas" w:hAnsi="Consolas"/>
          <w:color w:val="1F3A5F"/>
          <w:sz w:val="17"/>
        </w:rPr>
        <w:t xml:space="preserve"> if </w:t>
      </w:r>
      <w:proofErr w:type="spellStart"/>
      <w:r>
        <w:rPr>
          <w:rFonts w:ascii="Consolas" w:hAnsi="Consolas"/>
          <w:color w:val="1F3A5F"/>
          <w:sz w:val="17"/>
        </w:rPr>
        <w:t>hasattr</w:t>
      </w:r>
      <w:proofErr w:type="spellEnd"/>
      <w:r>
        <w:rPr>
          <w:rFonts w:ascii="Consolas" w:hAnsi="Consolas"/>
          <w:color w:val="1F3A5F"/>
          <w:sz w:val="17"/>
        </w:rPr>
        <w:t>(env, "</w:t>
      </w:r>
      <w:proofErr w:type="spellStart"/>
      <w:r>
        <w:rPr>
          <w:rFonts w:ascii="Consolas" w:hAnsi="Consolas"/>
          <w:color w:val="1F3A5F"/>
          <w:sz w:val="17"/>
        </w:rPr>
        <w:t>venv</w:t>
      </w:r>
      <w:proofErr w:type="spellEnd"/>
      <w:r>
        <w:rPr>
          <w:rFonts w:ascii="Consolas" w:hAnsi="Consolas"/>
          <w:color w:val="1F3A5F"/>
          <w:sz w:val="17"/>
        </w:rPr>
        <w:t>") else env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inner.seed</w:t>
      </w:r>
      <w:proofErr w:type="spellEnd"/>
      <w:r>
        <w:rPr>
          <w:rFonts w:ascii="Consolas" w:hAnsi="Consolas"/>
          <w:color w:val="1F3A5F"/>
          <w:sz w:val="17"/>
        </w:rPr>
        <w:t xml:space="preserve"> = lambda seed=None: [seed] * </w:t>
      </w:r>
      <w:proofErr w:type="spellStart"/>
      <w:r>
        <w:rPr>
          <w:rFonts w:ascii="Consolas" w:hAnsi="Consolas"/>
          <w:color w:val="1F3A5F"/>
          <w:sz w:val="17"/>
        </w:rPr>
        <w:t>env.num_envs</w:t>
      </w:r>
      <w:proofErr w:type="spellEnd"/>
    </w:p>
    <w:p w14:paraId="3B420AB0" w14:textId="77777777" w:rsidR="00AB2144" w:rsidRDefault="00000000">
      <w:pPr>
        <w:pStyle w:val="Nagwek2"/>
      </w:pPr>
      <w:bookmarkStart w:id="99" w:name="_Toc232375498"/>
      <w:r>
        <w:t xml:space="preserve">15.2. Problem 2: agent </w:t>
      </w:r>
      <w:proofErr w:type="spellStart"/>
      <w:r>
        <w:t>trwale</w:t>
      </w:r>
      <w:proofErr w:type="spellEnd"/>
      <w:r>
        <w:t xml:space="preserve"> </w:t>
      </w:r>
      <w:proofErr w:type="spellStart"/>
      <w:r>
        <w:t>utrzymuje</w:t>
      </w:r>
      <w:proofErr w:type="spellEnd"/>
      <w:r>
        <w:t xml:space="preserve"> </w:t>
      </w:r>
      <w:proofErr w:type="spellStart"/>
      <w:r>
        <w:t>zielone</w:t>
      </w:r>
      <w:proofErr w:type="spellEnd"/>
      <w:r>
        <w:t xml:space="preserve"> </w:t>
      </w:r>
      <w:proofErr w:type="spellStart"/>
      <w:r>
        <w:t>swiatlo</w:t>
      </w:r>
      <w:proofErr w:type="spellEnd"/>
      <w:r>
        <w:t xml:space="preserve"> ("greedy hold")</w:t>
      </w:r>
      <w:bookmarkEnd w:id="99"/>
    </w:p>
    <w:p w14:paraId="6FA0D9E7" w14:textId="77777777" w:rsidR="00AB2144" w:rsidRDefault="00000000">
      <w:r>
        <w:t xml:space="preserve">Symptom: </w:t>
      </w:r>
      <w:proofErr w:type="spellStart"/>
      <w:r>
        <w:t>nagroda</w:t>
      </w:r>
      <w:proofErr w:type="spellEnd"/>
      <w:r>
        <w:t xml:space="preserve"> PPO </w:t>
      </w:r>
      <w:proofErr w:type="spellStart"/>
      <w:r>
        <w:t>nie</w:t>
      </w:r>
      <w:proofErr w:type="spellEnd"/>
      <w:r>
        <w:t xml:space="preserve"> </w:t>
      </w:r>
      <w:proofErr w:type="spellStart"/>
      <w:r>
        <w:t>ulegala</w:t>
      </w:r>
      <w:proofErr w:type="spellEnd"/>
      <w:r>
        <w:t xml:space="preserve"> </w:t>
      </w:r>
      <w:proofErr w:type="spellStart"/>
      <w:r>
        <w:t>poprawie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. </w:t>
      </w:r>
      <w:proofErr w:type="spellStart"/>
      <w:r>
        <w:t>Droga</w:t>
      </w:r>
      <w:proofErr w:type="spellEnd"/>
      <w:r>
        <w:t xml:space="preserve"> A </w:t>
      </w:r>
      <w:proofErr w:type="spellStart"/>
      <w:r>
        <w:t>pozostawala</w:t>
      </w:r>
      <w:proofErr w:type="spellEnd"/>
      <w:r>
        <w:t xml:space="preserve"> </w:t>
      </w:r>
      <w:proofErr w:type="spellStart"/>
      <w:r>
        <w:t>zielona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caly</w:t>
      </w:r>
      <w:proofErr w:type="spellEnd"/>
      <w:r>
        <w:t xml:space="preserve"> </w:t>
      </w:r>
      <w:proofErr w:type="spellStart"/>
      <w:r>
        <w:t>czas</w:t>
      </w:r>
      <w:proofErr w:type="spellEnd"/>
      <w:r>
        <w:t xml:space="preserve">, a </w:t>
      </w:r>
      <w:proofErr w:type="spellStart"/>
      <w:r>
        <w:t>kolejka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drodze</w:t>
      </w:r>
      <w:proofErr w:type="spellEnd"/>
      <w:r>
        <w:t xml:space="preserve"> B </w:t>
      </w:r>
      <w:proofErr w:type="spellStart"/>
      <w:r>
        <w:t>osiagala</w:t>
      </w:r>
      <w:proofErr w:type="spellEnd"/>
      <w:r>
        <w:t xml:space="preserve"> </w:t>
      </w:r>
      <w:proofErr w:type="spellStart"/>
      <w:r>
        <w:t>maksymalna</w:t>
      </w:r>
      <w:proofErr w:type="spellEnd"/>
      <w:r>
        <w:t xml:space="preserve"> </w:t>
      </w:r>
      <w:proofErr w:type="spellStart"/>
      <w:r>
        <w:t>wartosc</w:t>
      </w:r>
      <w:proofErr w:type="spellEnd"/>
      <w:r>
        <w:t xml:space="preserve"> 50.</w:t>
      </w:r>
    </w:p>
    <w:p w14:paraId="08D45634" w14:textId="77777777" w:rsidR="00AB2144" w:rsidRDefault="00000000">
      <w:proofErr w:type="spellStart"/>
      <w:r>
        <w:t>Przyczyna</w:t>
      </w:r>
      <w:proofErr w:type="spellEnd"/>
      <w:r>
        <w:t xml:space="preserve">: w </w:t>
      </w:r>
      <w:proofErr w:type="spellStart"/>
      <w:r>
        <w:t>pierwszej</w:t>
      </w:r>
      <w:proofErr w:type="spellEnd"/>
      <w:r>
        <w:t xml:space="preserve"> </w:t>
      </w:r>
      <w:proofErr w:type="spellStart"/>
      <w:r>
        <w:t>wersji</w:t>
      </w:r>
      <w:proofErr w:type="spellEnd"/>
      <w:r>
        <w:t xml:space="preserve"> </w:t>
      </w:r>
      <w:proofErr w:type="spellStart"/>
      <w:r>
        <w:t>srodowiska</w:t>
      </w:r>
      <w:proofErr w:type="spellEnd"/>
      <w:r>
        <w:t xml:space="preserve"> </w:t>
      </w:r>
      <w:proofErr w:type="spellStart"/>
      <w:r>
        <w:t>tylko</w:t>
      </w:r>
      <w:proofErr w:type="spellEnd"/>
      <w:r>
        <w:t xml:space="preserve"> agent </w:t>
      </w:r>
      <w:proofErr w:type="spellStart"/>
      <w:r>
        <w:t>aktualnie</w:t>
      </w:r>
      <w:proofErr w:type="spellEnd"/>
      <w:r>
        <w:t xml:space="preserve"> </w:t>
      </w:r>
      <w:proofErr w:type="spellStart"/>
      <w:r>
        <w:t>zielony</w:t>
      </w:r>
      <w:proofErr w:type="spellEnd"/>
      <w:r>
        <w:t xml:space="preserve"> </w:t>
      </w:r>
      <w:proofErr w:type="spellStart"/>
      <w:r>
        <w:t>mogl</w:t>
      </w:r>
      <w:proofErr w:type="spellEnd"/>
      <w:r>
        <w:t xml:space="preserve"> </w:t>
      </w:r>
      <w:proofErr w:type="spellStart"/>
      <w:r>
        <w:t>zainicjowac</w:t>
      </w:r>
      <w:proofErr w:type="spellEnd"/>
      <w:r>
        <w:t xml:space="preserve"> </w:t>
      </w:r>
      <w:proofErr w:type="spellStart"/>
      <w:r>
        <w:t>zmiane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. Po </w:t>
      </w:r>
      <w:proofErr w:type="spellStart"/>
      <w:r>
        <w:t>uzyskaniu</w:t>
      </w:r>
      <w:proofErr w:type="spellEnd"/>
      <w:r>
        <w:t xml:space="preserve"> </w:t>
      </w:r>
      <w:proofErr w:type="spellStart"/>
      <w:r>
        <w:t>zielonego</w:t>
      </w:r>
      <w:proofErr w:type="spellEnd"/>
      <w:r>
        <w:t xml:space="preserve"> </w:t>
      </w:r>
      <w:proofErr w:type="spellStart"/>
      <w:r>
        <w:t>swiatla</w:t>
      </w:r>
      <w:proofErr w:type="spellEnd"/>
      <w:r>
        <w:t xml:space="preserve"> agent </w:t>
      </w:r>
      <w:proofErr w:type="spellStart"/>
      <w:r>
        <w:t>nie</w:t>
      </w:r>
      <w:proofErr w:type="spellEnd"/>
      <w:r>
        <w:t xml:space="preserve"> </w:t>
      </w:r>
      <w:proofErr w:type="spellStart"/>
      <w:r>
        <w:t>mial</w:t>
      </w:r>
      <w:proofErr w:type="spellEnd"/>
      <w:r>
        <w:t xml:space="preserve"> </w:t>
      </w:r>
      <w:proofErr w:type="spellStart"/>
      <w:r>
        <w:t>zadnej</w:t>
      </w:r>
      <w:proofErr w:type="spellEnd"/>
      <w:r>
        <w:t xml:space="preserve"> </w:t>
      </w:r>
      <w:proofErr w:type="spellStart"/>
      <w:r>
        <w:t>motywacji</w:t>
      </w:r>
      <w:proofErr w:type="spellEnd"/>
      <w:r>
        <w:t xml:space="preserve">, aby je </w:t>
      </w:r>
      <w:proofErr w:type="spellStart"/>
      <w:r>
        <w:t>oddac</w:t>
      </w:r>
      <w:proofErr w:type="spellEnd"/>
      <w:r>
        <w:t xml:space="preserve">, </w:t>
      </w:r>
      <w:proofErr w:type="spellStart"/>
      <w:r>
        <w:t>ponieważ</w:t>
      </w:r>
      <w:proofErr w:type="spellEnd"/>
      <w:r>
        <w:t xml:space="preserve"> </w:t>
      </w:r>
      <w:proofErr w:type="spellStart"/>
      <w:r>
        <w:t>jego</w:t>
      </w:r>
      <w:proofErr w:type="spellEnd"/>
      <w:r>
        <w:t xml:space="preserve"> </w:t>
      </w:r>
      <w:proofErr w:type="spellStart"/>
      <w:r>
        <w:t>wlasna</w:t>
      </w:r>
      <w:proofErr w:type="spellEnd"/>
      <w:r>
        <w:t xml:space="preserve"> </w:t>
      </w:r>
      <w:proofErr w:type="spellStart"/>
      <w:r>
        <w:t>kolejka</w:t>
      </w:r>
      <w:proofErr w:type="spellEnd"/>
      <w:r>
        <w:t xml:space="preserve">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niska</w:t>
      </w:r>
      <w:proofErr w:type="spellEnd"/>
      <w:r>
        <w:t xml:space="preserve">. </w:t>
      </w:r>
      <w:proofErr w:type="spellStart"/>
      <w:r>
        <w:t>Wspolczynnik</w:t>
      </w:r>
      <w:proofErr w:type="spellEnd"/>
      <w:r>
        <w:t xml:space="preserve"> alpha=0.3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wystarczal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kara za </w:t>
      </w:r>
      <w:proofErr w:type="spellStart"/>
      <w:r>
        <w:t>zaniedbanie</w:t>
      </w:r>
      <w:proofErr w:type="spellEnd"/>
      <w:r>
        <w:t xml:space="preserve"> </w:t>
      </w:r>
      <w:proofErr w:type="spellStart"/>
      <w:r>
        <w:t>drugiej</w:t>
      </w:r>
      <w:proofErr w:type="spellEnd"/>
      <w:r>
        <w:t xml:space="preserve"> </w:t>
      </w:r>
      <w:proofErr w:type="spellStart"/>
      <w:r>
        <w:t>drogi</w:t>
      </w:r>
      <w:proofErr w:type="spellEnd"/>
      <w:r>
        <w:t>.</w:t>
      </w:r>
    </w:p>
    <w:p w14:paraId="54FBAFED" w14:textId="77777777" w:rsidR="00AB2144" w:rsidRDefault="00000000">
      <w:proofErr w:type="spellStart"/>
      <w:r>
        <w:t>Rozwiazanie</w:t>
      </w:r>
      <w:proofErr w:type="spellEnd"/>
      <w:r>
        <w:t xml:space="preserve">: </w:t>
      </w:r>
      <w:proofErr w:type="spellStart"/>
      <w:r>
        <w:t>dopuszczono</w:t>
      </w:r>
      <w:proofErr w:type="spellEnd"/>
      <w:r>
        <w:t xml:space="preserve"> </w:t>
      </w:r>
      <w:proofErr w:type="spellStart"/>
      <w:r>
        <w:t>mozliwosc</w:t>
      </w:r>
      <w:proofErr w:type="spellEnd"/>
      <w:r>
        <w:t xml:space="preserve"> </w:t>
      </w:r>
      <w:proofErr w:type="spellStart"/>
      <w:r>
        <w:t>zglaszania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</w:t>
      </w:r>
      <w:proofErr w:type="spellStart"/>
      <w:r>
        <w:t>czerwonego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zwiekszono</w:t>
      </w:r>
      <w:proofErr w:type="spellEnd"/>
      <w:r>
        <w:t xml:space="preserve"> alpha z 0.3 do 0.5.</w:t>
      </w:r>
    </w:p>
    <w:p w14:paraId="5699094A" w14:textId="77777777" w:rsidR="00AB2144" w:rsidRDefault="00000000">
      <w:pPr>
        <w:pStyle w:val="Nagwek2"/>
      </w:pPr>
      <w:bookmarkStart w:id="100" w:name="_Toc232375499"/>
      <w:r>
        <w:t xml:space="preserve">15.3. Problem 3: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jest w </w:t>
      </w:r>
      <w:proofErr w:type="spellStart"/>
      <w:r>
        <w:t>stanie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nauczyc</w:t>
      </w:r>
      <w:proofErr w:type="spellEnd"/>
      <w:r>
        <w:t xml:space="preserve"> (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za </w:t>
      </w:r>
      <w:proofErr w:type="spellStart"/>
      <w:r>
        <w:t>duza</w:t>
      </w:r>
      <w:proofErr w:type="spellEnd"/>
      <w:r>
        <w:t>)</w:t>
      </w:r>
      <w:bookmarkEnd w:id="100"/>
    </w:p>
    <w:p w14:paraId="48062ED4" w14:textId="77777777" w:rsidR="00AB2144" w:rsidRDefault="00000000">
      <w:r>
        <w:t xml:space="preserve">Symptom: </w:t>
      </w:r>
      <w:proofErr w:type="spellStart"/>
      <w:r>
        <w:t>explained_variance</w:t>
      </w:r>
      <w:proofErr w:type="spellEnd"/>
      <w:r>
        <w:t xml:space="preserve"> </w:t>
      </w:r>
      <w:proofErr w:type="spellStart"/>
      <w:r>
        <w:t>pozostawal</w:t>
      </w:r>
      <w:proofErr w:type="spellEnd"/>
      <w:r>
        <w:t xml:space="preserve"> </w:t>
      </w:r>
      <w:proofErr w:type="spellStart"/>
      <w:r>
        <w:t>bliski</w:t>
      </w:r>
      <w:proofErr w:type="spellEnd"/>
      <w:r>
        <w:t xml:space="preserve"> 0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caly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. </w:t>
      </w:r>
      <w:proofErr w:type="spellStart"/>
      <w:r>
        <w:t>Nagroda</w:t>
      </w:r>
      <w:proofErr w:type="spellEnd"/>
      <w:r>
        <w:t xml:space="preserve"> </w:t>
      </w:r>
      <w:proofErr w:type="spellStart"/>
      <w:r>
        <w:t>utrzymywala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poziomie</w:t>
      </w:r>
      <w:proofErr w:type="spellEnd"/>
      <w:r>
        <w:t xml:space="preserve"> ok. -14 000 za </w:t>
      </w:r>
      <w:proofErr w:type="spellStart"/>
      <w:r>
        <w:t>epizod</w:t>
      </w:r>
      <w:proofErr w:type="spellEnd"/>
      <w:r>
        <w:t>.</w:t>
      </w:r>
    </w:p>
    <w:p w14:paraId="303F57C7" w14:textId="77777777" w:rsidR="00AB2144" w:rsidRDefault="00000000">
      <w:proofErr w:type="spellStart"/>
      <w:r>
        <w:t>Przyczyna</w:t>
      </w:r>
      <w:proofErr w:type="spellEnd"/>
      <w:r>
        <w:t xml:space="preserve">: </w:t>
      </w:r>
      <w:proofErr w:type="spellStart"/>
      <w:r>
        <w:t>surowe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o </w:t>
      </w:r>
      <w:proofErr w:type="spellStart"/>
      <w:r>
        <w:t>wartosci</w:t>
      </w:r>
      <w:proofErr w:type="spellEnd"/>
      <w:r>
        <w:t xml:space="preserve"> ok. -30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</w:t>
      </w:r>
      <w:proofErr w:type="spellStart"/>
      <w:r>
        <w:t>generowaly</w:t>
      </w:r>
      <w:proofErr w:type="spellEnd"/>
      <w:r>
        <w:t xml:space="preserve"> </w:t>
      </w:r>
      <w:proofErr w:type="spellStart"/>
      <w:r>
        <w:t>skumulowane</w:t>
      </w:r>
      <w:proofErr w:type="spellEnd"/>
      <w:r>
        <w:t xml:space="preserve"> </w:t>
      </w:r>
      <w:proofErr w:type="spellStart"/>
      <w:r>
        <w:t>zwroty</w:t>
      </w:r>
      <w:proofErr w:type="spellEnd"/>
      <w:r>
        <w:t xml:space="preserve"> </w:t>
      </w:r>
      <w:proofErr w:type="spellStart"/>
      <w:r>
        <w:t>rzedu</w:t>
      </w:r>
      <w:proofErr w:type="spellEnd"/>
      <w:r>
        <w:t xml:space="preserve"> -14 000 </w:t>
      </w:r>
      <w:proofErr w:type="spellStart"/>
      <w:r>
        <w:t>na</w:t>
      </w:r>
      <w:proofErr w:type="spellEnd"/>
      <w:r>
        <w:t xml:space="preserve"> </w:t>
      </w:r>
      <w:proofErr w:type="spellStart"/>
      <w:r>
        <w:t>epizod</w:t>
      </w:r>
      <w:proofErr w:type="spellEnd"/>
      <w:r>
        <w:t xml:space="preserve">.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PPO (</w:t>
      </w:r>
      <w:proofErr w:type="spellStart"/>
      <w:r>
        <w:t>przewidujaca</w:t>
      </w:r>
      <w:proofErr w:type="spellEnd"/>
      <w:r>
        <w:t xml:space="preserve"> </w:t>
      </w:r>
      <w:proofErr w:type="spellStart"/>
      <w:r>
        <w:t>skumulowana</w:t>
      </w:r>
      <w:proofErr w:type="spellEnd"/>
      <w:r>
        <w:t xml:space="preserve"> </w:t>
      </w:r>
      <w:proofErr w:type="spellStart"/>
      <w:r>
        <w:t>nagrode</w:t>
      </w:r>
      <w:proofErr w:type="spellEnd"/>
      <w:r>
        <w:t xml:space="preserve"> </w:t>
      </w:r>
      <w:proofErr w:type="spellStart"/>
      <w:r>
        <w:t>przyszla</w:t>
      </w:r>
      <w:proofErr w:type="spellEnd"/>
      <w:r>
        <w:t xml:space="preserve">) </w:t>
      </w:r>
      <w:proofErr w:type="spellStart"/>
      <w:r>
        <w:t>musiala</w:t>
      </w:r>
      <w:proofErr w:type="spellEnd"/>
      <w:r>
        <w:t xml:space="preserve"> </w:t>
      </w:r>
      <w:proofErr w:type="spellStart"/>
      <w:r>
        <w:t>regresowac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tego</w:t>
      </w:r>
      <w:proofErr w:type="spellEnd"/>
      <w:r>
        <w:t xml:space="preserve"> </w:t>
      </w:r>
      <w:proofErr w:type="spellStart"/>
      <w:r>
        <w:t>rzedu</w:t>
      </w:r>
      <w:proofErr w:type="spellEnd"/>
      <w:r>
        <w:t xml:space="preserve"> </w:t>
      </w:r>
      <w:proofErr w:type="spellStart"/>
      <w:r>
        <w:t>wielkosci</w:t>
      </w:r>
      <w:proofErr w:type="spellEnd"/>
      <w:r>
        <w:t xml:space="preserve"> - </w:t>
      </w:r>
      <w:proofErr w:type="spellStart"/>
      <w:r>
        <w:t>znacznie</w:t>
      </w:r>
      <w:proofErr w:type="spellEnd"/>
      <w:r>
        <w:t xml:space="preserve"> </w:t>
      </w:r>
      <w:proofErr w:type="spellStart"/>
      <w:r>
        <w:t>trudniejszy</w:t>
      </w:r>
      <w:proofErr w:type="spellEnd"/>
      <w:r>
        <w:t xml:space="preserve"> problem </w:t>
      </w:r>
      <w:proofErr w:type="spellStart"/>
      <w:r>
        <w:t>regresji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przewidywanie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z </w:t>
      </w:r>
      <w:proofErr w:type="spellStart"/>
      <w:r>
        <w:t>waskiego</w:t>
      </w:r>
      <w:proofErr w:type="spellEnd"/>
      <w:r>
        <w:t xml:space="preserve"> </w:t>
      </w:r>
      <w:proofErr w:type="spellStart"/>
      <w:r>
        <w:t>przedzialu</w:t>
      </w:r>
      <w:proofErr w:type="spellEnd"/>
      <w:r>
        <w:t>.</w:t>
      </w:r>
    </w:p>
    <w:p w14:paraId="09174231" w14:textId="77777777" w:rsidR="00AB2144" w:rsidRDefault="00000000">
      <w:proofErr w:type="spellStart"/>
      <w:r>
        <w:t>Rozwiazanie</w:t>
      </w:r>
      <w:proofErr w:type="spellEnd"/>
      <w:r>
        <w:t xml:space="preserve">: </w:t>
      </w:r>
      <w:proofErr w:type="spellStart"/>
      <w:r>
        <w:t>normalizacja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do </w:t>
      </w:r>
      <w:proofErr w:type="spellStart"/>
      <w:r>
        <w:t>przedzialu</w:t>
      </w:r>
      <w:proofErr w:type="spellEnd"/>
      <w:r>
        <w:t xml:space="preserve"> [-1, 0]:</w:t>
      </w:r>
    </w:p>
    <w:p w14:paraId="5C52FD8F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scale = </w:t>
      </w:r>
      <w:proofErr w:type="spellStart"/>
      <w:r>
        <w:rPr>
          <w:rFonts w:ascii="Consolas" w:hAnsi="Consolas"/>
          <w:color w:val="1F3A5F"/>
          <w:sz w:val="17"/>
        </w:rPr>
        <w:t>max_queue</w:t>
      </w:r>
      <w:proofErr w:type="spellEnd"/>
      <w:r>
        <w:rPr>
          <w:rFonts w:ascii="Consolas" w:hAnsi="Consolas"/>
          <w:color w:val="1F3A5F"/>
          <w:sz w:val="17"/>
        </w:rPr>
        <w:t xml:space="preserve"> * (1.0 + alpha)</w:t>
      </w:r>
      <w:r>
        <w:rPr>
          <w:rFonts w:ascii="Consolas" w:hAnsi="Consolas"/>
          <w:color w:val="1F3A5F"/>
          <w:sz w:val="17"/>
        </w:rPr>
        <w:br/>
        <w:t>reward = -(</w:t>
      </w:r>
      <w:proofErr w:type="spellStart"/>
      <w:r>
        <w:rPr>
          <w:rFonts w:ascii="Consolas" w:hAnsi="Consolas"/>
          <w:color w:val="1F3A5F"/>
          <w:sz w:val="17"/>
        </w:rPr>
        <w:t>own_queue</w:t>
      </w:r>
      <w:proofErr w:type="spellEnd"/>
      <w:r>
        <w:rPr>
          <w:rFonts w:ascii="Consolas" w:hAnsi="Consolas"/>
          <w:color w:val="1F3A5F"/>
          <w:sz w:val="17"/>
        </w:rPr>
        <w:t xml:space="preserve"> + alpha * </w:t>
      </w:r>
      <w:proofErr w:type="spellStart"/>
      <w:r>
        <w:rPr>
          <w:rFonts w:ascii="Consolas" w:hAnsi="Consolas"/>
          <w:color w:val="1F3A5F"/>
          <w:sz w:val="17"/>
        </w:rPr>
        <w:t>other_queue</w:t>
      </w:r>
      <w:proofErr w:type="spellEnd"/>
      <w:r>
        <w:rPr>
          <w:rFonts w:ascii="Consolas" w:hAnsi="Consolas"/>
          <w:color w:val="1F3A5F"/>
          <w:sz w:val="17"/>
        </w:rPr>
        <w:t>) / scale</w:t>
      </w:r>
    </w:p>
    <w:p w14:paraId="76D633C8" w14:textId="77777777" w:rsidR="00AB2144" w:rsidRDefault="00000000">
      <w:proofErr w:type="spellStart"/>
      <w:r>
        <w:t>Metryka</w:t>
      </w:r>
      <w:proofErr w:type="spellEnd"/>
      <w:r>
        <w:t xml:space="preserve"> </w:t>
      </w:r>
      <w:proofErr w:type="spellStart"/>
      <w:r>
        <w:t>explained_variance</w:t>
      </w:r>
      <w:proofErr w:type="spellEnd"/>
      <w:r>
        <w:t xml:space="preserve"> (0 = </w:t>
      </w:r>
      <w:proofErr w:type="spellStart"/>
      <w:r>
        <w:t>przewidywania</w:t>
      </w:r>
      <w:proofErr w:type="spellEnd"/>
      <w:r>
        <w:t xml:space="preserve"> </w:t>
      </w:r>
      <w:proofErr w:type="spellStart"/>
      <w:r>
        <w:t>bezużyteczne</w:t>
      </w:r>
      <w:proofErr w:type="spellEnd"/>
      <w:r>
        <w:t xml:space="preserve">, ~1 = </w:t>
      </w:r>
      <w:proofErr w:type="spellStart"/>
      <w:r>
        <w:t>przewidywania</w:t>
      </w:r>
      <w:proofErr w:type="spellEnd"/>
      <w:r>
        <w:t xml:space="preserve"> </w:t>
      </w:r>
      <w:proofErr w:type="spellStart"/>
      <w:r>
        <w:t>blisko</w:t>
      </w:r>
      <w:proofErr w:type="spellEnd"/>
      <w:r>
        <w:t xml:space="preserve"> </w:t>
      </w:r>
      <w:proofErr w:type="spellStart"/>
      <w:r>
        <w:t>idealne</w:t>
      </w:r>
      <w:proofErr w:type="spellEnd"/>
      <w:r>
        <w:t xml:space="preserve">) </w:t>
      </w:r>
      <w:proofErr w:type="spellStart"/>
      <w:r>
        <w:t>pozwala</w:t>
      </w:r>
      <w:proofErr w:type="spellEnd"/>
      <w:r>
        <w:t xml:space="preserve"> </w:t>
      </w:r>
      <w:proofErr w:type="spellStart"/>
      <w:r>
        <w:t>ocenic</w:t>
      </w:r>
      <w:proofErr w:type="spellEnd"/>
      <w:r>
        <w:t xml:space="preserve">, jak </w:t>
      </w:r>
      <w:proofErr w:type="spellStart"/>
      <w:r>
        <w:t>dobrze</w:t>
      </w:r>
      <w:proofErr w:type="spellEnd"/>
      <w:r>
        <w:t xml:space="preserve"> </w:t>
      </w:r>
      <w:proofErr w:type="spellStart"/>
      <w:r>
        <w:t>funkcja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przewiduje</w:t>
      </w:r>
      <w:proofErr w:type="spellEnd"/>
      <w:r>
        <w:t xml:space="preserve"> </w:t>
      </w:r>
      <w:proofErr w:type="spellStart"/>
      <w:r>
        <w:t>zwroty</w:t>
      </w:r>
      <w:proofErr w:type="spellEnd"/>
      <w:r>
        <w:t xml:space="preserve"> - po </w:t>
      </w:r>
      <w:proofErr w:type="spellStart"/>
      <w:r>
        <w:t>normalizacji</w:t>
      </w:r>
      <w:proofErr w:type="spellEnd"/>
      <w:r>
        <w:t xml:space="preserve"> </w:t>
      </w:r>
      <w:proofErr w:type="spellStart"/>
      <w:r>
        <w:t>metryka</w:t>
      </w:r>
      <w:proofErr w:type="spellEnd"/>
      <w:r>
        <w:t xml:space="preserve"> ta </w:t>
      </w:r>
      <w:proofErr w:type="spellStart"/>
      <w:r>
        <w:t>zaczela</w:t>
      </w:r>
      <w:proofErr w:type="spellEnd"/>
      <w:r>
        <w:t xml:space="preserve"> </w:t>
      </w:r>
      <w:proofErr w:type="spellStart"/>
      <w:r>
        <w:t>wzrastac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</w:t>
      </w:r>
      <w:proofErr w:type="spellStart"/>
      <w:r>
        <w:t>bliskich</w:t>
      </w:r>
      <w:proofErr w:type="spellEnd"/>
      <w:r>
        <w:t xml:space="preserve"> </w:t>
      </w:r>
      <w:proofErr w:type="spellStart"/>
      <w:r>
        <w:t>zeru</w:t>
      </w:r>
      <w:proofErr w:type="spellEnd"/>
      <w:r>
        <w:t>.</w:t>
      </w:r>
    </w:p>
    <w:p w14:paraId="128D81E2" w14:textId="77777777" w:rsidR="00AB2144" w:rsidRDefault="00000000">
      <w:pPr>
        <w:pStyle w:val="Nagwek2"/>
      </w:pPr>
      <w:bookmarkStart w:id="101" w:name="_Toc232375500"/>
      <w:r>
        <w:lastRenderedPageBreak/>
        <w:t xml:space="preserve">15.4. Problem 4: w </w:t>
      </w:r>
      <w:proofErr w:type="spellStart"/>
      <w:r>
        <w:t>ewaluacji</w:t>
      </w:r>
      <w:proofErr w:type="spellEnd"/>
      <w:r>
        <w:t xml:space="preserve"> ta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akcja</w:t>
      </w:r>
      <w:proofErr w:type="spellEnd"/>
      <w:r>
        <w:t xml:space="preserve"> jest </w:t>
      </w:r>
      <w:proofErr w:type="spellStart"/>
      <w:r>
        <w:t>stosowana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agentow</w:t>
      </w:r>
      <w:bookmarkEnd w:id="101"/>
      <w:proofErr w:type="spellEnd"/>
    </w:p>
    <w:p w14:paraId="59BC8940" w14:textId="77777777" w:rsidR="00AB2144" w:rsidRDefault="00000000">
      <w:r>
        <w:t xml:space="preserve">Symptom: w </w:t>
      </w:r>
      <w:proofErr w:type="spellStart"/>
      <w:r>
        <w:t>trakcie</w:t>
      </w:r>
      <w:proofErr w:type="spellEnd"/>
      <w:r>
        <w:t xml:space="preserve"> </w:t>
      </w:r>
      <w:proofErr w:type="spellStart"/>
      <w:r>
        <w:t>recznej</w:t>
      </w:r>
      <w:proofErr w:type="spellEnd"/>
      <w:r>
        <w:t xml:space="preserve"> </w:t>
      </w:r>
      <w:proofErr w:type="spellStart"/>
      <w:r>
        <w:t>ewaluacji</w:t>
      </w:r>
      <w:proofErr w:type="spellEnd"/>
      <w:r>
        <w:t xml:space="preserve"> agent PPO </w:t>
      </w:r>
      <w:proofErr w:type="spellStart"/>
      <w:r>
        <w:t>zachowywal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, </w:t>
      </w:r>
      <w:proofErr w:type="spellStart"/>
      <w:r>
        <w:t>jakby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„</w:t>
      </w:r>
      <w:proofErr w:type="spellStart"/>
      <w:r>
        <w:t>zablokowany</w:t>
      </w:r>
      <w:proofErr w:type="spellEnd"/>
      <w:r>
        <w:t xml:space="preserve">” - </w:t>
      </w:r>
      <w:proofErr w:type="spellStart"/>
      <w:r>
        <w:t>dynamika</w:t>
      </w:r>
      <w:proofErr w:type="spellEnd"/>
      <w:r>
        <w:t xml:space="preserve"> </w:t>
      </w:r>
      <w:proofErr w:type="spellStart"/>
      <w:r>
        <w:t>kolejek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wykazywala</w:t>
      </w:r>
      <w:proofErr w:type="spellEnd"/>
      <w:r>
        <w:t xml:space="preserve"> </w:t>
      </w:r>
      <w:proofErr w:type="spellStart"/>
      <w:r>
        <w:t>zadnych</w:t>
      </w:r>
      <w:proofErr w:type="spellEnd"/>
      <w:r>
        <w:t xml:space="preserve"> </w:t>
      </w:r>
      <w:proofErr w:type="spellStart"/>
      <w:r>
        <w:t>zmian</w:t>
      </w:r>
      <w:proofErr w:type="spellEnd"/>
      <w:r>
        <w:t xml:space="preserve"> </w:t>
      </w:r>
      <w:proofErr w:type="spellStart"/>
      <w:r>
        <w:t>fazy</w:t>
      </w:r>
      <w:proofErr w:type="spellEnd"/>
      <w:r>
        <w:t>.</w:t>
      </w:r>
    </w:p>
    <w:p w14:paraId="30EA4766" w14:textId="77777777" w:rsidR="00AB2144" w:rsidRDefault="00000000">
      <w:proofErr w:type="spellStart"/>
      <w:r>
        <w:t>Przyczyna</w:t>
      </w:r>
      <w:proofErr w:type="spellEnd"/>
      <w:r>
        <w:t xml:space="preserve">: </w:t>
      </w:r>
      <w:proofErr w:type="spellStart"/>
      <w:r>
        <w:t>kod</w:t>
      </w:r>
      <w:proofErr w:type="spellEnd"/>
      <w:r>
        <w:t xml:space="preserve"> </w:t>
      </w:r>
      <w:proofErr w:type="spellStart"/>
      <w:r>
        <w:t>ewaluacyjny</w:t>
      </w:r>
      <w:proofErr w:type="spellEnd"/>
      <w:r>
        <w:t xml:space="preserve"> </w:t>
      </w:r>
      <w:proofErr w:type="spellStart"/>
      <w:r>
        <w:t>wywolywal</w:t>
      </w:r>
      <w:proofErr w:type="spellEnd"/>
      <w:r>
        <w:t xml:space="preserve"> </w:t>
      </w:r>
      <w:proofErr w:type="spellStart"/>
      <w:r>
        <w:t>model.predict</w:t>
      </w:r>
      <w:proofErr w:type="spellEnd"/>
      <w:r>
        <w:t>(</w:t>
      </w:r>
      <w:proofErr w:type="spellStart"/>
      <w:r>
        <w:t>obs_a</w:t>
      </w:r>
      <w:proofErr w:type="spellEnd"/>
      <w:r>
        <w:t xml:space="preserve">) </w:t>
      </w:r>
      <w:proofErr w:type="spellStart"/>
      <w:r>
        <w:t>jednokrotnie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stosowal</w:t>
      </w:r>
      <w:proofErr w:type="spellEnd"/>
      <w:r>
        <w:t xml:space="preserve"> ten </w:t>
      </w:r>
      <w:proofErr w:type="spellStart"/>
      <w:r>
        <w:t>sam</w:t>
      </w:r>
      <w:proofErr w:type="spellEnd"/>
      <w:r>
        <w:t xml:space="preserve">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akcji</w:t>
      </w:r>
      <w:proofErr w:type="spellEnd"/>
      <w:r>
        <w:t xml:space="preserve"> do </w:t>
      </w:r>
      <w:proofErr w:type="spellStart"/>
      <w:r>
        <w:t>obu</w:t>
      </w:r>
      <w:proofErr w:type="spellEnd"/>
      <w:r>
        <w:t xml:space="preserve"> </w:t>
      </w:r>
      <w:proofErr w:type="spellStart"/>
      <w:r>
        <w:t>agentow</w:t>
      </w:r>
      <w:proofErr w:type="spellEnd"/>
      <w:r>
        <w:t xml:space="preserve">. </w:t>
      </w:r>
      <w:proofErr w:type="spellStart"/>
      <w:r>
        <w:t>Gdy</w:t>
      </w:r>
      <w:proofErr w:type="spellEnd"/>
      <w:r>
        <w:t xml:space="preserve"> </w:t>
      </w:r>
      <w:proofErr w:type="spellStart"/>
      <w:r>
        <w:t>obaj</w:t>
      </w:r>
      <w:proofErr w:type="spellEnd"/>
      <w:r>
        <w:t xml:space="preserve"> </w:t>
      </w:r>
      <w:proofErr w:type="spellStart"/>
      <w:r>
        <w:t>agenci</w:t>
      </w:r>
      <w:proofErr w:type="spellEnd"/>
      <w:r>
        <w:t xml:space="preserve"> </w:t>
      </w:r>
      <w:proofErr w:type="spellStart"/>
      <w:r>
        <w:t>otrzymywali</w:t>
      </w:r>
      <w:proofErr w:type="spellEnd"/>
      <w:r>
        <w:t xml:space="preserve"> </w:t>
      </w:r>
      <w:proofErr w:type="spellStart"/>
      <w:r>
        <w:t>akcje</w:t>
      </w:r>
      <w:proofErr w:type="spellEnd"/>
      <w:r>
        <w:t xml:space="preserve"> 1, </w:t>
      </w:r>
      <w:proofErr w:type="spellStart"/>
      <w:r>
        <w:t>aktywowala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reguła</w:t>
      </w:r>
      <w:proofErr w:type="spellEnd"/>
      <w:r>
        <w:t xml:space="preserve"> </w:t>
      </w:r>
      <w:proofErr w:type="spellStart"/>
      <w:r>
        <w:t>anulowania</w:t>
      </w:r>
      <w:proofErr w:type="spellEnd"/>
      <w:r>
        <w:t xml:space="preserve"> (cancel-out), </w:t>
      </w:r>
      <w:proofErr w:type="spellStart"/>
      <w:r>
        <w:t>blokujac</w:t>
      </w:r>
      <w:proofErr w:type="spellEnd"/>
      <w:r>
        <w:t xml:space="preserve"> </w:t>
      </w:r>
      <w:proofErr w:type="spellStart"/>
      <w:r>
        <w:t>kazda</w:t>
      </w:r>
      <w:proofErr w:type="spellEnd"/>
      <w:r>
        <w:t xml:space="preserve"> </w:t>
      </w:r>
      <w:proofErr w:type="spellStart"/>
      <w:r>
        <w:t>zmiane</w:t>
      </w:r>
      <w:proofErr w:type="spellEnd"/>
      <w:r>
        <w:t xml:space="preserve"> </w:t>
      </w:r>
      <w:proofErr w:type="spellStart"/>
      <w:r>
        <w:t>fazy</w:t>
      </w:r>
      <w:proofErr w:type="spellEnd"/>
      <w:r>
        <w:t>.</w:t>
      </w:r>
    </w:p>
    <w:p w14:paraId="26C1E428" w14:textId="77777777" w:rsidR="00AB2144" w:rsidRDefault="00000000">
      <w:proofErr w:type="spellStart"/>
      <w:r>
        <w:t>Rozwiazanie</w:t>
      </w:r>
      <w:proofErr w:type="spellEnd"/>
      <w:r>
        <w:t xml:space="preserve">: </w:t>
      </w:r>
      <w:proofErr w:type="spellStart"/>
      <w:r>
        <w:t>niezalezna</w:t>
      </w:r>
      <w:proofErr w:type="spellEnd"/>
      <w:r>
        <w:t xml:space="preserve"> </w:t>
      </w:r>
      <w:proofErr w:type="spellStart"/>
      <w:r>
        <w:t>predykcja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kazdego</w:t>
      </w:r>
      <w:proofErr w:type="spellEnd"/>
      <w:r>
        <w:t xml:space="preserve"> </w:t>
      </w:r>
      <w:proofErr w:type="spellStart"/>
      <w:r>
        <w:t>agenta</w:t>
      </w:r>
      <w:proofErr w:type="spellEnd"/>
      <w:r>
        <w:t>:</w:t>
      </w:r>
    </w:p>
    <w:p w14:paraId="775A8CAC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proofErr w:type="spellStart"/>
      <w:r>
        <w:rPr>
          <w:rFonts w:ascii="Consolas" w:hAnsi="Consolas"/>
          <w:color w:val="1F3A5F"/>
          <w:sz w:val="17"/>
        </w:rPr>
        <w:t>action_a</w:t>
      </w:r>
      <w:proofErr w:type="spellEnd"/>
      <w:r>
        <w:rPr>
          <w:rFonts w:ascii="Consolas" w:hAnsi="Consolas"/>
          <w:color w:val="1F3A5F"/>
          <w:sz w:val="17"/>
        </w:rPr>
        <w:t xml:space="preserve">, _ = </w:t>
      </w:r>
      <w:proofErr w:type="spellStart"/>
      <w:r>
        <w:rPr>
          <w:rFonts w:ascii="Consolas" w:hAnsi="Consolas"/>
          <w:color w:val="1F3A5F"/>
          <w:sz w:val="17"/>
        </w:rPr>
        <w:t>model.predict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obs</w:t>
      </w:r>
      <w:proofErr w:type="spellEnd"/>
      <w:r>
        <w:rPr>
          <w:rFonts w:ascii="Consolas" w:hAnsi="Consolas"/>
          <w:color w:val="1F3A5F"/>
          <w:sz w:val="17"/>
        </w:rPr>
        <w:t>["</w:t>
      </w:r>
      <w:proofErr w:type="spellStart"/>
      <w:r>
        <w:rPr>
          <w:rFonts w:ascii="Consolas" w:hAnsi="Consolas"/>
          <w:color w:val="1F3A5F"/>
          <w:sz w:val="17"/>
        </w:rPr>
        <w:t>light_A</w:t>
      </w:r>
      <w:proofErr w:type="spellEnd"/>
      <w:r>
        <w:rPr>
          <w:rFonts w:ascii="Consolas" w:hAnsi="Consolas"/>
          <w:color w:val="1F3A5F"/>
          <w:sz w:val="17"/>
        </w:rPr>
        <w:t>"], deterministic=True)</w:t>
      </w:r>
      <w:r>
        <w:rPr>
          <w:rFonts w:ascii="Consolas" w:hAnsi="Consolas"/>
          <w:color w:val="1F3A5F"/>
          <w:sz w:val="17"/>
        </w:rPr>
        <w:br/>
      </w:r>
      <w:proofErr w:type="spellStart"/>
      <w:r>
        <w:rPr>
          <w:rFonts w:ascii="Consolas" w:hAnsi="Consolas"/>
          <w:color w:val="1F3A5F"/>
          <w:sz w:val="17"/>
        </w:rPr>
        <w:t>action_b</w:t>
      </w:r>
      <w:proofErr w:type="spellEnd"/>
      <w:r>
        <w:rPr>
          <w:rFonts w:ascii="Consolas" w:hAnsi="Consolas"/>
          <w:color w:val="1F3A5F"/>
          <w:sz w:val="17"/>
        </w:rPr>
        <w:t xml:space="preserve">, _ = </w:t>
      </w:r>
      <w:proofErr w:type="spellStart"/>
      <w:r>
        <w:rPr>
          <w:rFonts w:ascii="Consolas" w:hAnsi="Consolas"/>
          <w:color w:val="1F3A5F"/>
          <w:sz w:val="17"/>
        </w:rPr>
        <w:t>model.predict</w:t>
      </w:r>
      <w:proofErr w:type="spellEnd"/>
      <w:r>
        <w:rPr>
          <w:rFonts w:ascii="Consolas" w:hAnsi="Consolas"/>
          <w:color w:val="1F3A5F"/>
          <w:sz w:val="17"/>
        </w:rPr>
        <w:t>(</w:t>
      </w:r>
      <w:proofErr w:type="spellStart"/>
      <w:r>
        <w:rPr>
          <w:rFonts w:ascii="Consolas" w:hAnsi="Consolas"/>
          <w:color w:val="1F3A5F"/>
          <w:sz w:val="17"/>
        </w:rPr>
        <w:t>obs</w:t>
      </w:r>
      <w:proofErr w:type="spellEnd"/>
      <w:r>
        <w:rPr>
          <w:rFonts w:ascii="Consolas" w:hAnsi="Consolas"/>
          <w:color w:val="1F3A5F"/>
          <w:sz w:val="17"/>
        </w:rPr>
        <w:t>["</w:t>
      </w:r>
      <w:proofErr w:type="spellStart"/>
      <w:r>
        <w:rPr>
          <w:rFonts w:ascii="Consolas" w:hAnsi="Consolas"/>
          <w:color w:val="1F3A5F"/>
          <w:sz w:val="17"/>
        </w:rPr>
        <w:t>light_B</w:t>
      </w:r>
      <w:proofErr w:type="spellEnd"/>
      <w:r>
        <w:rPr>
          <w:rFonts w:ascii="Consolas" w:hAnsi="Consolas"/>
          <w:color w:val="1F3A5F"/>
          <w:sz w:val="17"/>
        </w:rPr>
        <w:t>"], deterministic=True)</w:t>
      </w:r>
    </w:p>
    <w:p w14:paraId="67D3A0E3" w14:textId="77777777" w:rsidR="00AB2144" w:rsidRDefault="00000000">
      <w:pPr>
        <w:pStyle w:val="Nagwek2"/>
      </w:pPr>
      <w:bookmarkStart w:id="102" w:name="_Toc232375501"/>
      <w:r>
        <w:t xml:space="preserve">15.5. Problem 5: baseline </w:t>
      </w:r>
      <w:proofErr w:type="spellStart"/>
      <w:r>
        <w:t>cykliczny</w:t>
      </w:r>
      <w:proofErr w:type="spellEnd"/>
      <w:r>
        <w:t xml:space="preserve"> </w:t>
      </w:r>
      <w:proofErr w:type="spellStart"/>
      <w:r>
        <w:t>zablokowany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reguly</w:t>
      </w:r>
      <w:proofErr w:type="spellEnd"/>
      <w:r>
        <w:t xml:space="preserve"> </w:t>
      </w:r>
      <w:proofErr w:type="spellStart"/>
      <w:r>
        <w:t>anulowania</w:t>
      </w:r>
      <w:bookmarkEnd w:id="102"/>
      <w:proofErr w:type="spellEnd"/>
    </w:p>
    <w:p w14:paraId="3CD00ECA" w14:textId="77777777" w:rsidR="00AB2144" w:rsidRDefault="00000000">
      <w:r>
        <w:t xml:space="preserve">Symptom: baseline </w:t>
      </w:r>
      <w:proofErr w:type="spellStart"/>
      <w:r>
        <w:t>cykliczny</w:t>
      </w:r>
      <w:proofErr w:type="spellEnd"/>
      <w:r>
        <w:t xml:space="preserve"> </w:t>
      </w:r>
      <w:proofErr w:type="spellStart"/>
      <w:r>
        <w:t>nigdy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zmienial</w:t>
      </w:r>
      <w:proofErr w:type="spellEnd"/>
      <w:r>
        <w:t xml:space="preserve"> </w:t>
      </w:r>
      <w:proofErr w:type="spellStart"/>
      <w:r>
        <w:t>fazy</w:t>
      </w:r>
      <w:proofErr w:type="spellEnd"/>
      <w:r>
        <w:t xml:space="preserve"> </w:t>
      </w:r>
      <w:proofErr w:type="spellStart"/>
      <w:r>
        <w:t>sygnalizacji</w:t>
      </w:r>
      <w:proofErr w:type="spellEnd"/>
      <w:r>
        <w:t>.</w:t>
      </w:r>
    </w:p>
    <w:p w14:paraId="14D42B8F" w14:textId="77777777" w:rsidR="00AB2144" w:rsidRDefault="00000000">
      <w:proofErr w:type="spellStart"/>
      <w:r>
        <w:t>Przyczyna</w:t>
      </w:r>
      <w:proofErr w:type="spellEnd"/>
      <w:r>
        <w:t xml:space="preserve">: </w:t>
      </w:r>
      <w:proofErr w:type="spellStart"/>
      <w:r>
        <w:t>dwie</w:t>
      </w:r>
      <w:proofErr w:type="spellEnd"/>
      <w:r>
        <w:t xml:space="preserve"> </w:t>
      </w:r>
      <w:proofErr w:type="spellStart"/>
      <w:r>
        <w:t>instancje</w:t>
      </w:r>
      <w:proofErr w:type="spellEnd"/>
      <w:r>
        <w:t xml:space="preserve"> </w:t>
      </w:r>
      <w:proofErr w:type="spellStart"/>
      <w:r>
        <w:t>FixedCyclePolicy</w:t>
      </w:r>
      <w:proofErr w:type="spellEnd"/>
      <w:r>
        <w:t xml:space="preserve"> z </w:t>
      </w:r>
      <w:proofErr w:type="spellStart"/>
      <w:r>
        <w:t>identyczna</w:t>
      </w:r>
      <w:proofErr w:type="spellEnd"/>
      <w:r>
        <w:t xml:space="preserve"> </w:t>
      </w:r>
      <w:proofErr w:type="spellStart"/>
      <w:r>
        <w:t>dlugoscia</w:t>
      </w:r>
      <w:proofErr w:type="spellEnd"/>
      <w:r>
        <w:t xml:space="preserve"> </w:t>
      </w:r>
      <w:proofErr w:type="spellStart"/>
      <w:r>
        <w:t>cyklu</w:t>
      </w:r>
      <w:proofErr w:type="spellEnd"/>
      <w:r>
        <w:t xml:space="preserve"> </w:t>
      </w:r>
      <w:proofErr w:type="spellStart"/>
      <w:r>
        <w:t>uruchamialy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samym</w:t>
      </w:r>
      <w:proofErr w:type="spellEnd"/>
      <w:r>
        <w:t xml:space="preserve"> </w:t>
      </w:r>
      <w:proofErr w:type="spellStart"/>
      <w:r>
        <w:t>kroku</w:t>
      </w:r>
      <w:proofErr w:type="spellEnd"/>
      <w:r>
        <w:t xml:space="preserve">, </w:t>
      </w:r>
      <w:proofErr w:type="spellStart"/>
      <w:r>
        <w:t>obie</w:t>
      </w:r>
      <w:proofErr w:type="spellEnd"/>
      <w:r>
        <w:t xml:space="preserve"> </w:t>
      </w:r>
      <w:proofErr w:type="spellStart"/>
      <w:r>
        <w:t>zglaszajac</w:t>
      </w:r>
      <w:proofErr w:type="spellEnd"/>
      <w:r>
        <w:t xml:space="preserve"> </w:t>
      </w:r>
      <w:proofErr w:type="spellStart"/>
      <w:r>
        <w:t>żądanie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 - </w:t>
      </w:r>
      <w:proofErr w:type="spellStart"/>
      <w:r>
        <w:t>reguła</w:t>
      </w:r>
      <w:proofErr w:type="spellEnd"/>
      <w:r>
        <w:t xml:space="preserve"> </w:t>
      </w:r>
      <w:proofErr w:type="spellStart"/>
      <w:r>
        <w:t>anulowania</w:t>
      </w:r>
      <w:proofErr w:type="spellEnd"/>
      <w:r>
        <w:t xml:space="preserve"> </w:t>
      </w:r>
      <w:proofErr w:type="spellStart"/>
      <w:r>
        <w:t>blokowala</w:t>
      </w:r>
      <w:proofErr w:type="spellEnd"/>
      <w:r>
        <w:t xml:space="preserve"> </w:t>
      </w:r>
      <w:proofErr w:type="spellStart"/>
      <w:r>
        <w:t>kazda</w:t>
      </w:r>
      <w:proofErr w:type="spellEnd"/>
      <w:r>
        <w:t xml:space="preserve"> </w:t>
      </w:r>
      <w:proofErr w:type="spellStart"/>
      <w:r>
        <w:t>zmiane</w:t>
      </w:r>
      <w:proofErr w:type="spellEnd"/>
      <w:r>
        <w:t>.</w:t>
      </w:r>
    </w:p>
    <w:p w14:paraId="2A97CE10" w14:textId="77777777" w:rsidR="00AB2144" w:rsidRDefault="00000000">
      <w:proofErr w:type="spellStart"/>
      <w:r>
        <w:t>Rozwiazanie</w:t>
      </w:r>
      <w:proofErr w:type="spellEnd"/>
      <w:r>
        <w:t xml:space="preserve">: </w:t>
      </w:r>
      <w:proofErr w:type="spellStart"/>
      <w:r>
        <w:t>tylko</w:t>
      </w:r>
      <w:proofErr w:type="spellEnd"/>
      <w:r>
        <w:t xml:space="preserve"> agent </w:t>
      </w:r>
      <w:proofErr w:type="spellStart"/>
      <w:r>
        <w:t>zielony</w:t>
      </w:r>
      <w:proofErr w:type="spellEnd"/>
      <w:r>
        <w:t xml:space="preserve"> </w:t>
      </w:r>
      <w:proofErr w:type="spellStart"/>
      <w:r>
        <w:t>zglasza</w:t>
      </w:r>
      <w:proofErr w:type="spellEnd"/>
      <w:r>
        <w:t xml:space="preserve"> </w:t>
      </w:r>
      <w:proofErr w:type="spellStart"/>
      <w:r>
        <w:t>żądanie</w:t>
      </w:r>
      <w:proofErr w:type="spellEnd"/>
      <w:r>
        <w:t xml:space="preserve"> </w:t>
      </w:r>
      <w:proofErr w:type="spellStart"/>
      <w:r>
        <w:t>zmiany</w:t>
      </w:r>
      <w:proofErr w:type="spellEnd"/>
      <w:r>
        <w:t xml:space="preserve">; agent </w:t>
      </w:r>
      <w:proofErr w:type="spellStart"/>
      <w:r>
        <w:t>czerwony</w:t>
      </w:r>
      <w:proofErr w:type="spellEnd"/>
      <w:r>
        <w:t xml:space="preserve"> </w:t>
      </w:r>
      <w:proofErr w:type="spellStart"/>
      <w:r>
        <w:t>zawsze</w:t>
      </w:r>
      <w:proofErr w:type="spellEnd"/>
      <w:r>
        <w:t xml:space="preserve"> </w:t>
      </w:r>
      <w:proofErr w:type="spellStart"/>
      <w:r>
        <w:t>zwraca</w:t>
      </w:r>
      <w:proofErr w:type="spellEnd"/>
      <w:r>
        <w:t xml:space="preserve"> 0:</w:t>
      </w:r>
    </w:p>
    <w:p w14:paraId="1CC90FBC" w14:textId="77777777" w:rsidR="00AB2144" w:rsidRDefault="00000000">
      <w:pPr>
        <w:pBdr>
          <w:top w:val="single" w:sz="4" w:space="4" w:color="9DC3E6"/>
          <w:left w:val="single" w:sz="4" w:space="4" w:color="9DC3E6"/>
          <w:bottom w:val="single" w:sz="4" w:space="4" w:color="9DC3E6"/>
          <w:right w:val="single" w:sz="4" w:space="4" w:color="9DC3E6"/>
        </w:pBdr>
        <w:shd w:val="clear" w:color="auto" w:fill="F2F2F2"/>
        <w:spacing w:before="40" w:after="160"/>
        <w:ind w:left="170"/>
      </w:pPr>
      <w:r>
        <w:rPr>
          <w:rFonts w:ascii="Consolas" w:hAnsi="Consolas"/>
          <w:color w:val="1F3A5F"/>
          <w:sz w:val="17"/>
        </w:rPr>
        <w:t xml:space="preserve">if </w:t>
      </w:r>
      <w:proofErr w:type="spellStart"/>
      <w:r>
        <w:rPr>
          <w:rFonts w:ascii="Consolas" w:hAnsi="Consolas"/>
          <w:color w:val="1F3A5F"/>
          <w:sz w:val="17"/>
        </w:rPr>
        <w:t>is_green</w:t>
      </w:r>
      <w:proofErr w:type="spellEnd"/>
      <w:r>
        <w:rPr>
          <w:rFonts w:ascii="Consolas" w:hAnsi="Consolas"/>
          <w:color w:val="1F3A5F"/>
          <w:sz w:val="17"/>
        </w:rPr>
        <w:t xml:space="preserve"> and </w:t>
      </w:r>
      <w:proofErr w:type="spellStart"/>
      <w:r>
        <w:rPr>
          <w:rFonts w:ascii="Consolas" w:hAnsi="Consolas"/>
          <w:color w:val="1F3A5F"/>
          <w:sz w:val="17"/>
        </w:rPr>
        <w:t>self._step</w:t>
      </w:r>
      <w:proofErr w:type="spellEnd"/>
      <w:r>
        <w:rPr>
          <w:rFonts w:ascii="Consolas" w:hAnsi="Consolas"/>
          <w:color w:val="1F3A5F"/>
          <w:sz w:val="17"/>
        </w:rPr>
        <w:t xml:space="preserve"> % </w:t>
      </w:r>
      <w:proofErr w:type="spellStart"/>
      <w:r>
        <w:rPr>
          <w:rFonts w:ascii="Consolas" w:hAnsi="Consolas"/>
          <w:color w:val="1F3A5F"/>
          <w:sz w:val="17"/>
        </w:rPr>
        <w:t>self.cycle_length</w:t>
      </w:r>
      <w:proofErr w:type="spellEnd"/>
      <w:r>
        <w:rPr>
          <w:rFonts w:ascii="Consolas" w:hAnsi="Consolas"/>
          <w:color w:val="1F3A5F"/>
          <w:sz w:val="17"/>
        </w:rPr>
        <w:t xml:space="preserve"> == 0:</w:t>
      </w:r>
      <w:r>
        <w:rPr>
          <w:rFonts w:ascii="Consolas" w:hAnsi="Consolas"/>
          <w:color w:val="1F3A5F"/>
          <w:sz w:val="17"/>
        </w:rPr>
        <w:br/>
        <w:t xml:space="preserve">    return 1</w:t>
      </w:r>
      <w:r>
        <w:rPr>
          <w:rFonts w:ascii="Consolas" w:hAnsi="Consolas"/>
          <w:color w:val="1F3A5F"/>
          <w:sz w:val="17"/>
        </w:rPr>
        <w:br/>
        <w:t>return 0</w:t>
      </w:r>
    </w:p>
    <w:p w14:paraId="686D638E" w14:textId="77777777" w:rsidR="00AB2144" w:rsidRDefault="00000000">
      <w:r>
        <w:br w:type="page"/>
      </w:r>
    </w:p>
    <w:p w14:paraId="47912AA2" w14:textId="77777777" w:rsidR="00AB2144" w:rsidRDefault="00000000">
      <w:pPr>
        <w:pStyle w:val="Nagwek1"/>
        <w:pBdr>
          <w:bottom w:val="single" w:sz="10" w:space="4" w:color="2E75B6"/>
        </w:pBdr>
      </w:pPr>
      <w:bookmarkStart w:id="103" w:name="_Toc232375502"/>
      <w:r>
        <w:lastRenderedPageBreak/>
        <w:t xml:space="preserve">16. </w:t>
      </w:r>
      <w:proofErr w:type="spellStart"/>
      <w:r>
        <w:t>Wnioski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mozliwosci</w:t>
      </w:r>
      <w:proofErr w:type="spellEnd"/>
      <w:r>
        <w:t xml:space="preserve"> </w:t>
      </w:r>
      <w:proofErr w:type="spellStart"/>
      <w:r>
        <w:t>rozwoju</w:t>
      </w:r>
      <w:bookmarkEnd w:id="103"/>
      <w:proofErr w:type="spellEnd"/>
    </w:p>
    <w:p w14:paraId="271D5FD8" w14:textId="77777777" w:rsidR="00AB2144" w:rsidRDefault="00000000">
      <w:pPr>
        <w:pStyle w:val="Nagwek2"/>
      </w:pPr>
      <w:bookmarkStart w:id="104" w:name="_Toc232375503"/>
      <w:r>
        <w:t xml:space="preserve">16.1. </w:t>
      </w:r>
      <w:proofErr w:type="spellStart"/>
      <w:r>
        <w:t>Wnioski</w:t>
      </w:r>
      <w:bookmarkEnd w:id="104"/>
      <w:proofErr w:type="spellEnd"/>
    </w:p>
    <w:p w14:paraId="2CF2B6E3" w14:textId="77777777" w:rsidR="00AB2144" w:rsidRDefault="00000000">
      <w:pPr>
        <w:pStyle w:val="Listanumerowana"/>
      </w:pPr>
      <w:r>
        <w:t xml:space="preserve">Agent </w:t>
      </w:r>
      <w:proofErr w:type="spellStart"/>
      <w:r>
        <w:t>uczenia</w:t>
      </w:r>
      <w:proofErr w:type="spellEnd"/>
      <w:r>
        <w:t xml:space="preserve"> ze </w:t>
      </w:r>
      <w:proofErr w:type="spellStart"/>
      <w:r>
        <w:t>wzmocnieniem</w:t>
      </w:r>
      <w:proofErr w:type="spellEnd"/>
      <w:r>
        <w:t xml:space="preserve"> (PPO) jest w </w:t>
      </w:r>
      <w:proofErr w:type="spellStart"/>
      <w:r>
        <w:t>stanie</w:t>
      </w:r>
      <w:proofErr w:type="spellEnd"/>
      <w:r>
        <w:t xml:space="preserve"> </w:t>
      </w:r>
      <w:proofErr w:type="spellStart"/>
      <w:r>
        <w:t>nauczyc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adaptacyjnej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sterowania</w:t>
      </w:r>
      <w:proofErr w:type="spellEnd"/>
      <w:r>
        <w:t xml:space="preserve"> </w:t>
      </w:r>
      <w:proofErr w:type="spellStart"/>
      <w:r>
        <w:t>sygnalizacja</w:t>
      </w:r>
      <w:proofErr w:type="spellEnd"/>
      <w:r>
        <w:t xml:space="preserve"> </w:t>
      </w:r>
      <w:proofErr w:type="spellStart"/>
      <w:r>
        <w:t>swietlna</w:t>
      </w:r>
      <w:proofErr w:type="spellEnd"/>
      <w:r>
        <w:t xml:space="preserve">, </w:t>
      </w:r>
      <w:proofErr w:type="spellStart"/>
      <w:r>
        <w:t>ktora</w:t>
      </w:r>
      <w:proofErr w:type="spellEnd"/>
      <w:r>
        <w:t xml:space="preserve"> w </w:t>
      </w:r>
      <w:proofErr w:type="spellStart"/>
      <w:r>
        <w:t>sposob</w:t>
      </w:r>
      <w:proofErr w:type="spellEnd"/>
      <w:r>
        <w:t xml:space="preserve"> </w:t>
      </w:r>
      <w:proofErr w:type="spellStart"/>
      <w:r>
        <w:t>mierzalny</w:t>
      </w:r>
      <w:proofErr w:type="spellEnd"/>
      <w:r>
        <w:t xml:space="preserve"> </w:t>
      </w:r>
      <w:proofErr w:type="spellStart"/>
      <w:r>
        <w:t>przewyzsza</w:t>
      </w:r>
      <w:proofErr w:type="spellEnd"/>
      <w:r>
        <w:t xml:space="preserve"> </w:t>
      </w:r>
      <w:proofErr w:type="spellStart"/>
      <w:r>
        <w:t>klasyczny</w:t>
      </w:r>
      <w:proofErr w:type="spellEnd"/>
      <w:r>
        <w:t xml:space="preserve"> </w:t>
      </w:r>
      <w:proofErr w:type="spellStart"/>
      <w:r>
        <w:t>harmonogram</w:t>
      </w:r>
      <w:proofErr w:type="spellEnd"/>
      <w:r>
        <w:t xml:space="preserve"> </w:t>
      </w:r>
      <w:proofErr w:type="spellStart"/>
      <w:r>
        <w:t>cykliczny</w:t>
      </w:r>
      <w:proofErr w:type="spellEnd"/>
      <w:r>
        <w:t xml:space="preserve"> - </w:t>
      </w:r>
      <w:proofErr w:type="spellStart"/>
      <w:r>
        <w:t>zaobserwowano</w:t>
      </w:r>
      <w:proofErr w:type="spellEnd"/>
      <w:r>
        <w:t xml:space="preserve"> </w:t>
      </w:r>
      <w:proofErr w:type="spellStart"/>
      <w:r>
        <w:t>poprawe</w:t>
      </w:r>
      <w:proofErr w:type="spellEnd"/>
      <w:r>
        <w:t xml:space="preserve"> </w:t>
      </w:r>
      <w:proofErr w:type="spellStart"/>
      <w:r>
        <w:t>sredniej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o ok. 35 </w:t>
      </w:r>
      <w:proofErr w:type="spellStart"/>
      <w:r>
        <w:t>punktow</w:t>
      </w:r>
      <w:proofErr w:type="spellEnd"/>
      <w:r>
        <w:t xml:space="preserve"> (z -66.43 do -30.69 w </w:t>
      </w:r>
      <w:proofErr w:type="spellStart"/>
      <w:r>
        <w:t>skali</w:t>
      </w:r>
      <w:proofErr w:type="spellEnd"/>
      <w:r>
        <w:t xml:space="preserve"> per-agent)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znaczace</w:t>
      </w:r>
      <w:proofErr w:type="spellEnd"/>
      <w:r>
        <w:t xml:space="preserve"> </w:t>
      </w:r>
      <w:proofErr w:type="spellStart"/>
      <w:r>
        <w:t>zmniejszenie</w:t>
      </w:r>
      <w:proofErr w:type="spellEnd"/>
      <w:r>
        <w:t xml:space="preserve"> </w:t>
      </w:r>
      <w:proofErr w:type="spellStart"/>
      <w:r>
        <w:t>wariancji</w:t>
      </w:r>
      <w:proofErr w:type="spellEnd"/>
      <w:r>
        <w:t xml:space="preserve"> </w:t>
      </w:r>
      <w:proofErr w:type="spellStart"/>
      <w:r>
        <w:t>wynikow</w:t>
      </w:r>
      <w:proofErr w:type="spellEnd"/>
      <w:r>
        <w:t xml:space="preserve"> (z +/-6.52 do +/-1.71).</w:t>
      </w:r>
    </w:p>
    <w:p w14:paraId="765EFF00" w14:textId="77777777" w:rsidR="00AB2144" w:rsidRDefault="00000000">
      <w:pPr>
        <w:pStyle w:val="Listanumerowana"/>
      </w:pPr>
      <w:proofErr w:type="spellStart"/>
      <w:r>
        <w:t>Mechanizm</w:t>
      </w:r>
      <w:proofErr w:type="spellEnd"/>
      <w:r>
        <w:t xml:space="preserve"> </w:t>
      </w:r>
      <w:proofErr w:type="spellStart"/>
      <w:r>
        <w:t>kooperacji</w:t>
      </w:r>
      <w:proofErr w:type="spellEnd"/>
      <w:r>
        <w:t xml:space="preserve"> (</w:t>
      </w:r>
      <w:proofErr w:type="spellStart"/>
      <w:r>
        <w:t>wspolczynnik</w:t>
      </w:r>
      <w:proofErr w:type="spellEnd"/>
      <w:r>
        <w:t xml:space="preserve"> alpha w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) jest </w:t>
      </w:r>
      <w:proofErr w:type="spellStart"/>
      <w:r>
        <w:t>kluczowy</w:t>
      </w:r>
      <w:proofErr w:type="spellEnd"/>
      <w:r>
        <w:t xml:space="preserve"> - bez </w:t>
      </w:r>
      <w:proofErr w:type="spellStart"/>
      <w:r>
        <w:t>kary</w:t>
      </w:r>
      <w:proofErr w:type="spellEnd"/>
      <w:r>
        <w:t xml:space="preserve"> za </w:t>
      </w:r>
      <w:proofErr w:type="spellStart"/>
      <w:r>
        <w:t>zaniedbanie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 </w:t>
      </w:r>
      <w:proofErr w:type="spellStart"/>
      <w:r>
        <w:t>drugiej</w:t>
      </w:r>
      <w:proofErr w:type="spellEnd"/>
      <w:r>
        <w:t xml:space="preserve"> </w:t>
      </w:r>
      <w:proofErr w:type="spellStart"/>
      <w:r>
        <w:t>drogi</w:t>
      </w:r>
      <w:proofErr w:type="spellEnd"/>
      <w:r>
        <w:t xml:space="preserve"> </w:t>
      </w:r>
      <w:proofErr w:type="spellStart"/>
      <w:r>
        <w:t>agenty</w:t>
      </w:r>
      <w:proofErr w:type="spellEnd"/>
      <w:r>
        <w:t xml:space="preserve"> </w:t>
      </w:r>
      <w:proofErr w:type="spellStart"/>
      <w:r>
        <w:t>uczyly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„</w:t>
      </w:r>
      <w:proofErr w:type="spellStart"/>
      <w:r>
        <w:t>zachlannego</w:t>
      </w:r>
      <w:proofErr w:type="spellEnd"/>
      <w:r>
        <w:t xml:space="preserve"> </w:t>
      </w:r>
      <w:proofErr w:type="spellStart"/>
      <w:r>
        <w:t>utrzymywania</w:t>
      </w:r>
      <w:proofErr w:type="spellEnd"/>
      <w:r>
        <w:t xml:space="preserve">” </w:t>
      </w:r>
      <w:proofErr w:type="spellStart"/>
      <w:r>
        <w:t>zielonego</w:t>
      </w:r>
      <w:proofErr w:type="spellEnd"/>
      <w:r>
        <w:t xml:space="preserve"> </w:t>
      </w:r>
      <w:proofErr w:type="spellStart"/>
      <w:r>
        <w:t>swiatla</w:t>
      </w:r>
      <w:proofErr w:type="spellEnd"/>
      <w:r>
        <w:t xml:space="preserve">, </w:t>
      </w:r>
      <w:proofErr w:type="spellStart"/>
      <w:r>
        <w:t>prowadzacej</w:t>
      </w:r>
      <w:proofErr w:type="spellEnd"/>
      <w:r>
        <w:t xml:space="preserve"> do </w:t>
      </w:r>
      <w:proofErr w:type="spellStart"/>
      <w:r>
        <w:t>nieograniczonego</w:t>
      </w:r>
      <w:proofErr w:type="spellEnd"/>
      <w:r>
        <w:t xml:space="preserve"> </w:t>
      </w:r>
      <w:proofErr w:type="spellStart"/>
      <w:r>
        <w:t>wzrostu</w:t>
      </w:r>
      <w:proofErr w:type="spellEnd"/>
      <w:r>
        <w:t xml:space="preserve"> </w:t>
      </w:r>
      <w:proofErr w:type="spellStart"/>
      <w:r>
        <w:t>kolejki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drugiej</w:t>
      </w:r>
      <w:proofErr w:type="spellEnd"/>
      <w:r>
        <w:t xml:space="preserve"> </w:t>
      </w:r>
      <w:proofErr w:type="spellStart"/>
      <w:r>
        <w:t>drodze</w:t>
      </w:r>
      <w:proofErr w:type="spellEnd"/>
      <w:r>
        <w:t>.</w:t>
      </w:r>
    </w:p>
    <w:p w14:paraId="3569895A" w14:textId="77777777" w:rsidR="00AB2144" w:rsidRDefault="00000000">
      <w:pPr>
        <w:pStyle w:val="Listanumerowana"/>
      </w:pPr>
      <w:proofErr w:type="spellStart"/>
      <w:r>
        <w:t>Projektowanie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normalizacja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</w:t>
      </w:r>
      <w:proofErr w:type="spellStart"/>
      <w:r>
        <w:t>mialy</w:t>
      </w:r>
      <w:proofErr w:type="spellEnd"/>
      <w:r>
        <w:t xml:space="preserve"> co </w:t>
      </w:r>
      <w:proofErr w:type="spellStart"/>
      <w:r>
        <w:t>najmniej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duzy</w:t>
      </w:r>
      <w:proofErr w:type="spellEnd"/>
      <w:r>
        <w:t xml:space="preserve"> </w:t>
      </w:r>
      <w:proofErr w:type="spellStart"/>
      <w:r>
        <w:t>wplyw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powodzenie</w:t>
      </w:r>
      <w:proofErr w:type="spellEnd"/>
      <w:r>
        <w:t xml:space="preserve"> </w:t>
      </w:r>
      <w:proofErr w:type="spellStart"/>
      <w:r>
        <w:t>treningu</w:t>
      </w:r>
      <w:proofErr w:type="spellEnd"/>
      <w:r>
        <w:t xml:space="preserve">, jak </w:t>
      </w:r>
      <w:proofErr w:type="spellStart"/>
      <w:r>
        <w:t>sam</w:t>
      </w:r>
      <w:proofErr w:type="spellEnd"/>
      <w:r>
        <w:t xml:space="preserve"> </w:t>
      </w:r>
      <w:proofErr w:type="spellStart"/>
      <w:r>
        <w:t>wybor</w:t>
      </w:r>
      <w:proofErr w:type="spellEnd"/>
      <w:r>
        <w:t xml:space="preserve"> </w:t>
      </w:r>
      <w:proofErr w:type="spellStart"/>
      <w:r>
        <w:t>algorytmu</w:t>
      </w:r>
      <w:proofErr w:type="spellEnd"/>
      <w:r>
        <w:t xml:space="preserve"> - </w:t>
      </w:r>
      <w:proofErr w:type="spellStart"/>
      <w:r>
        <w:t>nienormalizowane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</w:t>
      </w:r>
      <w:proofErr w:type="spellStart"/>
      <w:r>
        <w:t>uniemozliwialy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wartosci</w:t>
      </w:r>
      <w:proofErr w:type="spellEnd"/>
      <w:r>
        <w:t xml:space="preserve"> PPO </w:t>
      </w:r>
      <w:proofErr w:type="spellStart"/>
      <w:r>
        <w:t>skuteczne</w:t>
      </w:r>
      <w:proofErr w:type="spellEnd"/>
      <w:r>
        <w:t xml:space="preserve"> </w:t>
      </w:r>
      <w:proofErr w:type="spellStart"/>
      <w:r>
        <w:t>uczenie</w:t>
      </w:r>
      <w:proofErr w:type="spellEnd"/>
      <w:r>
        <w:t xml:space="preserve"> </w:t>
      </w:r>
      <w:proofErr w:type="spellStart"/>
      <w:r>
        <w:t>sie</w:t>
      </w:r>
      <w:proofErr w:type="spellEnd"/>
      <w:r>
        <w:t>.</w:t>
      </w:r>
    </w:p>
    <w:p w14:paraId="2CC72055" w14:textId="77777777" w:rsidR="00AB2144" w:rsidRDefault="00000000">
      <w:pPr>
        <w:pStyle w:val="Listanumerowana"/>
      </w:pPr>
      <w:proofErr w:type="spellStart"/>
      <w:r>
        <w:t>Symetryczna</w:t>
      </w:r>
      <w:proofErr w:type="spellEnd"/>
      <w:r>
        <w:t xml:space="preserve"> </w:t>
      </w:r>
      <w:proofErr w:type="spellStart"/>
      <w:r>
        <w:t>definicja</w:t>
      </w:r>
      <w:proofErr w:type="spellEnd"/>
      <w:r>
        <w:t xml:space="preserve"> </w:t>
      </w:r>
      <w:proofErr w:type="spellStart"/>
      <w:r>
        <w:t>obserwacji</w:t>
      </w:r>
      <w:proofErr w:type="spellEnd"/>
      <w:r>
        <w:t xml:space="preserve"> ([</w:t>
      </w:r>
      <w:proofErr w:type="spellStart"/>
      <w:r>
        <w:t>wlasna_kolejka</w:t>
      </w:r>
      <w:proofErr w:type="spellEnd"/>
      <w:r>
        <w:t xml:space="preserve">, </w:t>
      </w:r>
      <w:proofErr w:type="spellStart"/>
      <w:r>
        <w:t>druga_kolejka</w:t>
      </w:r>
      <w:proofErr w:type="spellEnd"/>
      <w:r>
        <w:t xml:space="preserve">, </w:t>
      </w:r>
      <w:proofErr w:type="spellStart"/>
      <w:r>
        <w:t>faza</w:t>
      </w:r>
      <w:proofErr w:type="spellEnd"/>
      <w:r>
        <w:t xml:space="preserve">, </w:t>
      </w:r>
      <w:proofErr w:type="spellStart"/>
      <w:r>
        <w:t>czas</w:t>
      </w:r>
      <w:proofErr w:type="spellEnd"/>
      <w:r>
        <w:t xml:space="preserve">]) </w:t>
      </w:r>
      <w:proofErr w:type="spellStart"/>
      <w:r>
        <w:t>pozwolila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zastosowanie</w:t>
      </w:r>
      <w:proofErr w:type="spellEnd"/>
      <w:r>
        <w:t xml:space="preserve"> </w:t>
      </w:r>
      <w:proofErr w:type="spellStart"/>
      <w:r>
        <w:t>jednej</w:t>
      </w:r>
      <w:proofErr w:type="spellEnd"/>
      <w:r>
        <w:t xml:space="preserve">, </w:t>
      </w:r>
      <w:proofErr w:type="spellStart"/>
      <w:r>
        <w:t>wspoldzielonej</w:t>
      </w:r>
      <w:proofErr w:type="spellEnd"/>
      <w:r>
        <w:t xml:space="preserve"> </w:t>
      </w:r>
      <w:proofErr w:type="spellStart"/>
      <w:r>
        <w:t>sieci</w:t>
      </w:r>
      <w:proofErr w:type="spellEnd"/>
      <w:r>
        <w:t xml:space="preserve"> </w:t>
      </w:r>
      <w:proofErr w:type="spellStart"/>
      <w:r>
        <w:t>neuronowej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obu</w:t>
      </w:r>
      <w:proofErr w:type="spellEnd"/>
      <w:r>
        <w:t xml:space="preserve"> </w:t>
      </w:r>
      <w:proofErr w:type="spellStart"/>
      <w:r>
        <w:t>agentow</w:t>
      </w:r>
      <w:proofErr w:type="spellEnd"/>
      <w:r>
        <w:t xml:space="preserve"> (parameter sharing), co jest </w:t>
      </w:r>
      <w:proofErr w:type="spellStart"/>
      <w:r>
        <w:t>najprostsza</w:t>
      </w:r>
      <w:proofErr w:type="spellEnd"/>
      <w:r>
        <w:t xml:space="preserve">, a </w:t>
      </w:r>
      <w:proofErr w:type="spellStart"/>
      <w:r>
        <w:t>jednoczesnie</w:t>
      </w:r>
      <w:proofErr w:type="spellEnd"/>
      <w:r>
        <w:t xml:space="preserve"> </w:t>
      </w:r>
      <w:proofErr w:type="spellStart"/>
      <w:r>
        <w:t>skuteczna</w:t>
      </w:r>
      <w:proofErr w:type="spellEnd"/>
      <w:r>
        <w:t xml:space="preserve"> forma </w:t>
      </w:r>
      <w:proofErr w:type="spellStart"/>
      <w:r>
        <w:t>uczenia</w:t>
      </w:r>
      <w:proofErr w:type="spellEnd"/>
      <w:r>
        <w:t xml:space="preserve"> </w:t>
      </w:r>
      <w:proofErr w:type="spellStart"/>
      <w:r>
        <w:t>wieloagentowego</w:t>
      </w:r>
      <w:proofErr w:type="spellEnd"/>
      <w:r>
        <w:t xml:space="preserve">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scenariuszu</w:t>
      </w:r>
      <w:proofErr w:type="spellEnd"/>
      <w:r>
        <w:t>.</w:t>
      </w:r>
    </w:p>
    <w:p w14:paraId="6E302029" w14:textId="77777777" w:rsidR="00AB2144" w:rsidRDefault="00000000">
      <w:pPr>
        <w:pStyle w:val="Listanumerowana"/>
      </w:pPr>
      <w:proofErr w:type="spellStart"/>
      <w:r>
        <w:t>Pelny</w:t>
      </w:r>
      <w:proofErr w:type="spellEnd"/>
      <w:r>
        <w:t xml:space="preserve"> system (</w:t>
      </w:r>
      <w:proofErr w:type="spellStart"/>
      <w:r>
        <w:t>symulacja</w:t>
      </w:r>
      <w:proofErr w:type="spellEnd"/>
      <w:r>
        <w:t xml:space="preserve"> -&gt; </w:t>
      </w:r>
      <w:proofErr w:type="spellStart"/>
      <w:r>
        <w:t>trening</w:t>
      </w:r>
      <w:proofErr w:type="spellEnd"/>
      <w:r>
        <w:t xml:space="preserve"> -&gt; </w:t>
      </w:r>
      <w:proofErr w:type="spellStart"/>
      <w:r>
        <w:t>ewaluacja</w:t>
      </w:r>
      <w:proofErr w:type="spellEnd"/>
      <w:r>
        <w:t xml:space="preserve"> -&gt; API -&gt; </w:t>
      </w:r>
      <w:proofErr w:type="spellStart"/>
      <w:r>
        <w:t>wizualizacja</w:t>
      </w:r>
      <w:proofErr w:type="spellEnd"/>
      <w:r>
        <w:t xml:space="preserve">) </w:t>
      </w:r>
      <w:proofErr w:type="spellStart"/>
      <w:r>
        <w:t>zostal</w:t>
      </w:r>
      <w:proofErr w:type="spellEnd"/>
      <w:r>
        <w:t xml:space="preserve"> </w:t>
      </w:r>
      <w:proofErr w:type="spellStart"/>
      <w:r>
        <w:t>zaimplementowany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przetestowany</w:t>
      </w:r>
      <w:proofErr w:type="spellEnd"/>
      <w:r>
        <w:t xml:space="preserve"> - 26 </w:t>
      </w:r>
      <w:proofErr w:type="spellStart"/>
      <w:r>
        <w:t>testow</w:t>
      </w:r>
      <w:proofErr w:type="spellEnd"/>
      <w:r>
        <w:t xml:space="preserve"> </w:t>
      </w:r>
      <w:proofErr w:type="spellStart"/>
      <w:r>
        <w:t>automatycznych</w:t>
      </w:r>
      <w:proofErr w:type="spellEnd"/>
      <w:r>
        <w:t xml:space="preserve"> </w:t>
      </w:r>
      <w:proofErr w:type="spellStart"/>
      <w:r>
        <w:t>przechodzi</w:t>
      </w:r>
      <w:proofErr w:type="spellEnd"/>
      <w:r>
        <w:t xml:space="preserve"> </w:t>
      </w:r>
      <w:proofErr w:type="spellStart"/>
      <w:r>
        <w:t>poprawnie</w:t>
      </w:r>
      <w:proofErr w:type="spellEnd"/>
      <w:r>
        <w:t xml:space="preserve">, a </w:t>
      </w:r>
      <w:proofErr w:type="spellStart"/>
      <w:r>
        <w:t>trening</w:t>
      </w:r>
      <w:proofErr w:type="spellEnd"/>
      <w:r>
        <w:t xml:space="preserve"> 300 000 </w:t>
      </w:r>
      <w:proofErr w:type="spellStart"/>
      <w:r>
        <w:t>krokow</w:t>
      </w:r>
      <w:proofErr w:type="spellEnd"/>
      <w:r>
        <w:t xml:space="preserve"> </w:t>
      </w:r>
      <w:proofErr w:type="spellStart"/>
      <w:r>
        <w:t>zajmuje</w:t>
      </w:r>
      <w:proofErr w:type="spellEnd"/>
      <w:r>
        <w:t xml:space="preserve"> ok. 3.5 </w:t>
      </w:r>
      <w:proofErr w:type="spellStart"/>
      <w:r>
        <w:t>minuty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CPU.</w:t>
      </w:r>
    </w:p>
    <w:p w14:paraId="474EC971" w14:textId="77777777" w:rsidR="00AB2144" w:rsidRDefault="00000000">
      <w:pPr>
        <w:pStyle w:val="Nagwek2"/>
      </w:pPr>
      <w:bookmarkStart w:id="105" w:name="_Toc232375504"/>
      <w:r>
        <w:t xml:space="preserve">16.2. </w:t>
      </w:r>
      <w:proofErr w:type="spellStart"/>
      <w:r>
        <w:t>Zwiazek</w:t>
      </w:r>
      <w:proofErr w:type="spellEnd"/>
      <w:r>
        <w:t xml:space="preserve"> z </w:t>
      </w:r>
      <w:proofErr w:type="spellStart"/>
      <w:r>
        <w:t>tematyka</w:t>
      </w:r>
      <w:proofErr w:type="spellEnd"/>
      <w:r>
        <w:t xml:space="preserve"> </w:t>
      </w:r>
      <w:proofErr w:type="spellStart"/>
      <w:r>
        <w:t>przedmiotu</w:t>
      </w:r>
      <w:bookmarkEnd w:id="105"/>
      <w:proofErr w:type="spellEnd"/>
    </w:p>
    <w:p w14:paraId="3492DA54" w14:textId="77777777" w:rsidR="00AB2144" w:rsidRDefault="00000000">
      <w:pPr>
        <w:pStyle w:val="Listapunktowana"/>
        <w:ind w:left="340"/>
      </w:pPr>
      <w:proofErr w:type="spellStart"/>
      <w:r>
        <w:t>Proces</w:t>
      </w:r>
      <w:proofErr w:type="spellEnd"/>
      <w:r>
        <w:t xml:space="preserve"> </w:t>
      </w:r>
      <w:proofErr w:type="spellStart"/>
      <w:r>
        <w:t>Poissona</w:t>
      </w:r>
      <w:proofErr w:type="spellEnd"/>
      <w:r>
        <w:t xml:space="preserve">: </w:t>
      </w:r>
      <w:proofErr w:type="spellStart"/>
      <w:r>
        <w:t>przyjazdy</w:t>
      </w:r>
      <w:proofErr w:type="spellEnd"/>
      <w:r>
        <w:t xml:space="preserve"> </w:t>
      </w:r>
      <w:proofErr w:type="spellStart"/>
      <w:r>
        <w:t>pojazdow</w:t>
      </w:r>
      <w:proofErr w:type="spellEnd"/>
      <w:r>
        <w:t xml:space="preserve"> </w:t>
      </w:r>
      <w:proofErr w:type="spellStart"/>
      <w:r>
        <w:t>modelowane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zmienne</w:t>
      </w:r>
      <w:proofErr w:type="spellEnd"/>
      <w:r>
        <w:t xml:space="preserve"> </w:t>
      </w:r>
      <w:proofErr w:type="spellStart"/>
      <w:r>
        <w:t>losowe</w:t>
      </w:r>
      <w:proofErr w:type="spellEnd"/>
      <w:r>
        <w:t xml:space="preserve"> o </w:t>
      </w:r>
      <w:proofErr w:type="spellStart"/>
      <w:r>
        <w:t>rozkladzie</w:t>
      </w:r>
      <w:proofErr w:type="spellEnd"/>
      <w:r>
        <w:t xml:space="preserve"> </w:t>
      </w:r>
      <w:proofErr w:type="spellStart"/>
      <w:r>
        <w:t>Poissona</w:t>
      </w:r>
      <w:proofErr w:type="spellEnd"/>
      <w:r>
        <w:t xml:space="preserve"> - </w:t>
      </w:r>
      <w:proofErr w:type="spellStart"/>
      <w:r>
        <w:t>klasyczny</w:t>
      </w:r>
      <w:proofErr w:type="spellEnd"/>
      <w:r>
        <w:t xml:space="preserve"> 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stochastyczny</w:t>
      </w:r>
      <w:proofErr w:type="spellEnd"/>
      <w:r>
        <w:t xml:space="preserve"> </w:t>
      </w:r>
      <w:proofErr w:type="spellStart"/>
      <w:r>
        <w:t>dyskretny</w:t>
      </w:r>
      <w:proofErr w:type="spellEnd"/>
      <w:r>
        <w:t xml:space="preserve"> w </w:t>
      </w:r>
      <w:proofErr w:type="spellStart"/>
      <w:r>
        <w:t>czasie</w:t>
      </w:r>
      <w:proofErr w:type="spellEnd"/>
      <w:r>
        <w:t>.</w:t>
      </w:r>
    </w:p>
    <w:p w14:paraId="00CEA009" w14:textId="77777777" w:rsidR="00AB2144" w:rsidRDefault="00000000">
      <w:pPr>
        <w:pStyle w:val="Listapunktowana"/>
        <w:ind w:left="340"/>
      </w:pPr>
      <w:proofErr w:type="spellStart"/>
      <w:r>
        <w:t>Optymalizacja</w:t>
      </w:r>
      <w:proofErr w:type="spellEnd"/>
      <w:r>
        <w:t xml:space="preserve"> </w:t>
      </w:r>
      <w:proofErr w:type="spellStart"/>
      <w:r>
        <w:t>stochastyczna</w:t>
      </w:r>
      <w:proofErr w:type="spellEnd"/>
      <w:r>
        <w:t xml:space="preserve">: </w:t>
      </w:r>
      <w:proofErr w:type="spellStart"/>
      <w:r>
        <w:t>uczenie</w:t>
      </w:r>
      <w:proofErr w:type="spellEnd"/>
      <w:r>
        <w:t xml:space="preserve"> ze </w:t>
      </w:r>
      <w:proofErr w:type="spellStart"/>
      <w:r>
        <w:t>wzmocnieniem</w:t>
      </w:r>
      <w:proofErr w:type="spellEnd"/>
      <w:r>
        <w:t xml:space="preserve"> </w:t>
      </w:r>
      <w:proofErr w:type="spellStart"/>
      <w:r>
        <w:t>optymalizuje</w:t>
      </w:r>
      <w:proofErr w:type="spellEnd"/>
      <w:r>
        <w:t xml:space="preserve"> </w:t>
      </w:r>
      <w:proofErr w:type="spellStart"/>
      <w:r>
        <w:t>polityke</w:t>
      </w:r>
      <w:proofErr w:type="spellEnd"/>
      <w:r>
        <w:t xml:space="preserve"> w </w:t>
      </w:r>
      <w:proofErr w:type="spellStart"/>
      <w:r>
        <w:t>warunkach</w:t>
      </w:r>
      <w:proofErr w:type="spellEnd"/>
      <w:r>
        <w:t xml:space="preserve"> </w:t>
      </w:r>
      <w:proofErr w:type="spellStart"/>
      <w:r>
        <w:t>niepewnosci</w:t>
      </w:r>
      <w:proofErr w:type="spellEnd"/>
      <w:r>
        <w:t xml:space="preserve"> (</w:t>
      </w:r>
      <w:proofErr w:type="spellStart"/>
      <w:r>
        <w:t>losowe</w:t>
      </w:r>
      <w:proofErr w:type="spellEnd"/>
      <w:r>
        <w:t xml:space="preserve"> </w:t>
      </w:r>
      <w:proofErr w:type="spellStart"/>
      <w:r>
        <w:t>przyjazdy</w:t>
      </w:r>
      <w:proofErr w:type="spellEnd"/>
      <w:r>
        <w:t>).</w:t>
      </w:r>
    </w:p>
    <w:p w14:paraId="11DE32BE" w14:textId="77777777" w:rsidR="00AB2144" w:rsidRDefault="00000000">
      <w:pPr>
        <w:pStyle w:val="Listapunktowana"/>
        <w:ind w:left="340"/>
      </w:pPr>
      <w:proofErr w:type="spellStart"/>
      <w:r>
        <w:t>Szeregi</w:t>
      </w:r>
      <w:proofErr w:type="spellEnd"/>
      <w:r>
        <w:t xml:space="preserve"> </w:t>
      </w:r>
      <w:proofErr w:type="spellStart"/>
      <w:r>
        <w:t>czasowe</w:t>
      </w:r>
      <w:proofErr w:type="spellEnd"/>
      <w:r>
        <w:t xml:space="preserve"> </w:t>
      </w:r>
      <w:proofErr w:type="spellStart"/>
      <w:r>
        <w:t>nagrod</w:t>
      </w:r>
      <w:proofErr w:type="spellEnd"/>
      <w:r>
        <w:t xml:space="preserve">: </w:t>
      </w:r>
      <w:proofErr w:type="spellStart"/>
      <w:r>
        <w:t>krzywe</w:t>
      </w:r>
      <w:proofErr w:type="spellEnd"/>
      <w:r>
        <w:t xml:space="preserve"> </w:t>
      </w:r>
      <w:proofErr w:type="spellStart"/>
      <w:r>
        <w:t>treningowe</w:t>
      </w:r>
      <w:proofErr w:type="spellEnd"/>
      <w:r>
        <w:t xml:space="preserve"> </w:t>
      </w:r>
      <w:proofErr w:type="spellStart"/>
      <w:r>
        <w:t>przedstawiaja</w:t>
      </w:r>
      <w:proofErr w:type="spellEnd"/>
      <w:r>
        <w:t xml:space="preserve"> </w:t>
      </w:r>
      <w:proofErr w:type="spellStart"/>
      <w:r>
        <w:t>niestacjonarny</w:t>
      </w:r>
      <w:proofErr w:type="spellEnd"/>
      <w:r>
        <w:t xml:space="preserve"> </w:t>
      </w:r>
      <w:proofErr w:type="spellStart"/>
      <w:r>
        <w:t>przebieg</w:t>
      </w:r>
      <w:proofErr w:type="spellEnd"/>
      <w:r>
        <w:t xml:space="preserve"> </w:t>
      </w:r>
      <w:proofErr w:type="spellStart"/>
      <w:r>
        <w:t>nagrody</w:t>
      </w:r>
      <w:proofErr w:type="spellEnd"/>
      <w:r>
        <w:t xml:space="preserve"> w </w:t>
      </w:r>
      <w:proofErr w:type="spellStart"/>
      <w:r>
        <w:t>czasie</w:t>
      </w:r>
      <w:proofErr w:type="spellEnd"/>
      <w:r>
        <w:t xml:space="preserve"> - </w:t>
      </w:r>
      <w:proofErr w:type="spellStart"/>
      <w:r>
        <w:t>typowy</w:t>
      </w:r>
      <w:proofErr w:type="spellEnd"/>
      <w:r>
        <w:t xml:space="preserve"> </w:t>
      </w:r>
      <w:proofErr w:type="spellStart"/>
      <w:r>
        <w:t>obiekt</w:t>
      </w:r>
      <w:proofErr w:type="spellEnd"/>
      <w:r>
        <w:t xml:space="preserve"> </w:t>
      </w:r>
      <w:proofErr w:type="spellStart"/>
      <w:r>
        <w:t>analizy</w:t>
      </w:r>
      <w:proofErr w:type="spellEnd"/>
      <w:r>
        <w:t xml:space="preserve"> </w:t>
      </w:r>
      <w:proofErr w:type="spellStart"/>
      <w:r>
        <w:t>szeregow</w:t>
      </w:r>
      <w:proofErr w:type="spellEnd"/>
      <w:r>
        <w:t xml:space="preserve"> </w:t>
      </w:r>
      <w:proofErr w:type="spellStart"/>
      <w:r>
        <w:t>czasowych</w:t>
      </w:r>
      <w:proofErr w:type="spellEnd"/>
      <w:r>
        <w:t>.</w:t>
      </w:r>
    </w:p>
    <w:p w14:paraId="144D62B7" w14:textId="77777777" w:rsidR="00AB2144" w:rsidRDefault="00000000">
      <w:pPr>
        <w:pStyle w:val="Listapunktowana"/>
        <w:ind w:left="340"/>
      </w:pPr>
      <w:proofErr w:type="spellStart"/>
      <w:r>
        <w:t>Ocena</w:t>
      </w:r>
      <w:proofErr w:type="spellEnd"/>
      <w:r>
        <w:t xml:space="preserve"> </w:t>
      </w:r>
      <w:proofErr w:type="spellStart"/>
      <w:r>
        <w:t>statystyczna</w:t>
      </w:r>
      <w:proofErr w:type="spellEnd"/>
      <w:r>
        <w:t xml:space="preserve">: </w:t>
      </w:r>
      <w:proofErr w:type="spellStart"/>
      <w:r>
        <w:t>porownanie</w:t>
      </w:r>
      <w:proofErr w:type="spellEnd"/>
      <w:r>
        <w:t xml:space="preserve"> </w:t>
      </w:r>
      <w:proofErr w:type="spellStart"/>
      <w:r>
        <w:t>srednich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odchylen</w:t>
      </w:r>
      <w:proofErr w:type="spellEnd"/>
      <w:r>
        <w:t xml:space="preserve"> </w:t>
      </w:r>
      <w:proofErr w:type="spellStart"/>
      <w:r>
        <w:t>standardowych</w:t>
      </w:r>
      <w:proofErr w:type="spellEnd"/>
      <w:r>
        <w:t xml:space="preserve"> </w:t>
      </w:r>
      <w:proofErr w:type="spellStart"/>
      <w:r>
        <w:t>nagrod</w:t>
      </w:r>
      <w:proofErr w:type="spellEnd"/>
      <w:r>
        <w:t xml:space="preserve"> z </w:t>
      </w:r>
      <w:proofErr w:type="spellStart"/>
      <w:r>
        <w:t>wielu</w:t>
      </w:r>
      <w:proofErr w:type="spellEnd"/>
      <w:r>
        <w:t xml:space="preserve"> </w:t>
      </w:r>
      <w:proofErr w:type="spellStart"/>
      <w:r>
        <w:t>epizodow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podstawa</w:t>
      </w:r>
      <w:proofErr w:type="spellEnd"/>
      <w:r>
        <w:t xml:space="preserve"> </w:t>
      </w:r>
      <w:proofErr w:type="spellStart"/>
      <w:r>
        <w:t>wnioskowania</w:t>
      </w:r>
      <w:proofErr w:type="spellEnd"/>
      <w:r>
        <w:t xml:space="preserve"> o </w:t>
      </w:r>
      <w:proofErr w:type="spellStart"/>
      <w:r>
        <w:t>istotnosci</w:t>
      </w:r>
      <w:proofErr w:type="spellEnd"/>
      <w:r>
        <w:t xml:space="preserve"> </w:t>
      </w:r>
      <w:proofErr w:type="spellStart"/>
      <w:r>
        <w:t>poprawy</w:t>
      </w:r>
      <w:proofErr w:type="spellEnd"/>
      <w:r>
        <w:t>.</w:t>
      </w:r>
    </w:p>
    <w:p w14:paraId="77D0D497" w14:textId="77777777" w:rsidR="00AB2144" w:rsidRDefault="00000000">
      <w:pPr>
        <w:pStyle w:val="Nagwek2"/>
      </w:pPr>
      <w:bookmarkStart w:id="106" w:name="_Toc232375505"/>
      <w:r>
        <w:t xml:space="preserve">16.3. </w:t>
      </w:r>
      <w:proofErr w:type="spellStart"/>
      <w:r>
        <w:t>Mozliwosci</w:t>
      </w:r>
      <w:proofErr w:type="spellEnd"/>
      <w:r>
        <w:t xml:space="preserve"> </w:t>
      </w:r>
      <w:proofErr w:type="spellStart"/>
      <w:r>
        <w:t>dalszego</w:t>
      </w:r>
      <w:proofErr w:type="spellEnd"/>
      <w:r>
        <w:t xml:space="preserve"> </w:t>
      </w:r>
      <w:proofErr w:type="spellStart"/>
      <w:r>
        <w:t>rozwoju</w:t>
      </w:r>
      <w:bookmarkEnd w:id="106"/>
      <w:proofErr w:type="spellEnd"/>
    </w:p>
    <w:p w14:paraId="21789FB4" w14:textId="77777777" w:rsidR="00AB2144" w:rsidRDefault="00000000">
      <w:pPr>
        <w:pStyle w:val="Listapunktowana"/>
        <w:ind w:left="340"/>
      </w:pPr>
      <w:proofErr w:type="spellStart"/>
      <w:r>
        <w:t>Bardziej</w:t>
      </w:r>
      <w:proofErr w:type="spellEnd"/>
      <w:r>
        <w:t xml:space="preserve"> </w:t>
      </w:r>
      <w:proofErr w:type="spellStart"/>
      <w:r>
        <w:t>zlozone</w:t>
      </w:r>
      <w:proofErr w:type="spellEnd"/>
      <w:r>
        <w:t xml:space="preserve"> </w:t>
      </w:r>
      <w:proofErr w:type="spellStart"/>
      <w:r>
        <w:t>skrzyzowania</w:t>
      </w:r>
      <w:proofErr w:type="spellEnd"/>
      <w:r>
        <w:t xml:space="preserve"> - </w:t>
      </w:r>
      <w:proofErr w:type="spellStart"/>
      <w:r>
        <w:t>wiecej</w:t>
      </w:r>
      <w:proofErr w:type="spellEnd"/>
      <w:r>
        <w:t xml:space="preserve"> </w:t>
      </w:r>
      <w:proofErr w:type="spellStart"/>
      <w:r>
        <w:t>drog</w:t>
      </w:r>
      <w:proofErr w:type="spellEnd"/>
      <w:r>
        <w:t xml:space="preserve">, </w:t>
      </w:r>
      <w:proofErr w:type="spellStart"/>
      <w:r>
        <w:t>wiecej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sygnalizacji</w:t>
      </w:r>
      <w:proofErr w:type="spellEnd"/>
      <w:r>
        <w:t xml:space="preserve">, </w:t>
      </w:r>
      <w:proofErr w:type="spellStart"/>
      <w:r>
        <w:t>skrzyzowania</w:t>
      </w:r>
      <w:proofErr w:type="spellEnd"/>
      <w:r>
        <w:t xml:space="preserve"> </w:t>
      </w:r>
      <w:proofErr w:type="spellStart"/>
      <w:r>
        <w:t>wielopoziomowe</w:t>
      </w:r>
      <w:proofErr w:type="spellEnd"/>
      <w:r>
        <w:t>.</w:t>
      </w:r>
    </w:p>
    <w:p w14:paraId="2B937B68" w14:textId="77777777" w:rsidR="00AB2144" w:rsidRDefault="00000000">
      <w:pPr>
        <w:pStyle w:val="Listapunktowana"/>
        <w:ind w:left="340"/>
      </w:pPr>
      <w:proofErr w:type="spellStart"/>
      <w:r>
        <w:t>Integracja</w:t>
      </w:r>
      <w:proofErr w:type="spellEnd"/>
      <w:r>
        <w:t xml:space="preserve"> z </w:t>
      </w:r>
      <w:proofErr w:type="spellStart"/>
      <w:r>
        <w:t>rzeczywistymi</w:t>
      </w:r>
      <w:proofErr w:type="spellEnd"/>
      <w:r>
        <w:t xml:space="preserve"> </w:t>
      </w:r>
      <w:proofErr w:type="spellStart"/>
      <w:r>
        <w:t>danymi</w:t>
      </w:r>
      <w:proofErr w:type="spellEnd"/>
      <w:r>
        <w:t xml:space="preserve"> o </w:t>
      </w:r>
      <w:proofErr w:type="spellStart"/>
      <w:r>
        <w:t>ruchu</w:t>
      </w:r>
      <w:proofErr w:type="spellEnd"/>
      <w:r>
        <w:t xml:space="preserve"> </w:t>
      </w:r>
      <w:proofErr w:type="spellStart"/>
      <w:r>
        <w:t>drogowym</w:t>
      </w:r>
      <w:proofErr w:type="spellEnd"/>
      <w:r>
        <w:t xml:space="preserve"> (</w:t>
      </w:r>
      <w:proofErr w:type="spellStart"/>
      <w:r>
        <w:t>zamiast</w:t>
      </w:r>
      <w:proofErr w:type="spellEnd"/>
      <w:r>
        <w:t xml:space="preserve"> </w:t>
      </w:r>
      <w:proofErr w:type="spellStart"/>
      <w:r>
        <w:t>syntetycznego</w:t>
      </w:r>
      <w:proofErr w:type="spellEnd"/>
      <w:r>
        <w:t xml:space="preserve"> </w:t>
      </w:r>
      <w:proofErr w:type="spellStart"/>
      <w:r>
        <w:t>procesu</w:t>
      </w:r>
      <w:proofErr w:type="spellEnd"/>
      <w:r>
        <w:t xml:space="preserve"> </w:t>
      </w:r>
      <w:proofErr w:type="spellStart"/>
      <w:r>
        <w:t>Poissona</w:t>
      </w:r>
      <w:proofErr w:type="spellEnd"/>
      <w:r>
        <w:t>).</w:t>
      </w:r>
    </w:p>
    <w:p w14:paraId="53F21567" w14:textId="77777777" w:rsidR="00AB2144" w:rsidRDefault="00000000">
      <w:pPr>
        <w:pStyle w:val="Listapunktowana"/>
        <w:ind w:left="340"/>
      </w:pPr>
      <w:proofErr w:type="spellStart"/>
      <w:r>
        <w:t>Koordynacja</w:t>
      </w:r>
      <w:proofErr w:type="spellEnd"/>
      <w:r>
        <w:t xml:space="preserve"> </w:t>
      </w:r>
      <w:proofErr w:type="spellStart"/>
      <w:r>
        <w:t>wielu</w:t>
      </w:r>
      <w:proofErr w:type="spellEnd"/>
      <w:r>
        <w:t xml:space="preserve"> </w:t>
      </w:r>
      <w:proofErr w:type="spellStart"/>
      <w:r>
        <w:t>skrzyzowan</w:t>
      </w:r>
      <w:proofErr w:type="spellEnd"/>
      <w:r>
        <w:t xml:space="preserve"> (multi-intersection coordination) - </w:t>
      </w:r>
      <w:proofErr w:type="spellStart"/>
      <w:r>
        <w:t>rozszerzenie</w:t>
      </w:r>
      <w:proofErr w:type="spellEnd"/>
      <w:r>
        <w:t xml:space="preserve"> </w:t>
      </w:r>
      <w:proofErr w:type="spellStart"/>
      <w:r>
        <w:t>liczby</w:t>
      </w:r>
      <w:proofErr w:type="spellEnd"/>
      <w:r>
        <w:t xml:space="preserve"> </w:t>
      </w:r>
      <w:proofErr w:type="spellStart"/>
      <w:r>
        <w:t>agentow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zachowaniu</w:t>
      </w:r>
      <w:proofErr w:type="spellEnd"/>
      <w:r>
        <w:t xml:space="preserve"> </w:t>
      </w:r>
      <w:proofErr w:type="spellStart"/>
      <w:r>
        <w:t>wspoldzielonej</w:t>
      </w:r>
      <w:proofErr w:type="spellEnd"/>
      <w:r>
        <w:t xml:space="preserve"> </w:t>
      </w:r>
      <w:proofErr w:type="spellStart"/>
      <w:r>
        <w:t>polityki</w:t>
      </w:r>
      <w:proofErr w:type="spellEnd"/>
      <w:r>
        <w:t>.</w:t>
      </w:r>
    </w:p>
    <w:p w14:paraId="092BFB58" w14:textId="77777777" w:rsidR="00AB2144" w:rsidRDefault="00000000">
      <w:pPr>
        <w:pStyle w:val="Listapunktowana"/>
        <w:ind w:left="340"/>
      </w:pPr>
      <w:proofErr w:type="spellStart"/>
      <w:r>
        <w:t>Dodanie</w:t>
      </w:r>
      <w:proofErr w:type="spellEnd"/>
      <w:r>
        <w:t xml:space="preserve"> </w:t>
      </w:r>
      <w:proofErr w:type="spellStart"/>
      <w:r>
        <w:t>agentow</w:t>
      </w:r>
      <w:proofErr w:type="spellEnd"/>
      <w:r>
        <w:t xml:space="preserve"> / </w:t>
      </w:r>
      <w:proofErr w:type="spellStart"/>
      <w:r>
        <w:t>ograniczen</w:t>
      </w:r>
      <w:proofErr w:type="spellEnd"/>
      <w:r>
        <w:t xml:space="preserve"> </w:t>
      </w:r>
      <w:proofErr w:type="spellStart"/>
      <w:r>
        <w:t>reprezentujacych</w:t>
      </w:r>
      <w:proofErr w:type="spellEnd"/>
      <w:r>
        <w:t xml:space="preserve"> </w:t>
      </w:r>
      <w:proofErr w:type="spellStart"/>
      <w:r>
        <w:t>pieszych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przejscia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pieszych</w:t>
      </w:r>
      <w:proofErr w:type="spellEnd"/>
      <w:r>
        <w:t>.</w:t>
      </w:r>
    </w:p>
    <w:p w14:paraId="77561A29" w14:textId="77777777" w:rsidR="00AB2144" w:rsidRDefault="00000000">
      <w:pPr>
        <w:pStyle w:val="Listapunktowana"/>
        <w:ind w:left="340"/>
      </w:pPr>
      <w:proofErr w:type="spellStart"/>
      <w:r>
        <w:t>Pelne</w:t>
      </w:r>
      <w:proofErr w:type="spellEnd"/>
      <w:r>
        <w:t xml:space="preserve"> </w:t>
      </w:r>
      <w:proofErr w:type="spellStart"/>
      <w:r>
        <w:t>wykorzystanie</w:t>
      </w:r>
      <w:proofErr w:type="spellEnd"/>
      <w:r>
        <w:t xml:space="preserve"> </w:t>
      </w:r>
      <w:proofErr w:type="spellStart"/>
      <w:r>
        <w:t>wynikow</w:t>
      </w:r>
      <w:proofErr w:type="spellEnd"/>
      <w:r>
        <w:t xml:space="preserve"> </w:t>
      </w:r>
      <w:proofErr w:type="spellStart"/>
      <w:r>
        <w:t>optymalizacji</w:t>
      </w:r>
      <w:proofErr w:type="spellEnd"/>
      <w:r>
        <w:t xml:space="preserve"> </w:t>
      </w:r>
      <w:proofErr w:type="spellStart"/>
      <w:r>
        <w:t>Optuna</w:t>
      </w:r>
      <w:proofErr w:type="spellEnd"/>
      <w:r>
        <w:t xml:space="preserve"> do </w:t>
      </w:r>
      <w:proofErr w:type="spellStart"/>
      <w:r>
        <w:t>automatycznego</w:t>
      </w:r>
      <w:proofErr w:type="spellEnd"/>
      <w:r>
        <w:t xml:space="preserve"> </w:t>
      </w:r>
      <w:proofErr w:type="spellStart"/>
      <w:r>
        <w:t>doboru</w:t>
      </w:r>
      <w:proofErr w:type="spellEnd"/>
      <w:r>
        <w:t xml:space="preserve"> </w:t>
      </w:r>
      <w:proofErr w:type="spellStart"/>
      <w:r>
        <w:t>wspolczynnika</w:t>
      </w:r>
      <w:proofErr w:type="spellEnd"/>
      <w:r>
        <w:t xml:space="preserve"> </w:t>
      </w:r>
      <w:proofErr w:type="spellStart"/>
      <w:r>
        <w:t>kooperacji</w:t>
      </w:r>
      <w:proofErr w:type="spellEnd"/>
      <w:r>
        <w:t xml:space="preserve"> alpha.</w:t>
      </w:r>
    </w:p>
    <w:p w14:paraId="3D3683C4" w14:textId="77777777" w:rsidR="00AB2144" w:rsidRDefault="00AB2144"/>
    <w:p w14:paraId="6F69CD31" w14:textId="77777777" w:rsidR="00AB2144" w:rsidRDefault="00000000">
      <w:pPr>
        <w:pBdr>
          <w:bottom w:val="single" w:sz="10" w:space="4" w:color="2E75B6"/>
        </w:pBdr>
        <w:jc w:val="center"/>
      </w:pPr>
      <w:proofErr w:type="spellStart"/>
      <w:r>
        <w:rPr>
          <w:i/>
          <w:color w:val="2E75B6"/>
          <w:sz w:val="20"/>
        </w:rPr>
        <w:t>Koniec</w:t>
      </w:r>
      <w:proofErr w:type="spellEnd"/>
      <w:r>
        <w:rPr>
          <w:i/>
          <w:color w:val="2E75B6"/>
          <w:sz w:val="20"/>
        </w:rPr>
        <w:t xml:space="preserve"> </w:t>
      </w:r>
      <w:proofErr w:type="spellStart"/>
      <w:r>
        <w:rPr>
          <w:i/>
          <w:color w:val="2E75B6"/>
          <w:sz w:val="20"/>
        </w:rPr>
        <w:t>dokumentu</w:t>
      </w:r>
      <w:proofErr w:type="spellEnd"/>
    </w:p>
    <w:sectPr w:rsidR="00AB2144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924869">
    <w:abstractNumId w:val="8"/>
  </w:num>
  <w:num w:numId="2" w16cid:durableId="1012413147">
    <w:abstractNumId w:val="6"/>
  </w:num>
  <w:num w:numId="3" w16cid:durableId="1159073809">
    <w:abstractNumId w:val="5"/>
  </w:num>
  <w:num w:numId="4" w16cid:durableId="327052276">
    <w:abstractNumId w:val="4"/>
  </w:num>
  <w:num w:numId="5" w16cid:durableId="1404525467">
    <w:abstractNumId w:val="7"/>
  </w:num>
  <w:num w:numId="6" w16cid:durableId="1316372039">
    <w:abstractNumId w:val="3"/>
  </w:num>
  <w:num w:numId="7" w16cid:durableId="619266625">
    <w:abstractNumId w:val="2"/>
  </w:num>
  <w:num w:numId="8" w16cid:durableId="886572795">
    <w:abstractNumId w:val="1"/>
  </w:num>
  <w:num w:numId="9" w16cid:durableId="76758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015"/>
    <w:rsid w:val="002933F2"/>
    <w:rsid w:val="0029639D"/>
    <w:rsid w:val="00326F90"/>
    <w:rsid w:val="005A330C"/>
    <w:rsid w:val="00AA1D8D"/>
    <w:rsid w:val="00AB2144"/>
    <w:rsid w:val="00B47730"/>
    <w:rsid w:val="00CB0664"/>
    <w:rsid w:val="00D6619C"/>
    <w:rsid w:val="00E00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3C595F"/>
  <w14:defaultImageDpi w14:val="300"/>
  <w15:docId w15:val="{38DEE4D2-582A-44DD-8AA0-807BE970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/>
    </w:pPr>
    <w:rPr>
      <w:rFonts w:ascii="Calibri" w:hAnsi="Calibri"/>
      <w:color w:val="2020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520" w:after="200"/>
      <w:outlineLvl w:val="0"/>
    </w:pPr>
    <w:rPr>
      <w:rFonts w:asciiTheme="majorHAnsi" w:eastAsiaTheme="majorEastAsia" w:hAnsiTheme="majorHAnsi" w:cstheme="majorBidi"/>
      <w:b/>
      <w:bCs/>
      <w:color w:val="1F3A5F"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3A5F"/>
      <w:sz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60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E00193"/>
    <w:pPr>
      <w:spacing w:after="100"/>
    </w:pPr>
    <w:rPr>
      <w:sz w:val="16"/>
    </w:rPr>
  </w:style>
  <w:style w:type="paragraph" w:styleId="Spistreci2">
    <w:name w:val="toc 2"/>
    <w:basedOn w:val="Normalny"/>
    <w:next w:val="Normalny"/>
    <w:autoRedefine/>
    <w:uiPriority w:val="39"/>
    <w:unhideWhenUsed/>
    <w:rsid w:val="00E00193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E00193"/>
    <w:pPr>
      <w:spacing w:after="100"/>
      <w:ind w:left="440"/>
    </w:pPr>
  </w:style>
  <w:style w:type="paragraph" w:styleId="Spistreci4">
    <w:name w:val="toc 4"/>
    <w:basedOn w:val="Normalny"/>
    <w:next w:val="Normalny"/>
    <w:autoRedefine/>
    <w:uiPriority w:val="39"/>
    <w:unhideWhenUsed/>
    <w:rsid w:val="00E00193"/>
    <w:pPr>
      <w:spacing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:lang w:val="pl-PL" w:eastAsia="pl-PL"/>
      <w14:ligatures w14:val="standardContextual"/>
    </w:rPr>
  </w:style>
  <w:style w:type="paragraph" w:styleId="Spistreci5">
    <w:name w:val="toc 5"/>
    <w:basedOn w:val="Normalny"/>
    <w:next w:val="Normalny"/>
    <w:autoRedefine/>
    <w:uiPriority w:val="39"/>
    <w:unhideWhenUsed/>
    <w:rsid w:val="00E00193"/>
    <w:pPr>
      <w:spacing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:lang w:val="pl-PL" w:eastAsia="pl-PL"/>
      <w14:ligatures w14:val="standardContextual"/>
    </w:rPr>
  </w:style>
  <w:style w:type="paragraph" w:styleId="Spistreci6">
    <w:name w:val="toc 6"/>
    <w:basedOn w:val="Normalny"/>
    <w:next w:val="Normalny"/>
    <w:autoRedefine/>
    <w:uiPriority w:val="39"/>
    <w:unhideWhenUsed/>
    <w:rsid w:val="00E00193"/>
    <w:pPr>
      <w:spacing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:lang w:val="pl-PL" w:eastAsia="pl-PL"/>
      <w14:ligatures w14:val="standardContextual"/>
    </w:rPr>
  </w:style>
  <w:style w:type="paragraph" w:styleId="Spistreci7">
    <w:name w:val="toc 7"/>
    <w:basedOn w:val="Normalny"/>
    <w:next w:val="Normalny"/>
    <w:autoRedefine/>
    <w:uiPriority w:val="39"/>
    <w:unhideWhenUsed/>
    <w:rsid w:val="00E00193"/>
    <w:pPr>
      <w:spacing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:lang w:val="pl-PL" w:eastAsia="pl-PL"/>
      <w14:ligatures w14:val="standardContextual"/>
    </w:rPr>
  </w:style>
  <w:style w:type="paragraph" w:styleId="Spistreci8">
    <w:name w:val="toc 8"/>
    <w:basedOn w:val="Normalny"/>
    <w:next w:val="Normalny"/>
    <w:autoRedefine/>
    <w:uiPriority w:val="39"/>
    <w:unhideWhenUsed/>
    <w:rsid w:val="00E00193"/>
    <w:pPr>
      <w:spacing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:lang w:val="pl-PL" w:eastAsia="pl-PL"/>
      <w14:ligatures w14:val="standardContextual"/>
    </w:rPr>
  </w:style>
  <w:style w:type="paragraph" w:styleId="Spistreci9">
    <w:name w:val="toc 9"/>
    <w:basedOn w:val="Normalny"/>
    <w:next w:val="Normalny"/>
    <w:autoRedefine/>
    <w:uiPriority w:val="39"/>
    <w:unhideWhenUsed/>
    <w:rsid w:val="00E00193"/>
    <w:pPr>
      <w:spacing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:lang w:val="pl-PL" w:eastAsia="pl-PL"/>
      <w14:ligatures w14:val="standardContextual"/>
    </w:rPr>
  </w:style>
  <w:style w:type="character" w:styleId="Hipercze">
    <w:name w:val="Hyperlink"/>
    <w:basedOn w:val="Domylnaczcionkaakapitu"/>
    <w:uiPriority w:val="99"/>
    <w:unhideWhenUsed/>
    <w:rsid w:val="00E00193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00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38</Pages>
  <Words>10258</Words>
  <Characters>61552</Characters>
  <Application>Microsoft Office Word</Application>
  <DocSecurity>0</DocSecurity>
  <Lines>512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Patryk Monarcha</cp:lastModifiedBy>
  <cp:revision>4</cp:revision>
  <dcterms:created xsi:type="dcterms:W3CDTF">2013-12-23T23:15:00Z</dcterms:created>
  <dcterms:modified xsi:type="dcterms:W3CDTF">2026-06-14T22:26:00Z</dcterms:modified>
  <cp:category/>
</cp:coreProperties>
</file>